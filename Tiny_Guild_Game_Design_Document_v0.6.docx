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600"/>
        <w:jc w:val="center"/>
      </w:pPr>
      <w:r>
        <w:rPr>
          <w:rFonts w:ascii="Aptos Display" w:hAnsi="Aptos Display"/>
          <w:b/>
          <w:color w:val="3C2E4D"/>
          <w:sz w:val="80"/>
        </w:rPr>
        <w:t>TINY GUILD</w:t>
      </w:r>
    </w:p>
    <w:p>
      <w:pPr>
        <w:keepLines w:val="0"/>
        <w:jc w:val="center"/>
      </w:pPr>
      <w:r>
        <w:rPr>
          <w:b/>
          <w:color w:val="6E4E78"/>
          <w:sz w:val="44"/>
        </w:rPr>
        <w:t>Game Design Document</w:t>
      </w:r>
    </w:p>
    <w:p>
      <w:pPr>
        <w:pStyle w:val="SubtitleSmall"/>
        <w:keepLines w:val="0"/>
        <w:jc w:val="center"/>
      </w:pPr>
      <w:r>
        <w:t>Desktop Idle RPG / Guild Management / Character-Driven Companion Game</w:t>
      </w:r>
    </w:p>
    <w:p>
      <w:pPr>
        <w:keepLines w:val="0"/>
        <w:spacing w:before="640"/>
        <w:jc w:val="center"/>
      </w:pPr>
      <w:r>
        <w:t>Version 0.6 - Expanded Character Roster + Legendary Heroes</w:t>
      </w:r>
    </w:p>
    <w:tbl>
      <w:tblPr>
        <w:tblW w:type="auto" w:w="0"/>
        <w:jc w:val="center"/>
        <w:tblLook w:firstColumn="1" w:firstRow="1" w:lastColumn="0" w:lastRow="0" w:noHBand="0" w:noVBand="1" w:val="04A0"/>
      </w:tblPr>
      <w:tblGrid>
        <w:gridCol w:w="10200"/>
      </w:tblGrid>
      <w:tr>
        <w:tc>
          <w:tcPr>
            <w:tcW w:type="dxa" w:w="10200"/>
            <w:shd w:fill="EFE8F2"/>
            <w:tcMar>
              <w:top w:w="160" w:type="dxa"/>
              <w:start w:w="180" w:type="dxa"/>
              <w:bottom w:w="160" w:type="dxa"/>
              <w:end w:w="180" w:type="dxa"/>
            </w:tcMar>
          </w:tcPr>
          <w:p>
            <w:r>
              <w:rPr>
                <w:b/>
                <w:color w:val="52365F"/>
                <w:sz w:val="20"/>
              </w:rPr>
              <w:t>Core Fantasy</w:t>
              <w:br/>
            </w:r>
            <w:r>
              <w:rPr>
                <w:sz w:val="18"/>
              </w:rPr>
              <w:t>Build a tiny adventurer guild that lives above your taskbar while you work, study or play - and gradually fall in love with the heroes living inside it.</w:t>
            </w:r>
          </w:p>
        </w:tc>
      </w:tr>
    </w:tbl>
    <w:p>
      <w:pPr>
        <w:keepLines w:val="0"/>
        <w:spacing w:after="0"/>
      </w:pPr>
    </w:p>
    <w:p>
      <w:pPr>
        <w:keepLines w:val="0"/>
      </w:pPr>
      <w:r>
        <w:br w:type="page"/>
      </w:r>
    </w:p>
    <w:p>
      <w:pPr>
        <w:pStyle w:val="Heading1"/>
        <w:keepLines w:val="0"/>
      </w:pPr>
      <w:r>
        <w:t>1. Executive Summary</w:t>
      </w:r>
    </w:p>
    <w:p>
      <w:pPr>
        <w:keepLines w:val="0"/>
      </w:pPr>
      <w:r>
        <w:t>Tiny Guild is a Windows desktop idle RPG in which a small fantasy guild lives directly above the taskbar. Heroes automatically travel, fight, gather resources, discover loot and return home while the player focuses on management, buildcrafting, progression and character relationships.</w:t>
      </w:r>
    </w:p>
    <w:p>
      <w:pPr>
        <w:keepLines w:val="0"/>
      </w:pPr>
      <w:r>
        <w:t>Version 0.6 - Expanded Character Roster + Legendary Heroes</w:t>
      </w:r>
    </w:p>
    <w:tbl>
      <w:tblPr>
        <w:tblW w:type="auto" w:w="0"/>
        <w:jc w:val="center"/>
        <w:tblLook w:firstColumn="1" w:firstRow="1" w:lastColumn="0" w:lastRow="0" w:noHBand="0" w:noVBand="1" w:val="04A0"/>
      </w:tblPr>
      <w:tblGrid>
        <w:gridCol w:w="10200"/>
      </w:tblGrid>
      <w:tr>
        <w:tc>
          <w:tcPr>
            <w:tcW w:type="dxa" w:w="10200"/>
            <w:shd w:fill="F2EDF5"/>
            <w:tcMar>
              <w:top w:w="160" w:type="dxa"/>
              <w:start w:w="180" w:type="dxa"/>
              <w:bottom w:w="160" w:type="dxa"/>
              <w:end w:w="180" w:type="dxa"/>
            </w:tcMar>
          </w:tcPr>
          <w:p>
            <w:r>
              <w:rPr>
                <w:b/>
                <w:color w:val="52365F"/>
                <w:sz w:val="20"/>
              </w:rPr>
              <w:t>Design Goal</w:t>
              <w:br/>
            </w:r>
            <w:r>
              <w:rPr>
                <w:sz w:val="18"/>
              </w:rPr>
              <w:t>The player should alternate between two impulses: “Did I get stronger?” and “What are these idiots doing now?”</w:t>
            </w:r>
          </w:p>
        </w:tc>
      </w:tr>
    </w:tbl>
    <w:p>
      <w:pPr>
        <w:keepLines w:val="0"/>
        <w:spacing w:after="0"/>
      </w:pPr>
    </w:p>
    <w:p>
      <w:pPr>
        <w:pStyle w:val="Heading1"/>
        <w:keepLines w:val="0"/>
      </w:pPr>
      <w:r>
        <w:t>2. Product Definition</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3C2E4D"/>
          </w:tcPr>
          <w:p>
            <w:pPr>
              <w:spacing w:after="40"/>
            </w:pPr>
            <w:r>
              <w:rPr>
                <w:b/>
                <w:color w:val="FFFFFF"/>
                <w:sz w:val="17"/>
              </w:rPr>
              <w:t>Field</w:t>
            </w:r>
          </w:p>
        </w:tc>
        <w:tc>
          <w:tcPr>
            <w:tcW w:type="dxa" w:w="5100"/>
            <w:tcMar>
              <w:top w:w="90" w:type="dxa"/>
              <w:start w:w="110" w:type="dxa"/>
              <w:bottom w:w="90" w:type="dxa"/>
              <w:end w:w="110" w:type="dxa"/>
            </w:tcMar>
            <w:vAlign w:val="center"/>
            <w:shd w:fill="3C2E4D"/>
          </w:tcPr>
          <w:p>
            <w:pPr>
              <w:spacing w:after="40"/>
            </w:pPr>
            <w:r>
              <w:rPr>
                <w:b/>
                <w:color w:val="FFFFFF"/>
                <w:sz w:val="17"/>
              </w:rPr>
              <w:t>Definition</w:t>
            </w:r>
          </w:p>
        </w:tc>
      </w:tr>
      <w:tr>
        <w:tc>
          <w:tcPr>
            <w:tcW w:type="dxa" w:w="5100"/>
            <w:tcMar>
              <w:top w:w="90" w:type="dxa"/>
              <w:start w:w="110" w:type="dxa"/>
              <w:bottom w:w="90" w:type="dxa"/>
              <w:end w:w="110" w:type="dxa"/>
            </w:tcMar>
            <w:vAlign w:val="center"/>
          </w:tcPr>
          <w:p>
            <w:pPr>
              <w:spacing w:after="40"/>
            </w:pPr>
            <w:r>
              <w:rPr>
                <w:sz w:val="17"/>
              </w:rPr>
              <w:t>Platform</w:t>
            </w:r>
          </w:p>
        </w:tc>
        <w:tc>
          <w:tcPr>
            <w:tcW w:type="dxa" w:w="5100"/>
            <w:tcMar>
              <w:top w:w="90" w:type="dxa"/>
              <w:start w:w="110" w:type="dxa"/>
              <w:bottom w:w="90" w:type="dxa"/>
              <w:end w:w="110" w:type="dxa"/>
            </w:tcMar>
            <w:vAlign w:val="center"/>
          </w:tcPr>
          <w:p>
            <w:pPr>
              <w:spacing w:after="40"/>
            </w:pPr>
            <w:r>
              <w:rPr>
                <w:sz w:val="17"/>
              </w:rPr>
              <w:t>Windows PC</w:t>
            </w:r>
          </w:p>
        </w:tc>
      </w:tr>
      <w:tr>
        <w:tc>
          <w:tcPr>
            <w:tcW w:type="dxa" w:w="5100"/>
            <w:tcMar>
              <w:top w:w="90" w:type="dxa"/>
              <w:start w:w="110" w:type="dxa"/>
              <w:bottom w:w="90" w:type="dxa"/>
              <w:end w:w="110" w:type="dxa"/>
            </w:tcMar>
            <w:vAlign w:val="center"/>
          </w:tcPr>
          <w:p>
            <w:pPr>
              <w:spacing w:after="40"/>
            </w:pPr>
            <w:r>
              <w:rPr>
                <w:sz w:val="17"/>
              </w:rPr>
              <w:t>Engine</w:t>
            </w:r>
          </w:p>
        </w:tc>
        <w:tc>
          <w:tcPr>
            <w:tcW w:type="dxa" w:w="5100"/>
            <w:tcMar>
              <w:top w:w="90" w:type="dxa"/>
              <w:start w:w="110" w:type="dxa"/>
              <w:bottom w:w="90" w:type="dxa"/>
              <w:end w:w="110" w:type="dxa"/>
            </w:tcMar>
            <w:vAlign w:val="center"/>
          </w:tcPr>
          <w:p>
            <w:pPr>
              <w:spacing w:after="40"/>
            </w:pPr>
            <w:r>
              <w:rPr>
                <w:sz w:val="17"/>
              </w:rPr>
              <w:t>Godot 4</w:t>
            </w:r>
          </w:p>
        </w:tc>
      </w:tr>
      <w:tr>
        <w:tc>
          <w:tcPr>
            <w:tcW w:type="dxa" w:w="5100"/>
            <w:tcMar>
              <w:top w:w="90" w:type="dxa"/>
              <w:start w:w="110" w:type="dxa"/>
              <w:bottom w:w="90" w:type="dxa"/>
              <w:end w:w="110" w:type="dxa"/>
            </w:tcMar>
            <w:vAlign w:val="center"/>
          </w:tcPr>
          <w:p>
            <w:pPr>
              <w:spacing w:after="40"/>
            </w:pPr>
            <w:r>
              <w:rPr>
                <w:sz w:val="17"/>
              </w:rPr>
              <w:t>Genre</w:t>
            </w:r>
          </w:p>
        </w:tc>
        <w:tc>
          <w:tcPr>
            <w:tcW w:type="dxa" w:w="5100"/>
            <w:tcMar>
              <w:top w:w="90" w:type="dxa"/>
              <w:start w:w="110" w:type="dxa"/>
              <w:bottom w:w="90" w:type="dxa"/>
              <w:end w:w="110" w:type="dxa"/>
            </w:tcMar>
            <w:vAlign w:val="center"/>
          </w:tcPr>
          <w:p>
            <w:pPr>
              <w:spacing w:after="40"/>
            </w:pPr>
            <w:r>
              <w:rPr>
                <w:sz w:val="17"/>
              </w:rPr>
              <w:t>Idle RPG / Auto Battler / Guild Management / Collection</w:t>
            </w:r>
          </w:p>
        </w:tc>
      </w:tr>
      <w:tr>
        <w:tc>
          <w:tcPr>
            <w:tcW w:type="dxa" w:w="5100"/>
            <w:tcMar>
              <w:top w:w="90" w:type="dxa"/>
              <w:start w:w="110" w:type="dxa"/>
              <w:bottom w:w="90" w:type="dxa"/>
              <w:end w:w="110" w:type="dxa"/>
            </w:tcMar>
            <w:vAlign w:val="center"/>
          </w:tcPr>
          <w:p>
            <w:pPr>
              <w:spacing w:after="40"/>
            </w:pPr>
            <w:r>
              <w:rPr>
                <w:sz w:val="17"/>
              </w:rPr>
              <w:t>Presentation</w:t>
            </w:r>
          </w:p>
        </w:tc>
        <w:tc>
          <w:tcPr>
            <w:tcW w:type="dxa" w:w="5100"/>
            <w:tcMar>
              <w:top w:w="90" w:type="dxa"/>
              <w:start w:w="110" w:type="dxa"/>
              <w:bottom w:w="90" w:type="dxa"/>
              <w:end w:w="110" w:type="dxa"/>
            </w:tcMar>
            <w:vAlign w:val="center"/>
          </w:tcPr>
          <w:p>
            <w:pPr>
              <w:spacing w:after="40"/>
            </w:pPr>
            <w:r>
              <w:rPr>
                <w:sz w:val="17"/>
              </w:rPr>
              <w:t>Small borderless always-on-top desktop world above the Windows taskbar</w:t>
            </w:r>
          </w:p>
        </w:tc>
      </w:tr>
      <w:tr>
        <w:tc>
          <w:tcPr>
            <w:tcW w:type="dxa" w:w="5100"/>
            <w:tcMar>
              <w:top w:w="90" w:type="dxa"/>
              <w:start w:w="110" w:type="dxa"/>
              <w:bottom w:w="90" w:type="dxa"/>
              <w:end w:w="110" w:type="dxa"/>
            </w:tcMar>
            <w:vAlign w:val="center"/>
          </w:tcPr>
          <w:p>
            <w:pPr>
              <w:spacing w:after="40"/>
            </w:pPr>
            <w:r>
              <w:rPr>
                <w:sz w:val="17"/>
              </w:rPr>
              <w:t>Art Direction</w:t>
            </w:r>
          </w:p>
        </w:tc>
        <w:tc>
          <w:tcPr>
            <w:tcW w:type="dxa" w:w="5100"/>
            <w:tcMar>
              <w:top w:w="90" w:type="dxa"/>
              <w:start w:w="110" w:type="dxa"/>
              <w:bottom w:w="90" w:type="dxa"/>
              <w:end w:w="110" w:type="dxa"/>
            </w:tcMar>
            <w:vAlign w:val="center"/>
          </w:tcPr>
          <w:p>
            <w:pPr>
              <w:spacing w:after="40"/>
            </w:pPr>
            <w:r>
              <w:rPr>
                <w:sz w:val="17"/>
              </w:rPr>
              <w:t>Cozy fantasy pixel art; expressive silhouettes; readable at small scale</w:t>
            </w:r>
          </w:p>
        </w:tc>
      </w:tr>
      <w:tr>
        <w:tc>
          <w:tcPr>
            <w:tcW w:type="dxa" w:w="5100"/>
            <w:tcMar>
              <w:top w:w="90" w:type="dxa"/>
              <w:start w:w="110" w:type="dxa"/>
              <w:bottom w:w="90" w:type="dxa"/>
              <w:end w:w="110" w:type="dxa"/>
            </w:tcMar>
            <w:vAlign w:val="center"/>
          </w:tcPr>
          <w:p>
            <w:pPr>
              <w:spacing w:after="40"/>
            </w:pPr>
            <w:r>
              <w:rPr>
                <w:sz w:val="17"/>
              </w:rPr>
              <w:t>Primary Session</w:t>
            </w:r>
          </w:p>
        </w:tc>
        <w:tc>
          <w:tcPr>
            <w:tcW w:type="dxa" w:w="5100"/>
            <w:tcMar>
              <w:top w:w="90" w:type="dxa"/>
              <w:start w:w="110" w:type="dxa"/>
              <w:bottom w:w="90" w:type="dxa"/>
              <w:end w:w="110" w:type="dxa"/>
            </w:tcMar>
            <w:vAlign w:val="center"/>
          </w:tcPr>
          <w:p>
            <w:pPr>
              <w:spacing w:after="40"/>
            </w:pPr>
            <w:r>
              <w:rPr>
                <w:sz w:val="17"/>
              </w:rPr>
              <w:t>Passive 30+ minute background play with 30-second to 3-minute check-ins</w:t>
            </w:r>
          </w:p>
        </w:tc>
      </w:tr>
      <w:tr>
        <w:tc>
          <w:tcPr>
            <w:tcW w:type="dxa" w:w="5100"/>
            <w:tcMar>
              <w:top w:w="90" w:type="dxa"/>
              <w:start w:w="110" w:type="dxa"/>
              <w:bottom w:w="90" w:type="dxa"/>
              <w:end w:w="110" w:type="dxa"/>
            </w:tcMar>
            <w:vAlign w:val="center"/>
          </w:tcPr>
          <w:p>
            <w:pPr>
              <w:spacing w:after="40"/>
            </w:pPr>
            <w:r>
              <w:rPr>
                <w:sz w:val="17"/>
              </w:rPr>
              <w:t>Secondary Session</w:t>
            </w:r>
          </w:p>
        </w:tc>
        <w:tc>
          <w:tcPr>
            <w:tcW w:type="dxa" w:w="5100"/>
            <w:tcMar>
              <w:top w:w="90" w:type="dxa"/>
              <w:start w:w="110" w:type="dxa"/>
              <w:bottom w:w="90" w:type="dxa"/>
              <w:end w:w="110" w:type="dxa"/>
            </w:tcMar>
            <w:vAlign w:val="center"/>
          </w:tcPr>
          <w:p>
            <w:pPr>
              <w:spacing w:after="40"/>
            </w:pPr>
            <w:r>
              <w:rPr>
                <w:sz w:val="17"/>
              </w:rPr>
              <w:t>10-30 minute management, buildcrafting, boss and collection sessions</w:t>
            </w:r>
          </w:p>
        </w:tc>
      </w:tr>
      <w:tr>
        <w:tc>
          <w:tcPr>
            <w:tcW w:type="dxa" w:w="5100"/>
            <w:tcMar>
              <w:top w:w="90" w:type="dxa"/>
              <w:start w:w="110" w:type="dxa"/>
              <w:bottom w:w="90" w:type="dxa"/>
              <w:end w:w="110" w:type="dxa"/>
            </w:tcMar>
            <w:vAlign w:val="center"/>
          </w:tcPr>
          <w:p>
            <w:pPr>
              <w:spacing w:after="40"/>
            </w:pPr>
            <w:r>
              <w:rPr>
                <w:sz w:val="17"/>
              </w:rPr>
              <w:t>Monetization Direction</w:t>
            </w:r>
          </w:p>
        </w:tc>
        <w:tc>
          <w:tcPr>
            <w:tcW w:type="dxa" w:w="5100"/>
            <w:tcMar>
              <w:top w:w="90" w:type="dxa"/>
              <w:start w:w="110" w:type="dxa"/>
              <w:bottom w:w="90" w:type="dxa"/>
              <w:end w:w="110" w:type="dxa"/>
            </w:tcMar>
            <w:vAlign w:val="center"/>
          </w:tcPr>
          <w:p>
            <w:pPr>
              <w:spacing w:after="40"/>
            </w:pPr>
            <w:r>
              <w:rPr>
                <w:sz w:val="17"/>
              </w:rPr>
              <w:t>Premium game first; no real-money gambling. Arcane Machine uses earned in-game currency only.</w:t>
            </w:r>
          </w:p>
        </w:tc>
      </w:tr>
    </w:tbl>
    <w:p>
      <w:pPr>
        <w:pStyle w:val="Heading1"/>
        <w:keepLines w:val="0"/>
      </w:pPr>
      <w:r>
        <w:t>3. Core Design Pillars</w:t>
      </w:r>
    </w:p>
    <w:p>
      <w:pPr>
        <w:pStyle w:val="Heading2"/>
        <w:keepLines w:val="0"/>
      </w:pPr>
      <w:r>
        <w:t>Living Desktop</w:t>
      </w:r>
    </w:p>
    <w:p>
      <w:pPr>
        <w:keepLines w:val="0"/>
      </w:pPr>
      <w:r>
        <w:t>The game should feel like a tiny world living on the player’s computer rather than a conventional window.</w:t>
      </w:r>
    </w:p>
    <w:p>
      <w:pPr>
        <w:pStyle w:val="Heading2"/>
        <w:keepLines w:val="0"/>
      </w:pPr>
      <w:r>
        <w:t>Idle, Not Empty</w:t>
      </w:r>
    </w:p>
    <w:p>
      <w:pPr>
        <w:keepLines w:val="0"/>
      </w:pPr>
      <w:r>
        <w:t>Progress continues passively, but player decisions about party composition, skill trees, equipment and expedition choice meaningfully alter efficiency.</w:t>
      </w:r>
    </w:p>
    <w:p>
      <w:pPr>
        <w:pStyle w:val="Heading2"/>
        <w:keepLines w:val="0"/>
      </w:pPr>
      <w:r>
        <w:t>Collection &amp; Surprise</w:t>
      </w:r>
    </w:p>
    <w:p>
      <w:pPr>
        <w:keepLines w:val="0"/>
      </w:pPr>
      <w:r>
        <w:t>Heroes, equipment, relics, pets, cosmetics, journal entries, rare variants and random events create constant reasons to check back.</w:t>
      </w:r>
    </w:p>
    <w:p>
      <w:pPr>
        <w:pStyle w:val="Heading2"/>
        <w:keepLines w:val="0"/>
      </w:pPr>
      <w:r>
        <w:t>Build Diversity</w:t>
      </w:r>
    </w:p>
    <w:p>
      <w:pPr>
        <w:keepLines w:val="0"/>
      </w:pPr>
      <w:r>
        <w:t>Classes support multiple viable specializations instead of a single obvious optimal path.</w:t>
      </w:r>
    </w:p>
    <w:p>
      <w:pPr>
        <w:pStyle w:val="Heading2"/>
        <w:keepLines w:val="0"/>
      </w:pPr>
      <w:r>
        <w:t>Character Attachment</w:t>
      </w:r>
    </w:p>
    <w:p>
      <w:pPr>
        <w:keepLines w:val="0"/>
      </w:pPr>
      <w:r>
        <w:t>Named heroes develop friendships, rivalries, affection and recurring jokes. Relationships create both gameplay bonuses and fandom fuel.</w:t>
      </w:r>
    </w:p>
    <w:p>
      <w:pPr>
        <w:pStyle w:val="Heading2"/>
        <w:keepLines w:val="0"/>
      </w:pPr>
      <w:r>
        <w:t>Cozy Spectacle</w:t>
      </w:r>
    </w:p>
    <w:p>
      <w:pPr>
        <w:keepLines w:val="0"/>
      </w:pPr>
      <w:r>
        <w:t>Most moments are calm, but rare drops, bosses and jackpots are highly readable and satisfying even in the tiny desktop format.</w:t>
      </w:r>
    </w:p>
    <w:p>
      <w:pPr>
        <w:pStyle w:val="Heading1"/>
        <w:keepLines w:val="0"/>
      </w:pPr>
      <w:r>
        <w:t>4. Core Gameplay Loop</w:t>
      </w:r>
    </w:p>
    <w:p>
      <w:pPr>
        <w:pStyle w:val="ListNumber"/>
        <w:keepLines w:val="0"/>
        <w:spacing w:after="50"/>
      </w:pPr>
      <w:r>
        <w:t>Choose heroes, equipment and an expedition objective.</w:t>
      </w:r>
    </w:p>
    <w:p>
      <w:pPr>
        <w:pStyle w:val="ListNumber"/>
        <w:keepLines w:val="0"/>
        <w:spacing w:after="50"/>
      </w:pPr>
      <w:r>
        <w:t>Heroes travel automatically through the desktop world.</w:t>
      </w:r>
    </w:p>
    <w:p>
      <w:pPr>
        <w:pStyle w:val="ListNumber"/>
        <w:keepLines w:val="0"/>
        <w:spacing w:after="50"/>
      </w:pPr>
      <w:r>
        <w:t>Combat, gathering and random encounters resolve in real time.</w:t>
      </w:r>
    </w:p>
    <w:p>
      <w:pPr>
        <w:pStyle w:val="ListNumber"/>
        <w:keepLines w:val="0"/>
        <w:spacing w:after="50"/>
      </w:pPr>
      <w:r>
        <w:t>Heroes earn XP, Gold, materials and equipment.</w:t>
      </w:r>
    </w:p>
    <w:p>
      <w:pPr>
        <w:pStyle w:val="ListNumber"/>
        <w:keepLines w:val="0"/>
        <w:spacing w:after="50"/>
      </w:pPr>
      <w:r>
        <w:t>The party returns to the Guild and generates character interactions.</w:t>
      </w:r>
    </w:p>
    <w:p>
      <w:pPr>
        <w:pStyle w:val="ListNumber"/>
        <w:keepLines w:val="0"/>
        <w:spacing w:after="50"/>
      </w:pPr>
      <w:r>
        <w:t>The player equips, sells, dismantles or crafts loot.</w:t>
      </w:r>
    </w:p>
    <w:p>
      <w:pPr>
        <w:pStyle w:val="ListNumber"/>
        <w:keepLines w:val="0"/>
        <w:spacing w:after="50"/>
      </w:pPr>
      <w:r>
        <w:t>Gold and meta resources unlock skill nodes, buildings and new regions.</w:t>
      </w:r>
    </w:p>
    <w:p>
      <w:pPr>
        <w:pStyle w:val="ListNumber"/>
        <w:keepLines w:val="0"/>
        <w:spacing w:after="50"/>
      </w:pPr>
      <w:r>
        <w:t>Stronger builds access harder expeditions and rarer rewards.</w:t>
      </w:r>
    </w:p>
    <w:p>
      <w:pPr>
        <w:pStyle w:val="ListNumber"/>
        <w:keepLines w:val="0"/>
        <w:spacing w:after="50"/>
      </w:pPr>
      <w:r>
        <w:t>New relationship scenes, jokes and pair dynamics emerge as heroes spend time together.</w:t>
      </w:r>
    </w:p>
    <w:p>
      <w:pPr>
        <w:pStyle w:val="Heading1"/>
        <w:keepLines w:val="0"/>
      </w:pPr>
      <w:r>
        <w:t>5. Session Design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90" w:type="dxa"/>
              <w:start w:w="110" w:type="dxa"/>
              <w:bottom w:w="90" w:type="dxa"/>
              <w:end w:w="110" w:type="dxa"/>
            </w:tcMar>
            <w:vAlign w:val="center"/>
            <w:shd w:fill="3C2E4D"/>
          </w:tcPr>
          <w:p>
            <w:pPr>
              <w:spacing w:after="40"/>
            </w:pPr>
            <w:r>
              <w:rPr>
                <w:b/>
                <w:color w:val="FFFFFF"/>
                <w:sz w:val="17"/>
              </w:rPr>
              <w:t>Session</w:t>
            </w:r>
          </w:p>
        </w:tc>
        <w:tc>
          <w:tcPr>
            <w:tcW w:type="dxa" w:w="2550"/>
            <w:tcMar>
              <w:top w:w="90" w:type="dxa"/>
              <w:start w:w="110" w:type="dxa"/>
              <w:bottom w:w="90" w:type="dxa"/>
              <w:end w:w="110" w:type="dxa"/>
            </w:tcMar>
            <w:vAlign w:val="center"/>
            <w:shd w:fill="3C2E4D"/>
          </w:tcPr>
          <w:p>
            <w:pPr>
              <w:spacing w:after="40"/>
            </w:pPr>
            <w:r>
              <w:rPr>
                <w:b/>
                <w:color w:val="FFFFFF"/>
                <w:sz w:val="17"/>
              </w:rPr>
              <w:t>Length</w:t>
            </w:r>
          </w:p>
        </w:tc>
        <w:tc>
          <w:tcPr>
            <w:tcW w:type="dxa" w:w="2550"/>
            <w:tcMar>
              <w:top w:w="90" w:type="dxa"/>
              <w:start w:w="110" w:type="dxa"/>
              <w:bottom w:w="90" w:type="dxa"/>
              <w:end w:w="110" w:type="dxa"/>
            </w:tcMar>
            <w:vAlign w:val="center"/>
            <w:shd w:fill="3C2E4D"/>
          </w:tcPr>
          <w:p>
            <w:pPr>
              <w:spacing w:after="40"/>
            </w:pPr>
            <w:r>
              <w:rPr>
                <w:b/>
                <w:color w:val="FFFFFF"/>
                <w:sz w:val="17"/>
              </w:rPr>
              <w:t>Player Action</w:t>
            </w:r>
          </w:p>
        </w:tc>
        <w:tc>
          <w:tcPr>
            <w:tcW w:type="dxa" w:w="2550"/>
            <w:tcMar>
              <w:top w:w="90" w:type="dxa"/>
              <w:start w:w="110" w:type="dxa"/>
              <w:bottom w:w="90" w:type="dxa"/>
              <w:end w:w="110" w:type="dxa"/>
            </w:tcMar>
            <w:vAlign w:val="center"/>
            <w:shd w:fill="3C2E4D"/>
          </w:tcPr>
          <w:p>
            <w:pPr>
              <w:spacing w:after="40"/>
            </w:pPr>
            <w:r>
              <w:rPr>
                <w:b/>
                <w:color w:val="FFFFFF"/>
                <w:sz w:val="17"/>
              </w:rPr>
              <w:t>Purpose</w:t>
            </w:r>
          </w:p>
        </w:tc>
      </w:tr>
      <w:tr>
        <w:tc>
          <w:tcPr>
            <w:tcW w:type="dxa" w:w="2550"/>
            <w:tcMar>
              <w:top w:w="90" w:type="dxa"/>
              <w:start w:w="110" w:type="dxa"/>
              <w:bottom w:w="90" w:type="dxa"/>
              <w:end w:w="110" w:type="dxa"/>
            </w:tcMar>
            <w:vAlign w:val="center"/>
          </w:tcPr>
          <w:p>
            <w:pPr>
              <w:spacing w:after="40"/>
            </w:pPr>
            <w:r>
              <w:rPr>
                <w:sz w:val="17"/>
              </w:rPr>
              <w:t>Passive</w:t>
            </w:r>
          </w:p>
        </w:tc>
        <w:tc>
          <w:tcPr>
            <w:tcW w:type="dxa" w:w="2550"/>
            <w:tcMar>
              <w:top w:w="90" w:type="dxa"/>
              <w:start w:w="110" w:type="dxa"/>
              <w:bottom w:w="90" w:type="dxa"/>
              <w:end w:w="110" w:type="dxa"/>
            </w:tcMar>
            <w:vAlign w:val="center"/>
          </w:tcPr>
          <w:p>
            <w:pPr>
              <w:spacing w:after="40"/>
            </w:pPr>
            <w:r>
              <w:rPr>
                <w:sz w:val="17"/>
              </w:rPr>
              <w:t>10 min - hours</w:t>
            </w:r>
          </w:p>
        </w:tc>
        <w:tc>
          <w:tcPr>
            <w:tcW w:type="dxa" w:w="2550"/>
            <w:tcMar>
              <w:top w:w="90" w:type="dxa"/>
              <w:start w:w="110" w:type="dxa"/>
              <w:bottom w:w="90" w:type="dxa"/>
              <w:end w:w="110" w:type="dxa"/>
            </w:tcMar>
            <w:vAlign w:val="center"/>
          </w:tcPr>
          <w:p>
            <w:pPr>
              <w:spacing w:after="40"/>
            </w:pPr>
            <w:r>
              <w:rPr>
                <w:sz w:val="17"/>
              </w:rPr>
              <w:t>Mostly watches; optional active events</w:t>
            </w:r>
          </w:p>
        </w:tc>
        <w:tc>
          <w:tcPr>
            <w:tcW w:type="dxa" w:w="2550"/>
            <w:tcMar>
              <w:top w:w="90" w:type="dxa"/>
              <w:start w:w="110" w:type="dxa"/>
              <w:bottom w:w="90" w:type="dxa"/>
              <w:end w:w="110" w:type="dxa"/>
            </w:tcMar>
            <w:vAlign w:val="center"/>
          </w:tcPr>
          <w:p>
            <w:pPr>
              <w:spacing w:after="40"/>
            </w:pPr>
            <w:r>
              <w:rPr>
                <w:sz w:val="17"/>
              </w:rPr>
              <w:t>Background progression and desktop companionship</w:t>
            </w:r>
          </w:p>
        </w:tc>
      </w:tr>
      <w:tr>
        <w:tc>
          <w:tcPr>
            <w:tcW w:type="dxa" w:w="2550"/>
            <w:tcMar>
              <w:top w:w="90" w:type="dxa"/>
              <w:start w:w="110" w:type="dxa"/>
              <w:bottom w:w="90" w:type="dxa"/>
              <w:end w:w="110" w:type="dxa"/>
            </w:tcMar>
            <w:vAlign w:val="center"/>
          </w:tcPr>
          <w:p>
            <w:pPr>
              <w:spacing w:after="40"/>
            </w:pPr>
            <w:r>
              <w:rPr>
                <w:sz w:val="17"/>
              </w:rPr>
              <w:t>Check-in</w:t>
            </w:r>
          </w:p>
        </w:tc>
        <w:tc>
          <w:tcPr>
            <w:tcW w:type="dxa" w:w="2550"/>
            <w:tcMar>
              <w:top w:w="90" w:type="dxa"/>
              <w:start w:w="110" w:type="dxa"/>
              <w:bottom w:w="90" w:type="dxa"/>
              <w:end w:w="110" w:type="dxa"/>
            </w:tcMar>
            <w:vAlign w:val="center"/>
          </w:tcPr>
          <w:p>
            <w:pPr>
              <w:spacing w:after="40"/>
            </w:pPr>
            <w:r>
              <w:rPr>
                <w:sz w:val="17"/>
              </w:rPr>
              <w:t>30 sec - 3 min</w:t>
            </w:r>
          </w:p>
        </w:tc>
        <w:tc>
          <w:tcPr>
            <w:tcW w:type="dxa" w:w="2550"/>
            <w:tcMar>
              <w:top w:w="90" w:type="dxa"/>
              <w:start w:w="110" w:type="dxa"/>
              <w:bottom w:w="90" w:type="dxa"/>
              <w:end w:w="110" w:type="dxa"/>
            </w:tcMar>
            <w:vAlign w:val="center"/>
          </w:tcPr>
          <w:p>
            <w:pPr>
              <w:spacing w:after="40"/>
            </w:pPr>
            <w:r>
              <w:rPr>
                <w:sz w:val="17"/>
              </w:rPr>
              <w:t>Loot, skills, expedition, Arcane Machine</w:t>
            </w:r>
          </w:p>
        </w:tc>
        <w:tc>
          <w:tcPr>
            <w:tcW w:type="dxa" w:w="2550"/>
            <w:tcMar>
              <w:top w:w="90" w:type="dxa"/>
              <w:start w:w="110" w:type="dxa"/>
              <w:bottom w:w="90" w:type="dxa"/>
              <w:end w:w="110" w:type="dxa"/>
            </w:tcMar>
            <w:vAlign w:val="center"/>
          </w:tcPr>
          <w:p>
            <w:pPr>
              <w:spacing w:after="40"/>
            </w:pPr>
            <w:r>
              <w:rPr>
                <w:sz w:val="17"/>
              </w:rPr>
              <w:t>Frequent satisfying decisions</w:t>
            </w:r>
          </w:p>
        </w:tc>
      </w:tr>
      <w:tr>
        <w:tc>
          <w:tcPr>
            <w:tcW w:type="dxa" w:w="2550"/>
            <w:tcMar>
              <w:top w:w="90" w:type="dxa"/>
              <w:start w:w="110" w:type="dxa"/>
              <w:bottom w:w="90" w:type="dxa"/>
              <w:end w:w="110" w:type="dxa"/>
            </w:tcMar>
            <w:vAlign w:val="center"/>
          </w:tcPr>
          <w:p>
            <w:pPr>
              <w:spacing w:after="40"/>
            </w:pPr>
            <w:r>
              <w:rPr>
                <w:sz w:val="17"/>
              </w:rPr>
              <w:t>Management</w:t>
            </w:r>
          </w:p>
        </w:tc>
        <w:tc>
          <w:tcPr>
            <w:tcW w:type="dxa" w:w="2550"/>
            <w:tcMar>
              <w:top w:w="90" w:type="dxa"/>
              <w:start w:w="110" w:type="dxa"/>
              <w:bottom w:w="90" w:type="dxa"/>
              <w:end w:w="110" w:type="dxa"/>
            </w:tcMar>
            <w:vAlign w:val="center"/>
          </w:tcPr>
          <w:p>
            <w:pPr>
              <w:spacing w:after="40"/>
            </w:pPr>
            <w:r>
              <w:rPr>
                <w:sz w:val="17"/>
              </w:rPr>
              <w:t>10 - 30 min</w:t>
            </w:r>
          </w:p>
        </w:tc>
        <w:tc>
          <w:tcPr>
            <w:tcW w:type="dxa" w:w="2550"/>
            <w:tcMar>
              <w:top w:w="90" w:type="dxa"/>
              <w:start w:w="110" w:type="dxa"/>
              <w:bottom w:w="90" w:type="dxa"/>
              <w:end w:w="110" w:type="dxa"/>
            </w:tcMar>
            <w:vAlign w:val="center"/>
          </w:tcPr>
          <w:p>
            <w:pPr>
              <w:spacing w:after="40"/>
            </w:pPr>
            <w:r>
              <w:rPr>
                <w:sz w:val="17"/>
              </w:rPr>
              <w:t>Buildcrafting, crafting, boss planning, relationships</w:t>
            </w:r>
          </w:p>
        </w:tc>
        <w:tc>
          <w:tcPr>
            <w:tcW w:type="dxa" w:w="2550"/>
            <w:tcMar>
              <w:top w:w="90" w:type="dxa"/>
              <w:start w:w="110" w:type="dxa"/>
              <w:bottom w:w="90" w:type="dxa"/>
              <w:end w:w="110" w:type="dxa"/>
            </w:tcMar>
            <w:vAlign w:val="center"/>
          </w:tcPr>
          <w:p>
            <w:pPr>
              <w:spacing w:after="40"/>
            </w:pPr>
            <w:r>
              <w:rPr>
                <w:sz w:val="17"/>
              </w:rPr>
              <w:t>Strategic depth and collection</w:t>
            </w:r>
          </w:p>
        </w:tc>
      </w:tr>
      <w:tr>
        <w:tc>
          <w:tcPr>
            <w:tcW w:type="dxa" w:w="2550"/>
            <w:tcMar>
              <w:top w:w="90" w:type="dxa"/>
              <w:start w:w="110" w:type="dxa"/>
              <w:bottom w:w="90" w:type="dxa"/>
              <w:end w:w="110" w:type="dxa"/>
            </w:tcMar>
            <w:vAlign w:val="center"/>
          </w:tcPr>
          <w:p>
            <w:pPr>
              <w:spacing w:after="40"/>
            </w:pPr>
            <w:r>
              <w:rPr>
                <w:sz w:val="17"/>
              </w:rPr>
              <w:t>Return Session</w:t>
            </w:r>
          </w:p>
        </w:tc>
        <w:tc>
          <w:tcPr>
            <w:tcW w:type="dxa" w:w="2550"/>
            <w:tcMar>
              <w:top w:w="90" w:type="dxa"/>
              <w:start w:w="110" w:type="dxa"/>
              <w:bottom w:w="90" w:type="dxa"/>
              <w:end w:w="110" w:type="dxa"/>
            </w:tcMar>
            <w:vAlign w:val="center"/>
          </w:tcPr>
          <w:p>
            <w:pPr>
              <w:spacing w:after="40"/>
            </w:pPr>
            <w:r>
              <w:rPr>
                <w:sz w:val="17"/>
              </w:rPr>
              <w:t>After offline period</w:t>
            </w:r>
          </w:p>
        </w:tc>
        <w:tc>
          <w:tcPr>
            <w:tcW w:type="dxa" w:w="2550"/>
            <w:tcMar>
              <w:top w:w="90" w:type="dxa"/>
              <w:start w:w="110" w:type="dxa"/>
              <w:bottom w:w="90" w:type="dxa"/>
              <w:end w:w="110" w:type="dxa"/>
            </w:tcMar>
            <w:vAlign w:val="center"/>
          </w:tcPr>
          <w:p>
            <w:pPr>
              <w:spacing w:after="40"/>
            </w:pPr>
            <w:r>
              <w:rPr>
                <w:sz w:val="17"/>
              </w:rPr>
              <w:t>Review away report and story snippets</w:t>
            </w:r>
          </w:p>
        </w:tc>
        <w:tc>
          <w:tcPr>
            <w:tcW w:type="dxa" w:w="2550"/>
            <w:tcMar>
              <w:top w:w="90" w:type="dxa"/>
              <w:start w:w="110" w:type="dxa"/>
              <w:bottom w:w="90" w:type="dxa"/>
              <w:end w:w="110" w:type="dxa"/>
            </w:tcMar>
            <w:vAlign w:val="center"/>
          </w:tcPr>
          <w:p>
            <w:pPr>
              <w:spacing w:after="40"/>
            </w:pPr>
            <w:r>
              <w:rPr>
                <w:sz w:val="17"/>
              </w:rPr>
              <w:t>Re-engagement and reward summary</w:t>
            </w:r>
          </w:p>
        </w:tc>
      </w:tr>
    </w:tbl>
    <w:p>
      <w:pPr>
        <w:pStyle w:val="Heading1"/>
        <w:keepLines w:val="0"/>
      </w:pPr>
      <w:r>
        <w:t>6. World &amp; Guild Structure</w:t>
      </w:r>
    </w:p>
    <w:p>
      <w:pPr>
        <w:keepLines w:val="0"/>
      </w:pPr>
      <w:r>
        <w:t>The Guild Town is the persistent home hub. As buildings level up, the desktop world visibly becomes denser and more alive.</w:t>
      </w:r>
    </w:p>
    <w:p>
      <w:pPr>
        <w:pStyle w:val="ListBullet"/>
        <w:keepLines w:val="0"/>
        <w:spacing w:after="50"/>
      </w:pPr>
      <w:r>
        <w:t>Guild Hall - roster, party management and account progression</w:t>
      </w:r>
    </w:p>
    <w:p>
      <w:pPr>
        <w:pStyle w:val="ListBullet"/>
        <w:keepLines w:val="0"/>
        <w:spacing w:after="50"/>
      </w:pPr>
      <w:r>
        <w:t>Blacksmith - operated by Edward; upgrade, forge, repair and dismantle equipment. Edward may join expeditions, but all Blacksmith services are unavailable while he is away from the Guild.</w:t>
      </w:r>
    </w:p>
    <w:p>
      <w:pPr>
        <w:pStyle w:val="ListBullet"/>
        <w:keepLines w:val="0"/>
        <w:spacing w:after="50"/>
      </w:pPr>
      <w:r>
        <w:t>Arcane Machine - slot-like earned-currency loot machine</w:t>
      </w:r>
    </w:p>
    <w:p>
      <w:pPr>
        <w:pStyle w:val="ListBullet"/>
        <w:keepLines w:val="0"/>
        <w:spacing w:after="50"/>
      </w:pPr>
      <w:r>
        <w:t>Tavern - recruitment, social scenes and rumors</w:t>
      </w:r>
    </w:p>
    <w:p>
      <w:pPr>
        <w:pStyle w:val="ListBullet"/>
        <w:keepLines w:val="0"/>
        <w:spacing w:after="50"/>
      </w:pPr>
      <w:r>
        <w:t>Training Ground - passive XP and practice events</w:t>
      </w:r>
    </w:p>
    <w:p>
      <w:pPr>
        <w:pStyle w:val="ListBullet"/>
        <w:keepLines w:val="0"/>
        <w:spacing w:after="50"/>
      </w:pPr>
      <w:r>
        <w:t>Alchemist - temporary expedition buffs and consumables</w:t>
      </w:r>
    </w:p>
    <w:p>
      <w:pPr>
        <w:pStyle w:val="ListBullet"/>
        <w:keepLines w:val="0"/>
        <w:spacing w:after="50"/>
      </w:pPr>
      <w:r>
        <w:t>Library - hero and global skill trees</w:t>
      </w:r>
    </w:p>
    <w:p>
      <w:pPr>
        <w:pStyle w:val="ListBullet"/>
        <w:keepLines w:val="0"/>
        <w:spacing w:after="50"/>
      </w:pPr>
      <w:r>
        <w:t>Expedition Board - missions, bounties and region selection</w:t>
      </w:r>
    </w:p>
    <w:p>
      <w:pPr>
        <w:pStyle w:val="Heading2"/>
      </w:pPr>
      <w:r>
        <w:t>6.1 The Tavern - Wilzaren's Rest</w:t>
      </w:r>
    </w:p>
    <w:p>
      <w:pPr/>
      <w:r>
        <w:t>The Guild Tavern is a permanent social and utility location run by Wilzaren, a retired elf soldier. It is not just flavor: it is the Guild's everyday shop for food, drink and selected consumables, while also acting as a high-frequency ambient dialogue hub.</w:t>
      </w:r>
    </w:p>
    <w:p>
      <w:pPr>
        <w:pStyle w:val="Heading3"/>
      </w:pPr>
      <w:r>
        <w:t>Shop Functions</w:t>
      </w:r>
    </w:p>
    <w:p>
      <w:pPr>
        <w:pStyle w:val="ListBullet"/>
      </w:pPr>
      <w:r>
        <w:t>Meals - inexpensive food items that provide small, time-limited expedition buffs such as HP recovery, stamina efficiency or travel speed.</w:t>
      </w:r>
    </w:p>
    <w:p>
      <w:pPr>
        <w:pStyle w:val="ListBullet"/>
      </w:pPr>
      <w:r>
        <w:t>Drinks - tavern beverages that provide light situational buffs, social-event triggers or purely cosmetic character reactions. They are purchased with Gold and are never connected to real-money gambling.</w:t>
      </w:r>
    </w:p>
    <w:p>
      <w:pPr>
        <w:pStyle w:val="ListBullet"/>
      </w:pPr>
      <w:r>
        <w:t>Potions - basic healing, resistance and utility consumables. High-tier alchemical recipes remain the Alchemist's specialty, so the Tavern does not replace that building.</w:t>
      </w:r>
    </w:p>
    <w:p>
      <w:pPr>
        <w:pStyle w:val="ListBullet"/>
      </w:pPr>
      <w:r>
        <w:t>Daily Special - one rotating food or drink with a small discount or unique temporary effect, creating a reason to check the Tavern without making it mandatory.</w:t>
      </w:r>
    </w:p>
    <w:p>
      <w:pPr>
        <w:pStyle w:val="ListBullet"/>
      </w:pPr>
      <w:r>
        <w:t>Takeaway Orders - the player can buy supplies before an expedition; some heroes have favorite meals that unlock unique one-line reactions but only modest mechanical bonuses.</w:t>
      </w:r>
    </w:p>
    <w:p>
      <w:pPr>
        <w:pStyle w:val="Heading3"/>
      </w:pPr>
      <w:r>
        <w:t>Design Rule</w:t>
      </w:r>
    </w:p>
    <w:p>
      <w:pPr/>
      <w:r>
        <w:t>Wilzaren never joins expeditions and is not part of combat party selection. His progression is tied to Tavern upgrades, shop inventory, stories and ambient Guild scenes rather than hero level or equipment.</w:t>
      </w:r>
    </w:p>
    <w:p>
      <w:pPr>
        <w:pStyle w:val="Heading1"/>
        <w:keepLines w:val="0"/>
      </w:pPr>
      <w:r>
        <w:t>7. Regions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Mar>
              <w:top w:w="90" w:type="dxa"/>
              <w:start w:w="110" w:type="dxa"/>
              <w:bottom w:w="90" w:type="dxa"/>
              <w:end w:w="110" w:type="dxa"/>
            </w:tcMar>
            <w:vAlign w:val="center"/>
            <w:shd w:fill="3C2E4D"/>
          </w:tcPr>
          <w:p>
            <w:pPr>
              <w:spacing w:after="40"/>
            </w:pPr>
            <w:r>
              <w:rPr>
                <w:b/>
                <w:color w:val="FFFFFF"/>
                <w:sz w:val="17"/>
              </w:rPr>
              <w:t>Region</w:t>
            </w:r>
          </w:p>
        </w:tc>
        <w:tc>
          <w:tcPr>
            <w:tcW w:type="dxa" w:w="2040"/>
            <w:tcMar>
              <w:top w:w="90" w:type="dxa"/>
              <w:start w:w="110" w:type="dxa"/>
              <w:bottom w:w="90" w:type="dxa"/>
              <w:end w:w="110" w:type="dxa"/>
            </w:tcMar>
            <w:vAlign w:val="center"/>
            <w:shd w:fill="3C2E4D"/>
          </w:tcPr>
          <w:p>
            <w:pPr>
              <w:spacing w:after="40"/>
            </w:pPr>
            <w:r>
              <w:rPr>
                <w:b/>
                <w:color w:val="FFFFFF"/>
                <w:sz w:val="17"/>
              </w:rPr>
              <w:t>Level</w:t>
            </w:r>
          </w:p>
        </w:tc>
        <w:tc>
          <w:tcPr>
            <w:tcW w:type="dxa" w:w="2040"/>
            <w:tcMar>
              <w:top w:w="90" w:type="dxa"/>
              <w:start w:w="110" w:type="dxa"/>
              <w:bottom w:w="90" w:type="dxa"/>
              <w:end w:w="110" w:type="dxa"/>
            </w:tcMar>
            <w:vAlign w:val="center"/>
            <w:shd w:fill="3C2E4D"/>
          </w:tcPr>
          <w:p>
            <w:pPr>
              <w:spacing w:after="40"/>
            </w:pPr>
            <w:r>
              <w:rPr>
                <w:b/>
                <w:color w:val="FFFFFF"/>
                <w:sz w:val="17"/>
              </w:rPr>
              <w:t>Enemies</w:t>
            </w:r>
          </w:p>
        </w:tc>
        <w:tc>
          <w:tcPr>
            <w:tcW w:type="dxa" w:w="2040"/>
            <w:tcMar>
              <w:top w:w="90" w:type="dxa"/>
              <w:start w:w="110" w:type="dxa"/>
              <w:bottom w:w="90" w:type="dxa"/>
              <w:end w:w="110" w:type="dxa"/>
            </w:tcMar>
            <w:vAlign w:val="center"/>
            <w:shd w:fill="3C2E4D"/>
          </w:tcPr>
          <w:p>
            <w:pPr>
              <w:spacing w:after="40"/>
            </w:pPr>
            <w:r>
              <w:rPr>
                <w:b/>
                <w:color w:val="FFFFFF"/>
                <w:sz w:val="17"/>
              </w:rPr>
              <w:t>Boss</w:t>
            </w:r>
          </w:p>
        </w:tc>
        <w:tc>
          <w:tcPr>
            <w:tcW w:type="dxa" w:w="2040"/>
            <w:tcMar>
              <w:top w:w="90" w:type="dxa"/>
              <w:start w:w="110" w:type="dxa"/>
              <w:bottom w:w="90" w:type="dxa"/>
              <w:end w:w="110" w:type="dxa"/>
            </w:tcMar>
            <w:vAlign w:val="center"/>
            <w:shd w:fill="3C2E4D"/>
          </w:tcPr>
          <w:p>
            <w:pPr>
              <w:spacing w:after="40"/>
            </w:pPr>
            <w:r>
              <w:rPr>
                <w:b/>
                <w:color w:val="FFFFFF"/>
                <w:sz w:val="17"/>
              </w:rPr>
              <w:t>Narrative Role</w:t>
            </w:r>
          </w:p>
        </w:tc>
      </w:tr>
      <w:tr>
        <w:tc>
          <w:tcPr>
            <w:tcW w:type="dxa" w:w="2040"/>
            <w:tcMar>
              <w:top w:w="90" w:type="dxa"/>
              <w:start w:w="110" w:type="dxa"/>
              <w:bottom w:w="90" w:type="dxa"/>
              <w:end w:w="110" w:type="dxa"/>
            </w:tcMar>
            <w:vAlign w:val="center"/>
          </w:tcPr>
          <w:p>
            <w:pPr>
              <w:spacing w:after="40"/>
            </w:pPr>
            <w:r>
              <w:rPr>
                <w:sz w:val="17"/>
              </w:rPr>
              <w:t>Whispering Forest</w:t>
            </w:r>
          </w:p>
        </w:tc>
        <w:tc>
          <w:tcPr>
            <w:tcW w:type="dxa" w:w="2040"/>
            <w:tcMar>
              <w:top w:w="90" w:type="dxa"/>
              <w:start w:w="110" w:type="dxa"/>
              <w:bottom w:w="90" w:type="dxa"/>
              <w:end w:w="110" w:type="dxa"/>
            </w:tcMar>
            <w:vAlign w:val="center"/>
          </w:tcPr>
          <w:p>
            <w:pPr>
              <w:spacing w:after="40"/>
            </w:pPr>
            <w:r>
              <w:rPr>
                <w:sz w:val="17"/>
              </w:rPr>
              <w:t>Lv. 1-10</w:t>
            </w:r>
          </w:p>
        </w:tc>
        <w:tc>
          <w:tcPr>
            <w:tcW w:type="dxa" w:w="2040"/>
            <w:tcMar>
              <w:top w:w="90" w:type="dxa"/>
              <w:start w:w="110" w:type="dxa"/>
              <w:bottom w:w="90" w:type="dxa"/>
              <w:end w:w="110" w:type="dxa"/>
            </w:tcMar>
            <w:vAlign w:val="center"/>
          </w:tcPr>
          <w:p>
            <w:pPr>
              <w:spacing w:after="40"/>
            </w:pPr>
            <w:r>
              <w:rPr>
                <w:sz w:val="17"/>
              </w:rPr>
              <w:t>Slime, Bat, Mushroom, Wolf, Goblin</w:t>
            </w:r>
          </w:p>
        </w:tc>
        <w:tc>
          <w:tcPr>
            <w:tcW w:type="dxa" w:w="2040"/>
            <w:tcMar>
              <w:top w:w="90" w:type="dxa"/>
              <w:start w:w="110" w:type="dxa"/>
              <w:bottom w:w="90" w:type="dxa"/>
              <w:end w:w="110" w:type="dxa"/>
            </w:tcMar>
            <w:vAlign w:val="center"/>
          </w:tcPr>
          <w:p>
            <w:pPr>
              <w:spacing w:after="40"/>
            </w:pPr>
            <w:r>
              <w:rPr>
                <w:sz w:val="17"/>
              </w:rPr>
              <w:t>Ancient Treant</w:t>
            </w:r>
          </w:p>
        </w:tc>
        <w:tc>
          <w:tcPr>
            <w:tcW w:type="dxa" w:w="2040"/>
            <w:tcMar>
              <w:top w:w="90" w:type="dxa"/>
              <w:start w:w="110" w:type="dxa"/>
              <w:bottom w:w="90" w:type="dxa"/>
              <w:end w:w="110" w:type="dxa"/>
            </w:tcMar>
            <w:vAlign w:val="center"/>
          </w:tcPr>
          <w:p>
            <w:pPr>
              <w:spacing w:after="40"/>
            </w:pPr>
            <w:r>
              <w:rPr>
                <w:sz w:val="17"/>
              </w:rPr>
              <w:t>Bright cozy forest; first relationships and running jokes begin.</w:t>
            </w:r>
          </w:p>
        </w:tc>
      </w:tr>
      <w:tr>
        <w:tc>
          <w:tcPr>
            <w:tcW w:type="dxa" w:w="2040"/>
            <w:tcMar>
              <w:top w:w="90" w:type="dxa"/>
              <w:start w:w="110" w:type="dxa"/>
              <w:bottom w:w="90" w:type="dxa"/>
              <w:end w:w="110" w:type="dxa"/>
            </w:tcMar>
            <w:vAlign w:val="center"/>
          </w:tcPr>
          <w:p>
            <w:pPr>
              <w:spacing w:after="40"/>
            </w:pPr>
            <w:r>
              <w:rPr>
                <w:sz w:val="17"/>
              </w:rPr>
              <w:t>Crystal Mine</w:t>
            </w:r>
          </w:p>
        </w:tc>
        <w:tc>
          <w:tcPr>
            <w:tcW w:type="dxa" w:w="2040"/>
            <w:tcMar>
              <w:top w:w="90" w:type="dxa"/>
              <w:start w:w="110" w:type="dxa"/>
              <w:bottom w:w="90" w:type="dxa"/>
              <w:end w:w="110" w:type="dxa"/>
            </w:tcMar>
            <w:vAlign w:val="center"/>
          </w:tcPr>
          <w:p>
            <w:pPr>
              <w:spacing w:after="40"/>
            </w:pPr>
            <w:r>
              <w:rPr>
                <w:sz w:val="17"/>
              </w:rPr>
              <w:t>Lv. 8-20</w:t>
            </w:r>
          </w:p>
        </w:tc>
        <w:tc>
          <w:tcPr>
            <w:tcW w:type="dxa" w:w="2040"/>
            <w:tcMar>
              <w:top w:w="90" w:type="dxa"/>
              <w:start w:w="110" w:type="dxa"/>
              <w:bottom w:w="90" w:type="dxa"/>
              <w:end w:w="110" w:type="dxa"/>
            </w:tcMar>
            <w:vAlign w:val="center"/>
          </w:tcPr>
          <w:p>
            <w:pPr>
              <w:spacing w:after="40"/>
            </w:pPr>
            <w:r>
              <w:rPr>
                <w:sz w:val="17"/>
              </w:rPr>
              <w:t>Cave Bat, Crystal Slime, Mole, Goblin Miner, Stone Golem</w:t>
            </w:r>
          </w:p>
        </w:tc>
        <w:tc>
          <w:tcPr>
            <w:tcW w:type="dxa" w:w="2040"/>
            <w:tcMar>
              <w:top w:w="90" w:type="dxa"/>
              <w:start w:w="110" w:type="dxa"/>
              <w:bottom w:w="90" w:type="dxa"/>
              <w:end w:w="110" w:type="dxa"/>
            </w:tcMar>
            <w:vAlign w:val="center"/>
          </w:tcPr>
          <w:p>
            <w:pPr>
              <w:spacing w:after="40"/>
            </w:pPr>
            <w:r>
              <w:rPr>
                <w:sz w:val="17"/>
              </w:rPr>
              <w:t>Crystal Guardian</w:t>
            </w:r>
          </w:p>
        </w:tc>
        <w:tc>
          <w:tcPr>
            <w:tcW w:type="dxa" w:w="2040"/>
            <w:tcMar>
              <w:top w:w="90" w:type="dxa"/>
              <w:start w:w="110" w:type="dxa"/>
              <w:bottom w:w="90" w:type="dxa"/>
              <w:end w:w="110" w:type="dxa"/>
            </w:tcMar>
            <w:vAlign w:val="center"/>
          </w:tcPr>
          <w:p>
            <w:pPr>
              <w:spacing w:after="40"/>
            </w:pPr>
            <w:r>
              <w:rPr>
                <w:sz w:val="17"/>
              </w:rPr>
              <w:t>Vertical cave silhouettes, crystals, risk/reward resource runs.</w:t>
            </w:r>
          </w:p>
        </w:tc>
      </w:tr>
      <w:tr>
        <w:tc>
          <w:tcPr>
            <w:tcW w:type="dxa" w:w="2040"/>
            <w:tcMar>
              <w:top w:w="90" w:type="dxa"/>
              <w:start w:w="110" w:type="dxa"/>
              <w:bottom w:w="90" w:type="dxa"/>
              <w:end w:w="110" w:type="dxa"/>
            </w:tcMar>
            <w:vAlign w:val="center"/>
          </w:tcPr>
          <w:p>
            <w:pPr>
              <w:spacing w:after="40"/>
            </w:pPr>
            <w:r>
              <w:rPr>
                <w:sz w:val="17"/>
              </w:rPr>
              <w:t>Forgotten Ruins</w:t>
            </w:r>
          </w:p>
        </w:tc>
        <w:tc>
          <w:tcPr>
            <w:tcW w:type="dxa" w:w="2040"/>
            <w:tcMar>
              <w:top w:w="90" w:type="dxa"/>
              <w:start w:w="110" w:type="dxa"/>
              <w:bottom w:w="90" w:type="dxa"/>
              <w:end w:w="110" w:type="dxa"/>
            </w:tcMar>
            <w:vAlign w:val="center"/>
          </w:tcPr>
          <w:p>
            <w:pPr>
              <w:spacing w:after="40"/>
            </w:pPr>
            <w:r>
              <w:rPr>
                <w:sz w:val="17"/>
              </w:rPr>
              <w:t>Lv. 18-30</w:t>
            </w:r>
          </w:p>
        </w:tc>
        <w:tc>
          <w:tcPr>
            <w:tcW w:type="dxa" w:w="2040"/>
            <w:tcMar>
              <w:top w:w="90" w:type="dxa"/>
              <w:start w:w="110" w:type="dxa"/>
              <w:bottom w:w="90" w:type="dxa"/>
              <w:end w:w="110" w:type="dxa"/>
            </w:tcMar>
            <w:vAlign w:val="center"/>
          </w:tcPr>
          <w:p>
            <w:pPr>
              <w:spacing w:after="40"/>
            </w:pPr>
            <w:r>
              <w:rPr>
                <w:sz w:val="17"/>
              </w:rPr>
              <w:t>Skeleton, Ghost, Mimic, Necromancer, Fallen Knight</w:t>
            </w:r>
          </w:p>
        </w:tc>
        <w:tc>
          <w:tcPr>
            <w:tcW w:type="dxa" w:w="2040"/>
            <w:tcMar>
              <w:top w:w="90" w:type="dxa"/>
              <w:start w:w="110" w:type="dxa"/>
              <w:bottom w:w="90" w:type="dxa"/>
              <w:end w:w="110" w:type="dxa"/>
            </w:tcMar>
            <w:vAlign w:val="center"/>
          </w:tcPr>
          <w:p>
            <w:pPr>
              <w:spacing w:after="40"/>
            </w:pPr>
            <w:r>
              <w:rPr>
                <w:sz w:val="17"/>
              </w:rPr>
              <w:t>The Forgotten King</w:t>
            </w:r>
          </w:p>
        </w:tc>
        <w:tc>
          <w:tcPr>
            <w:tcW w:type="dxa" w:w="2040"/>
            <w:tcMar>
              <w:top w:w="90" w:type="dxa"/>
              <w:start w:w="110" w:type="dxa"/>
              <w:bottom w:w="90" w:type="dxa"/>
              <w:end w:w="110" w:type="dxa"/>
            </w:tcMar>
            <w:vAlign w:val="center"/>
          </w:tcPr>
          <w:p>
            <w:pPr>
              <w:spacing w:after="40"/>
            </w:pPr>
            <w:r>
              <w:rPr>
                <w:sz w:val="17"/>
              </w:rPr>
              <w:t>Darker atmosphere; character backstory events and first serious conflicts.</w:t>
            </w:r>
          </w:p>
        </w:tc>
      </w:tr>
    </w:tbl>
    <w:p>
      <w:pPr>
        <w:keepLines w:val="0"/>
      </w:pPr>
      <w:r>
        <w:br w:type="page"/>
      </w:r>
    </w:p>
    <w:p>
      <w:pPr>
        <w:pStyle w:val="Heading1"/>
        <w:keepLines w:val="0"/>
      </w:pPr>
      <w:r>
        <w:t>8. Main Character Roster</w:t>
      </w:r>
    </w:p>
    <w:p>
      <w:pPr>
        <w:keepLines w:val="0"/>
      </w:pPr>
      <w:r>
        <w:t>The roster is deliberately character-driven rather than class-driven. Arthur, Mimi and Luna form the early-game trio; Rowan, Celeste, Finn and Dwaynel expand the regular Guild cast through progression. Andre and Akane are a special exclusive relationship pair. Tane and Edward form a linked artificer/blacksmith friendship pair. Ferryn and Regnier sit above the normal roster as extremely difficult Legendary divine heroes. Wilzaren is a permanent non-combat Guild NPC who runs the Tavern and never joins expeditions. Every playable hero has a combat identity, visual silhouette, personality gimmick and social function inside the ensemble.</w:t>
      </w:r>
    </w:p>
    <w:p>
      <w:pPr>
        <w:pStyle w:val="Heading2"/>
        <w:keepLines w:val="0"/>
      </w:pPr>
      <w:r>
        <w:t>8.1 Mimi - The adorable disaster wizard</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Mage - Fire / Arcane</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Oversized purple witch hat, slightly too-long sleeves, star-shaped hair clip, tiny floating spellbook. Her casting animations are beautiful; her idle animations are chaotic.</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Cheerful, curious, impulsive, kind and slightly scatterbrained. Mimi is genuinely talented but has the survival instincts of a curious house cat. She touches cursed objects because “they looked lonely.”</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Mimi joined the Guild to become a “great legendary mage,” but has no clear definition of what that means. Beneath the comedy, she is unusually sensitive to magical anomalies and may be connected to the late-game Astral Realm.</w:t>
            </w:r>
          </w:p>
        </w:tc>
      </w:tr>
    </w:tbl>
    <w:p>
      <w:pPr>
        <w:pStyle w:val="Heading3"/>
        <w:keepLines w:val="0"/>
      </w:pPr>
      <w:r>
        <w:t>Signature Gimmicks</w:t>
      </w:r>
    </w:p>
    <w:p>
      <w:pPr>
        <w:pStyle w:val="ListBullet"/>
        <w:keepLines w:val="0"/>
        <w:spacing w:after="50"/>
      </w:pPr>
      <w:r>
        <w:t>Sometimes casts a harmless cosmetic spell on herself by accident.</w:t>
      </w:r>
    </w:p>
    <w:p>
      <w:pPr>
        <w:pStyle w:val="ListBullet"/>
        <w:keepLines w:val="0"/>
        <w:spacing w:after="50"/>
      </w:pPr>
      <w:r>
        <w:t>Collects mushrooms despite repeated warnings.</w:t>
      </w:r>
    </w:p>
    <w:p>
      <w:pPr>
        <w:pStyle w:val="ListBullet"/>
        <w:keepLines w:val="0"/>
        <w:spacing w:after="50"/>
      </w:pPr>
      <w:r>
        <w:t>Names slimes she does not intend to kill, then feels bad when the party kills them.</w:t>
      </w:r>
    </w:p>
    <w:p>
      <w:pPr>
        <w:pStyle w:val="ListBullet"/>
        <w:keepLines w:val="0"/>
        <w:spacing w:after="50"/>
      </w:pPr>
      <w:r>
        <w:t>Rare idle animation: falls asleep over her spellbook and levitates a few centimeters.</w:t>
      </w:r>
    </w:p>
    <w:p>
      <w:pPr>
        <w:pStyle w:val="Heading3"/>
        <w:keepLines w:val="0"/>
      </w:pPr>
      <w:r>
        <w:t>Gameplay Identity</w:t>
      </w:r>
    </w:p>
    <w:p>
      <w:pPr>
        <w:keepLines w:val="0"/>
      </w:pPr>
      <w:r>
        <w:t>High magic damage, elemental combos and burst. Can spec into Fire, Frost or Arcane chaining.</w:t>
      </w:r>
    </w:p>
    <w:p>
      <w:pPr>
        <w:pStyle w:val="Heading3"/>
        <w:keepLines w:val="0"/>
      </w:pPr>
      <w:r>
        <w:t>Relationship Role</w:t>
      </w:r>
    </w:p>
    <w:p>
      <w:pPr>
        <w:keepLines w:val="0"/>
      </w:pPr>
      <w:r>
        <w:t>Arthur is visibly softer around her; Luna is her closest friend and chief instigator; Celeste acts exasperated but quietly mentors her.</w:t>
      </w:r>
    </w:p>
    <w:p>
      <w:pPr>
        <w:pStyle w:val="Heading2"/>
        <w:keepLines w:val="0"/>
      </w:pPr>
      <w:r>
        <w:t>8.2 Arthur - The wall that secretly has feelings</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Knight - Guardian / Crusader</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Dark steel armor, long muted-blue cape, clean silhouette, large shield. Rarely over-animates; every action looks deliberate.</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Quiet, disciplined, patient and intimidating to strangers. He almost never raises his voice. He expresses care through actions rather than words and is terrible at explaining his own feelings.</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Former royal guard who left after an event he refuses to discuss. The Forgotten Ruins reveal pieces of his past.</w:t>
            </w:r>
          </w:p>
        </w:tc>
      </w:tr>
    </w:tbl>
    <w:p>
      <w:pPr>
        <w:pStyle w:val="Heading3"/>
        <w:keepLines w:val="0"/>
      </w:pPr>
      <w:r>
        <w:t>Signature Gimmicks</w:t>
      </w:r>
    </w:p>
    <w:p>
      <w:pPr>
        <w:pStyle w:val="ListBullet"/>
        <w:keepLines w:val="0"/>
        <w:spacing w:after="50"/>
      </w:pPr>
      <w:r>
        <w:t>Automatically steps between Mimi and suspicious objects during idle scenes.</w:t>
      </w:r>
    </w:p>
    <w:p>
      <w:pPr>
        <w:pStyle w:val="ListBullet"/>
        <w:keepLines w:val="0"/>
        <w:spacing w:after="50"/>
      </w:pPr>
      <w:r>
        <w:t>Keeps repairing Mimi’s damaged hat without mentioning it.</w:t>
      </w:r>
    </w:p>
    <w:p>
      <w:pPr>
        <w:pStyle w:val="ListBullet"/>
        <w:keepLines w:val="0"/>
        <w:spacing w:after="50"/>
      </w:pPr>
      <w:r>
        <w:t>When Mimi is downed, his temporary “Composure Broken” combat buff can trigger.</w:t>
      </w:r>
    </w:p>
    <w:p>
      <w:pPr>
        <w:pStyle w:val="ListBullet"/>
        <w:keepLines w:val="0"/>
        <w:spacing w:after="50"/>
      </w:pPr>
      <w:r>
        <w:t>Very rare smile animation that the UI does not acknowledge.</w:t>
      </w:r>
    </w:p>
    <w:p>
      <w:pPr>
        <w:pStyle w:val="Heading3"/>
        <w:keepLines w:val="0"/>
      </w:pPr>
      <w:r>
        <w:t>Gameplay Identity</w:t>
      </w:r>
    </w:p>
    <w:p>
      <w:pPr>
        <w:keepLines w:val="0"/>
      </w:pPr>
      <w:r>
        <w:t>High defense and party protection. Guardian focuses on mitigation; Crusader on team buffs; a later Vanguard branch adds counterattacks.</w:t>
      </w:r>
    </w:p>
    <w:p>
      <w:pPr>
        <w:pStyle w:val="Heading3"/>
        <w:keepLines w:val="0"/>
      </w:pPr>
      <w:r>
        <w:t>Relationship Role</w:t>
      </w:r>
    </w:p>
    <w:p>
      <w:pPr>
        <w:keepLines w:val="0"/>
      </w:pPr>
      <w:r>
        <w:t>Strong slow-burn affection toward Mimi, never forced into explicit romance early. Respects Luna but hates being teased by her. Competitive history with Rowan.</w:t>
      </w:r>
    </w:p>
    <w:p>
      <w:pPr>
        <w:pStyle w:val="Heading2"/>
        <w:keepLines w:val="0"/>
      </w:pPr>
      <w:r>
        <w:t>8.3 Luna - The observant menace</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Ranger - Sniper / Poison</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Forest-green cloak, compact bow, feathered hair accessory, expressive eyebrows. Often sits on environmental props instead of standing normally.</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Confident, mischievous, socially perceptive and fiercely loyal. Luna notices everyone’s feelings before they do and weaponizes this information for entertainment.</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A traveling hunter who intentionally avoids talking about her family. Her humor hides strong abandonment fears.</w:t>
            </w:r>
          </w:p>
        </w:tc>
      </w:tr>
    </w:tbl>
    <w:p>
      <w:pPr>
        <w:pStyle w:val="Heading3"/>
        <w:keepLines w:val="0"/>
      </w:pPr>
      <w:r>
        <w:t>Signature Gimmicks</w:t>
      </w:r>
    </w:p>
    <w:p>
      <w:pPr>
        <w:pStyle w:val="ListBullet"/>
        <w:keepLines w:val="0"/>
        <w:spacing w:after="50"/>
      </w:pPr>
      <w:r>
        <w:t>Looks directly at Arthur after Mimi says something accidentally romantic.</w:t>
      </w:r>
    </w:p>
    <w:p>
      <w:pPr>
        <w:pStyle w:val="ListBullet"/>
        <w:keepLines w:val="0"/>
        <w:spacing w:after="50"/>
      </w:pPr>
      <w:r>
        <w:t>Has contextual “I saw that.” dialogue.</w:t>
      </w:r>
    </w:p>
    <w:p>
      <w:pPr>
        <w:pStyle w:val="ListBullet"/>
        <w:keepLines w:val="0"/>
        <w:spacing w:after="50"/>
      </w:pPr>
      <w:r>
        <w:t>Steals food from party campfires, then blames nearby wildlife.</w:t>
      </w:r>
    </w:p>
    <w:p>
      <w:pPr>
        <w:pStyle w:val="ListBullet"/>
        <w:keepLines w:val="0"/>
        <w:spacing w:after="50"/>
      </w:pPr>
      <w:r>
        <w:t>Can discover secret paths more often than other heroes.</w:t>
      </w:r>
    </w:p>
    <w:p>
      <w:pPr>
        <w:pStyle w:val="Heading3"/>
        <w:keepLines w:val="0"/>
      </w:pPr>
      <w:r>
        <w:t>Gameplay Identity</w:t>
      </w:r>
    </w:p>
    <w:p>
      <w:pPr>
        <w:keepLines w:val="0"/>
      </w:pPr>
      <w:r>
        <w:t>Fast ranged DPS. Sniper focuses crits; Poison focuses damage-over-time; Hunter specializes in boss and monster-type bonuses.</w:t>
      </w:r>
    </w:p>
    <w:p>
      <w:pPr>
        <w:pStyle w:val="Heading3"/>
        <w:keepLines w:val="0"/>
      </w:pPr>
      <w:r>
        <w:t>Relationship Role</w:t>
      </w:r>
    </w:p>
    <w:p>
      <w:pPr>
        <w:keepLines w:val="0"/>
      </w:pPr>
      <w:r>
        <w:t>Mimi’s best friend. Constantly teases Arthur about Mimi. Has a playful rivalry with Finn and surprising emotional understanding with Rowan.</w:t>
      </w:r>
    </w:p>
    <w:p>
      <w:pPr>
        <w:pStyle w:val="Heading2"/>
        <w:keepLines w:val="0"/>
      </w:pPr>
      <w:r>
        <w:t>8.4 Rowan - The loud rival with a good heart</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Knight - Berserker / Vanguard</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Red scarf, battered armor, oversized two-handed sword, visibly more animated than Arthur.</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Competitive, blunt, dramatic and deeply dependable. Claims everything is a contest, including breakfast.</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Joined specifically because he heard “that boring knight Arthur” was here. Their history initially sounds hostile but is eventually revealed to be based on mutual respect.</w:t>
            </w:r>
          </w:p>
        </w:tc>
      </w:tr>
    </w:tbl>
    <w:p>
      <w:pPr>
        <w:pStyle w:val="Heading3"/>
        <w:keepLines w:val="0"/>
      </w:pPr>
      <w:r>
        <w:t>Signature Gimmicks</w:t>
      </w:r>
    </w:p>
    <w:p>
      <w:pPr>
        <w:pStyle w:val="ListBullet"/>
        <w:keepLines w:val="0"/>
        <w:spacing w:after="50"/>
      </w:pPr>
      <w:r>
        <w:t>Challenges Arthur to pointless competitions.</w:t>
      </w:r>
    </w:p>
    <w:p>
      <w:pPr>
        <w:pStyle w:val="ListBullet"/>
        <w:keepLines w:val="0"/>
        <w:spacing w:after="50"/>
      </w:pPr>
      <w:r>
        <w:t>Loses at quiet activities with impressive consistency.</w:t>
      </w:r>
    </w:p>
    <w:p>
      <w:pPr>
        <w:pStyle w:val="ListBullet"/>
        <w:keepLines w:val="0"/>
        <w:spacing w:after="50"/>
      </w:pPr>
      <w:r>
        <w:t>Pretends not to like cute creatures; pets approach him constantly.</w:t>
      </w:r>
    </w:p>
    <w:p>
      <w:pPr>
        <w:pStyle w:val="ListBullet"/>
        <w:keepLines w:val="0"/>
        <w:spacing w:after="50"/>
      </w:pPr>
      <w:r>
        <w:t>Gets embarrassed by sincere compliments.</w:t>
      </w:r>
    </w:p>
    <w:p>
      <w:pPr>
        <w:pStyle w:val="Heading3"/>
        <w:keepLines w:val="0"/>
      </w:pPr>
      <w:r>
        <w:t>Gameplay Identity</w:t>
      </w:r>
    </w:p>
    <w:p>
      <w:pPr>
        <w:keepLines w:val="0"/>
      </w:pPr>
      <w:r>
        <w:t>Aggressive frontline bruiser. Damage increases at lower HP; Vanguard branch rewards perfect blocks and counterattacks.</w:t>
      </w:r>
    </w:p>
    <w:p>
      <w:pPr>
        <w:pStyle w:val="Heading3"/>
        <w:keepLines w:val="0"/>
      </w:pPr>
      <w:r>
        <w:t>Relationship Role</w:t>
      </w:r>
    </w:p>
    <w:p>
      <w:pPr>
        <w:keepLines w:val="0"/>
      </w:pPr>
      <w:r>
        <w:t>Rival/brother dynamic with Arthur. Luna enjoys provoking him. Celeste is the only person who can make him immediately stop shouting.</w:t>
      </w:r>
    </w:p>
    <w:p>
      <w:pPr>
        <w:pStyle w:val="Heading2"/>
        <w:keepLines w:val="0"/>
      </w:pPr>
      <w:r>
        <w:t>8.5 Celeste - The elegant mage who is tired of everyone</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Mage - Frost / Support</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White-and-blue robe, small crystalline staff, immaculate posture, floating snowflake familiar.</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Elegant, intelligent, dryly sarcastic and secretly nurturing. She presents herself as above the Guild’s nonsense while continually cleaning up after everyone.</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Former academy prodigy who became disillusioned with institutional magic. She recognizes unusual traits in Mimi’s magic.</w:t>
            </w:r>
          </w:p>
        </w:tc>
      </w:tr>
    </w:tbl>
    <w:p>
      <w:pPr>
        <w:pStyle w:val="Heading3"/>
        <w:keepLines w:val="0"/>
      </w:pPr>
      <w:r>
        <w:t>Signature Gimmicks</w:t>
      </w:r>
    </w:p>
    <w:p>
      <w:pPr>
        <w:pStyle w:val="ListBullet"/>
        <w:keepLines w:val="0"/>
        <w:spacing w:after="50"/>
      </w:pPr>
      <w:r>
        <w:t>Freezes spilled drinks instead of wiping them.</w:t>
      </w:r>
    </w:p>
    <w:p>
      <w:pPr>
        <w:pStyle w:val="ListBullet"/>
        <w:keepLines w:val="0"/>
        <w:spacing w:after="50"/>
      </w:pPr>
      <w:r>
        <w:t>Corrects Mimi’s spell notation, then adds encouraging notes in tiny handwriting.</w:t>
      </w:r>
    </w:p>
    <w:p>
      <w:pPr>
        <w:pStyle w:val="ListBullet"/>
        <w:keepLines w:val="0"/>
        <w:spacing w:after="50"/>
      </w:pPr>
      <w:r>
        <w:t>Can silence an argument by entering the room.</w:t>
      </w:r>
    </w:p>
    <w:p>
      <w:pPr>
        <w:pStyle w:val="ListBullet"/>
        <w:keepLines w:val="0"/>
        <w:spacing w:after="50"/>
      </w:pPr>
      <w:r>
        <w:t>Her familiar visibly judges Rowan.</w:t>
      </w:r>
    </w:p>
    <w:p>
      <w:pPr>
        <w:pStyle w:val="Heading3"/>
        <w:keepLines w:val="0"/>
      </w:pPr>
      <w:r>
        <w:t>Gameplay Identity</w:t>
      </w:r>
    </w:p>
    <w:p>
      <w:pPr>
        <w:keepLines w:val="0"/>
      </w:pPr>
      <w:r>
        <w:t>Control and support mage. Slows enemies, creates shields and amplifies elemental effects.</w:t>
      </w:r>
    </w:p>
    <w:p>
      <w:pPr>
        <w:pStyle w:val="Heading3"/>
        <w:keepLines w:val="0"/>
      </w:pPr>
      <w:r>
        <w:t>Relationship Role</w:t>
      </w:r>
    </w:p>
    <w:p>
      <w:pPr>
        <w:keepLines w:val="0"/>
      </w:pPr>
      <w:r>
        <w:t>Mentor/older-sister energy with Mimi. Mutual respect with Arthur. Rowan is inexplicably intimidated by her. She and Luna trade deadpan gossip.</w:t>
      </w:r>
    </w:p>
    <w:p>
      <w:pPr>
        <w:pStyle w:val="Heading2"/>
        <w:keepLines w:val="0"/>
      </w:pPr>
      <w:r>
        <w:t>8.6 Finn - The golden-retriever adventurer</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EAE2ED"/>
          </w:tcPr>
          <w:p>
            <w:pPr>
              <w:spacing w:after="40"/>
            </w:pPr>
            <w:r>
              <w:rPr>
                <w:b/>
                <w:sz w:val="17"/>
              </w:rPr>
              <w:t>Combat Role</w:t>
            </w:r>
          </w:p>
        </w:tc>
        <w:tc>
          <w:tcPr>
            <w:tcW w:type="dxa" w:w="5100"/>
            <w:tcMar>
              <w:top w:w="90" w:type="dxa"/>
              <w:start w:w="110" w:type="dxa"/>
              <w:bottom w:w="90" w:type="dxa"/>
              <w:end w:w="110" w:type="dxa"/>
            </w:tcMar>
            <w:vAlign w:val="center"/>
          </w:tcPr>
          <w:p>
            <w:pPr>
              <w:spacing w:after="40"/>
            </w:pPr>
            <w:r>
              <w:rPr>
                <w:sz w:val="17"/>
              </w:rPr>
              <w:t>Ranger - Hunter / Trickshot</w:t>
            </w:r>
          </w:p>
        </w:tc>
      </w:tr>
      <w:tr>
        <w:tc>
          <w:tcPr>
            <w:tcW w:type="dxa" w:w="5100"/>
            <w:tcMar>
              <w:top w:w="90" w:type="dxa"/>
              <w:start w:w="110" w:type="dxa"/>
              <w:bottom w:w="90" w:type="dxa"/>
              <w:end w:w="110" w:type="dxa"/>
            </w:tcMar>
            <w:vAlign w:val="center"/>
            <w:shd w:fill="EAE2ED"/>
          </w:tcPr>
          <w:p>
            <w:pPr>
              <w:spacing w:after="40"/>
            </w:pPr>
            <w:r>
              <w:rPr>
                <w:b/>
                <w:sz w:val="17"/>
              </w:rPr>
              <w:t>Visual Identity</w:t>
            </w:r>
          </w:p>
        </w:tc>
        <w:tc>
          <w:tcPr>
            <w:tcW w:type="dxa" w:w="5100"/>
            <w:tcMar>
              <w:top w:w="90" w:type="dxa"/>
              <w:start w:w="110" w:type="dxa"/>
              <w:bottom w:w="90" w:type="dxa"/>
              <w:end w:w="110" w:type="dxa"/>
            </w:tcMar>
            <w:vAlign w:val="center"/>
          </w:tcPr>
          <w:p>
            <w:pPr>
              <w:spacing w:after="40"/>
            </w:pPr>
            <w:r>
              <w:rPr>
                <w:sz w:val="17"/>
              </w:rPr>
              <w:t>Warm brown leather, orange scarf, light crossbow, utility belt full of questionable gadgets.</w:t>
            </w:r>
          </w:p>
        </w:tc>
      </w:tr>
      <w:tr>
        <w:tc>
          <w:tcPr>
            <w:tcW w:type="dxa" w:w="5100"/>
            <w:tcMar>
              <w:top w:w="90" w:type="dxa"/>
              <w:start w:w="110" w:type="dxa"/>
              <w:bottom w:w="90" w:type="dxa"/>
              <w:end w:w="110" w:type="dxa"/>
            </w:tcMar>
            <w:vAlign w:val="center"/>
            <w:shd w:fill="EAE2ED"/>
          </w:tcPr>
          <w:p>
            <w:pPr>
              <w:spacing w:after="40"/>
            </w:pPr>
            <w:r>
              <w:rPr>
                <w:b/>
                <w:sz w:val="17"/>
              </w:rPr>
              <w:t>Personality</w:t>
            </w:r>
          </w:p>
        </w:tc>
        <w:tc>
          <w:tcPr>
            <w:tcW w:type="dxa" w:w="5100"/>
            <w:tcMar>
              <w:top w:w="90" w:type="dxa"/>
              <w:start w:w="110" w:type="dxa"/>
              <w:bottom w:w="90" w:type="dxa"/>
              <w:end w:w="110" w:type="dxa"/>
            </w:tcMar>
            <w:vAlign w:val="center"/>
          </w:tcPr>
          <w:p>
            <w:pPr>
              <w:spacing w:after="40"/>
            </w:pPr>
            <w:r>
              <w:rPr>
                <w:sz w:val="17"/>
              </w:rPr>
              <w:t>Optimistic, friendly, enthusiastic and occasionally too trusting. The person who can accidentally turn a dangerous expedition into a picnic.</w:t>
            </w:r>
          </w:p>
        </w:tc>
      </w:tr>
      <w:tr>
        <w:tc>
          <w:tcPr>
            <w:tcW w:type="dxa" w:w="5100"/>
            <w:tcMar>
              <w:top w:w="90" w:type="dxa"/>
              <w:start w:w="110" w:type="dxa"/>
              <w:bottom w:w="90" w:type="dxa"/>
              <w:end w:w="110" w:type="dxa"/>
            </w:tcMar>
            <w:vAlign w:val="center"/>
            <w:shd w:fill="EAE2ED"/>
          </w:tcPr>
          <w:p>
            <w:pPr>
              <w:spacing w:after="40"/>
            </w:pPr>
            <w:r>
              <w:rPr>
                <w:b/>
                <w:sz w:val="17"/>
              </w:rPr>
              <w:t>Narrative Hook</w:t>
            </w:r>
          </w:p>
        </w:tc>
        <w:tc>
          <w:tcPr>
            <w:tcW w:type="dxa" w:w="5100"/>
            <w:tcMar>
              <w:top w:w="90" w:type="dxa"/>
              <w:start w:w="110" w:type="dxa"/>
              <w:bottom w:w="90" w:type="dxa"/>
              <w:end w:w="110" w:type="dxa"/>
            </w:tcMar>
            <w:vAlign w:val="center"/>
          </w:tcPr>
          <w:p>
            <w:pPr>
              <w:spacing w:after="40"/>
            </w:pPr>
            <w:r>
              <w:rPr>
                <w:sz w:val="17"/>
              </w:rPr>
              <w:t>Grew up reading exaggerated adventurer stories and is thrilled to finally be inside one. Over time he learns that heroism is less glamorous and more compassionate than the books suggested.</w:t>
            </w:r>
          </w:p>
        </w:tc>
      </w:tr>
    </w:tbl>
    <w:p>
      <w:pPr>
        <w:pStyle w:val="Heading3"/>
        <w:keepLines w:val="0"/>
      </w:pPr>
      <w:r>
        <w:t>Signature Gimmicks</w:t>
      </w:r>
    </w:p>
    <w:p>
      <w:pPr>
        <w:pStyle w:val="ListBullet"/>
        <w:keepLines w:val="0"/>
        <w:spacing w:after="50"/>
      </w:pPr>
      <w:r>
        <w:t>Brings snacks to boss fights.</w:t>
      </w:r>
    </w:p>
    <w:p>
      <w:pPr>
        <w:pStyle w:val="ListBullet"/>
        <w:keepLines w:val="0"/>
        <w:spacing w:after="50"/>
      </w:pPr>
      <w:r>
        <w:t>Tries to befriend monsters with mixed results.</w:t>
      </w:r>
    </w:p>
    <w:p>
      <w:pPr>
        <w:pStyle w:val="ListBullet"/>
        <w:keepLines w:val="0"/>
        <w:spacing w:after="50"/>
      </w:pPr>
      <w:r>
        <w:t>Celebration animation lasts slightly too long.</w:t>
      </w:r>
    </w:p>
    <w:p>
      <w:pPr>
        <w:pStyle w:val="ListBullet"/>
        <w:keepLines w:val="0"/>
        <w:spacing w:after="50"/>
      </w:pPr>
      <w:r>
        <w:t>Keeps a notebook rating dungeon food from 1 to 10.</w:t>
      </w:r>
    </w:p>
    <w:p>
      <w:pPr>
        <w:pStyle w:val="Heading3"/>
        <w:keepLines w:val="0"/>
      </w:pPr>
      <w:r>
        <w:t>Gameplay Identity</w:t>
      </w:r>
    </w:p>
    <w:p>
      <w:pPr>
        <w:keepLines w:val="0"/>
      </w:pPr>
      <w:r>
        <w:t>Mobile ranged DPS with chain shots, traps and monster-family bonuses.</w:t>
      </w:r>
    </w:p>
    <w:p>
      <w:pPr>
        <w:pStyle w:val="Heading3"/>
        <w:keepLines w:val="0"/>
      </w:pPr>
      <w:r>
        <w:t>Relationship Role</w:t>
      </w:r>
    </w:p>
    <w:p>
      <w:pPr>
        <w:keepLines w:val="0"/>
      </w:pPr>
      <w:r>
        <w:t>Friendly rivalry with Luna. Hero-worships Arthur at first. Mimi loves his stories; Celeste fact-checks them.</w:t>
      </w:r>
    </w:p>
    <w:p>
      <w:pPr>
        <w:pStyle w:val="Heading2"/>
      </w:pPr>
      <w:r>
        <w:t>8.7 Andre - The smiling knife</w:t>
      </w:r>
    </w:p>
    <w:tbl>
      <w:tblPr>
        <w:tblStyle w:val="TableGrid"/>
        <w:tblW w:type="auto" w:w="0"/>
        <w:tblLook w:firstColumn="1" w:firstRow="1" w:lastColumn="0" w:lastRow="0" w:noHBand="0" w:noVBand="1" w:val="04A0"/>
      </w:tblPr>
      <w:tblGrid>
        <w:gridCol w:w="5100"/>
        <w:gridCol w:w="5100"/>
      </w:tblGrid>
      <w:tr>
        <w:tc>
          <w:tcPr>
            <w:tcW w:type="dxa" w:w="5100"/>
          </w:tcPr>
          <w:p>
            <w:r>
              <w:rPr>
                <w:b/>
              </w:rPr>
              <w:t>Combat Role</w:t>
            </w:r>
          </w:p>
        </w:tc>
        <w:tc>
          <w:tcPr>
            <w:tcW w:type="dxa" w:w="5100"/>
          </w:tcPr>
          <w:p>
            <w:r>
              <w:t>Rogue - Duelist / Shadowstep</w:t>
            </w:r>
          </w:p>
        </w:tc>
      </w:tr>
      <w:tr>
        <w:tc>
          <w:tcPr>
            <w:tcW w:type="dxa" w:w="5100"/>
          </w:tcPr>
          <w:p>
            <w:r>
              <w:rPr>
                <w:b/>
              </w:rPr>
              <w:t>Visual Identity</w:t>
            </w:r>
          </w:p>
        </w:tc>
        <w:tc>
          <w:tcPr>
            <w:tcW w:type="dxa" w:w="5100"/>
          </w:tcPr>
          <w:p>
            <w:r>
              <w:t>Lean dark leather armor, short asymmetrical cloak, paired daggers, silver ear cuff and an easy half-smile. His movement reads fast even at tiny sprite scale.</w:t>
            </w:r>
          </w:p>
        </w:tc>
      </w:tr>
      <w:tr>
        <w:tc>
          <w:tcPr>
            <w:tcW w:type="dxa" w:w="5100"/>
          </w:tcPr>
          <w:p>
            <w:r>
              <w:rPr>
                <w:b/>
              </w:rPr>
              <w:t>Personality</w:t>
            </w:r>
          </w:p>
        </w:tc>
        <w:tc>
          <w:tcPr>
            <w:tcW w:type="dxa" w:w="5100"/>
          </w:tcPr>
          <w:p>
            <w:r>
              <w:t>Charming, observant, irritatingly calm and emotionally evasive. Andre jokes when situations become serious and enjoys provoking people who are difficult to read - especially Akane.</w:t>
            </w:r>
          </w:p>
        </w:tc>
      </w:tr>
      <w:tr>
        <w:tc>
          <w:tcPr>
            <w:tcW w:type="dxa" w:w="5100"/>
          </w:tcPr>
          <w:p>
            <w:r>
              <w:rPr>
                <w:b/>
              </w:rPr>
              <w:t>Narrative Hook</w:t>
            </w:r>
          </w:p>
        </w:tc>
        <w:tc>
          <w:tcPr>
            <w:tcW w:type="dxa" w:w="5100"/>
          </w:tcPr>
          <w:p>
            <w:r>
              <w:t>A former courier and information broker whose old network reaches farther than he admits. He enters the Guild on a job that was supposed to be temporary, then keeps finding reasons not to leave once Akane appears.</w:t>
            </w:r>
          </w:p>
        </w:tc>
      </w:tr>
    </w:tbl>
    <w:p>
      <w:pPr>
        <w:pStyle w:val="Heading3"/>
      </w:pPr>
      <w:r>
        <w:t>Signature Gimmicks</w:t>
      </w:r>
    </w:p>
    <w:p>
      <w:pPr>
        <w:pStyle w:val="ListBullet"/>
      </w:pPr>
      <w:r>
        <w:t>Flips a dagger whenever he is pretending not to be nervous.</w:t>
      </w:r>
    </w:p>
    <w:p>
      <w:pPr>
        <w:pStyle w:val="ListBullet"/>
      </w:pPr>
      <w:r>
        <w:t>Steals food from Akane and then insists he was checking it for poison.</w:t>
      </w:r>
    </w:p>
    <w:p>
      <w:pPr>
        <w:pStyle w:val="ListBullet"/>
      </w:pPr>
      <w:r>
        <w:t>Rare idle: notices Akane watching him, smiles, and immediately gets a thrown object aimed at his head.</w:t>
      </w:r>
    </w:p>
    <w:p>
      <w:pPr>
        <w:pStyle w:val="ListBullet"/>
      </w:pPr>
      <w:r>
        <w:t>Acts flirtatious with Akane in public mainly to annoy her; becomes unexpectedly quiet in their private scenes.</w:t>
      </w:r>
    </w:p>
    <w:p>
      <w:pPr>
        <w:pStyle w:val="Heading3"/>
      </w:pPr>
      <w:r>
        <w:t>Gameplay Identity</w:t>
      </w:r>
    </w:p>
    <w:p>
      <w:pPr/>
      <w:r>
        <w:t>Fast melee rogue focused on evasion, backstabs, combo chains and bonus damage after repositioning. Duelist rewards sustained single-target pressure; Shadowstep emphasizes dodge windows and burst.</w:t>
      </w:r>
    </w:p>
    <w:p>
      <w:pPr>
        <w:pStyle w:val="Heading3"/>
      </w:pPr>
      <w:r>
        <w:t>Relationship Role</w:t>
      </w:r>
    </w:p>
    <w:p>
      <w:pPr/>
      <w:r>
        <w:t>Andre has an exclusive relationship route with Akane. He can banter and cooperate with the rest of the Guild, but Bond/Affinity relationship progression, paired social bonuses and intimate event chains are disabled with every other hero. His love-hate dynamic with Akane hides an already-existing secret romance.</w:t>
      </w:r>
    </w:p>
    <w:p>
      <w:pPr>
        <w:pStyle w:val="Heading2"/>
      </w:pPr>
      <w:r>
        <w:t>8.8 Akane - The fox-blade ronin</w:t>
      </w:r>
    </w:p>
    <w:tbl>
      <w:tblPr>
        <w:tblStyle w:val="TableGrid"/>
        <w:tblW w:type="auto" w:w="0"/>
        <w:tblLook w:firstColumn="1" w:firstRow="1" w:lastColumn="0" w:lastRow="0" w:noHBand="0" w:noVBand="1" w:val="04A0"/>
      </w:tblPr>
      <w:tblGrid>
        <w:gridCol w:w="5100"/>
        <w:gridCol w:w="5100"/>
      </w:tblGrid>
      <w:tr>
        <w:tc>
          <w:tcPr>
            <w:tcW w:type="dxa" w:w="5100"/>
          </w:tcPr>
          <w:p>
            <w:r>
              <w:rPr>
                <w:b/>
              </w:rPr>
              <w:t>Combat Role</w:t>
            </w:r>
          </w:p>
        </w:tc>
        <w:tc>
          <w:tcPr>
            <w:tcW w:type="dxa" w:w="5100"/>
          </w:tcPr>
          <w:p>
            <w:r>
              <w:t>Rogue - Katana / Kitsune Ronin</w:t>
            </w:r>
          </w:p>
        </w:tc>
      </w:tr>
      <w:tr>
        <w:tc>
          <w:tcPr>
            <w:tcW w:type="dxa" w:w="5100"/>
          </w:tcPr>
          <w:p>
            <w:r>
              <w:rPr>
                <w:b/>
              </w:rPr>
              <w:t>Visual Identity</w:t>
            </w:r>
          </w:p>
        </w:tc>
        <w:tc>
          <w:tcPr>
            <w:tcW w:type="dxa" w:w="5100"/>
          </w:tcPr>
          <w:p>
            <w:r>
              <w:t>Crimson-and-black light armor, fox-ear silhouette or kitsune-inspired hood, long dark hair, red cord details and a single katana. Foxfire wisps appear during perfect strikes and rare idle moments.</w:t>
            </w:r>
          </w:p>
        </w:tc>
      </w:tr>
      <w:tr>
        <w:tc>
          <w:tcPr>
            <w:tcW w:type="dxa" w:w="5100"/>
          </w:tcPr>
          <w:p>
            <w:r>
              <w:rPr>
                <w:b/>
              </w:rPr>
              <w:t>Personality</w:t>
            </w:r>
          </w:p>
        </w:tc>
        <w:tc>
          <w:tcPr>
            <w:tcW w:type="dxa" w:w="5100"/>
          </w:tcPr>
          <w:p>
            <w:r>
              <w:t>Controlled, sharp-tongued, proud and intensely private. Akane appears impossible to embarrass until Andre says exactly the wrong thing. Her anger is often real; the affection underneath it is even more real.</w:t>
            </w:r>
          </w:p>
        </w:tc>
      </w:tr>
      <w:tr>
        <w:tc>
          <w:tcPr>
            <w:tcW w:type="dxa" w:w="5100"/>
          </w:tcPr>
          <w:p>
            <w:r>
              <w:rPr>
                <w:b/>
              </w:rPr>
              <w:t>Narrative Hook</w:t>
            </w:r>
          </w:p>
        </w:tc>
        <w:tc>
          <w:tcPr>
            <w:tcW w:type="dxa" w:w="5100"/>
          </w:tcPr>
          <w:p>
            <w:r>
              <w:t>A wandering swordswoman tied to a hidden kitsune lineage and an unfinished oath. She recognizes Andre immediately when she joins the Guild, but both pretend their history is merely professional until rare scenes reveal otherwise.</w:t>
            </w:r>
          </w:p>
        </w:tc>
      </w:tr>
    </w:tbl>
    <w:p>
      <w:pPr>
        <w:pStyle w:val="Heading3"/>
      </w:pPr>
      <w:r>
        <w:t>Signature Gimmicks</w:t>
      </w:r>
    </w:p>
    <w:p>
      <w:pPr>
        <w:pStyle w:val="ListBullet"/>
      </w:pPr>
      <w:r>
        <w:t>Cleans her katana while Andre talks; the speed of the cleaning correlates with how annoyed she is.</w:t>
      </w:r>
    </w:p>
    <w:p>
      <w:pPr>
        <w:pStyle w:val="ListBullet"/>
      </w:pPr>
      <w:r>
        <w:t>Foxfire briefly appears when she is genuinely flustered, which she aggressively denies.</w:t>
      </w:r>
    </w:p>
    <w:p>
      <w:pPr>
        <w:pStyle w:val="ListBullet"/>
      </w:pPr>
      <w:r>
        <w:t>Has a contextual katana-draw animation when Andre steals her food or touches her belongings.</w:t>
      </w:r>
    </w:p>
    <w:p>
      <w:pPr>
        <w:pStyle w:val="ListBullet"/>
      </w:pPr>
      <w:r>
        <w:t>Very rare idle: Andre falls asleep nearby; Akane silently puts her cloak over him, then leaves before anyone can comment.</w:t>
      </w:r>
    </w:p>
    <w:p>
      <w:pPr>
        <w:pStyle w:val="Heading3"/>
      </w:pPr>
      <w:r>
        <w:t>Gameplay Identity</w:t>
      </w:r>
    </w:p>
    <w:p>
      <w:pPr/>
      <w:r>
        <w:t>Precision melee rogue built around katana timing, counters, critical strikes and short foxfire bursts. Her strongest branch rewards perfect-dodge or perfect-parry windows rather than raw attack speed.</w:t>
      </w:r>
    </w:p>
    <w:p>
      <w:pPr>
        <w:pStyle w:val="Heading3"/>
      </w:pPr>
      <w:r>
        <w:t>Relationship Role</w:t>
      </w:r>
    </w:p>
    <w:p>
      <w:pPr/>
      <w:r>
        <w:t>Akane has an exclusive relationship route with Andre. She can participate in general Guild dialogue and combat with anyone, but she only accumulates pair Bond/Affinity, unlocks relationship scenes and receives paired relationship bonuses with Andre. Their public dynamic is bickering, threats and competition; private event flags gradually reveal that they are secretly lovers.</w:t>
      </w:r>
    </w:p>
    <w:p>
      <w:pPr>
        <w:pStyle w:val="Heading2"/>
      </w:pPr>
      <w:r>
        <w:t>8.9 Character Unlock Tiers</w:t>
      </w:r>
    </w:p>
    <w:p>
      <w:pPr/>
      <w:r>
        <w:t>Character rarity is an unlock/progression label, not an item-style power requirement for ordinary party building. Legendary heroes are intentionally exceptional and arrive far later than the main cast.</w:t>
      </w:r>
    </w:p>
    <w:p>
      <w:pPr>
        <w:pStyle w:val="ListBullet"/>
      </w:pPr>
      <w:r>
        <w:t>Core / Regular Heroes - Arthur, Mimi, Luna, Rowan, Celeste, Finn, Dwaynel, Tane and Edward. These characters make up the everyday Guild cast and should remain viable throughout the game.</w:t>
      </w:r>
    </w:p>
    <w:p>
      <w:pPr>
        <w:pStyle w:val="ListBullet"/>
      </w:pPr>
      <w:r>
        <w:t>Special Pair Heroes - Andre and Akane. They are rarer paired unlocks with an exclusive relationship route that only progresses with each other.</w:t>
      </w:r>
    </w:p>
    <w:p>
      <w:pPr>
        <w:pStyle w:val="ListBullet"/>
      </w:pPr>
      <w:r>
        <w:t>Legendary Divine Heroes - Ferryn and Regnier. They are substantially harder to unlock than Andre and Akane and are designed as aspirational late-game characters with unique presentation, lore and mechanics.</w:t>
      </w:r>
    </w:p>
    <w:p>
      <w:pPr>
        <w:pStyle w:val="ListBullet"/>
      </w:pPr>
      <w:r>
        <w:t>Non-Combat Guild NPC - Wilzaren. He is always associated with the Tavern, does not occupy a party slot, cannot be sent on expeditions and progresses through Tavern upgrades and story flags rather than combat levels.</w:t>
      </w:r>
    </w:p>
    <w:p>
      <w:pPr>
        <w:pStyle w:val="Heading2"/>
      </w:pPr>
      <w:r>
        <w:t>8.10 Dwaynell Johnsson - The gym-bro golden retriever</w:t>
      </w:r>
    </w:p>
    <w:p>
      <w:pPr>
        <w:pStyle w:val="Heading3"/>
      </w:pPr>
      <w:r>
        <w:t>Combat Role</w:t>
      </w:r>
    </w:p>
    <w:p>
      <w:pPr/>
      <w:r>
        <w:t>Fighter - Brawler / Juggernaut. A huge physical frontline character built around punches, grapples, momentum and absurd durability.</w:t>
      </w:r>
    </w:p>
    <w:p>
      <w:pPr>
        <w:pStyle w:val="Heading3"/>
      </w:pPr>
      <w:r>
        <w:t>Visual Identity</w:t>
      </w:r>
    </w:p>
    <w:p>
      <w:pPr/>
      <w:r>
        <w:t>Extremely muscular silhouette, sleeveless training gear mixed with fantasy armor pieces, oversized food containers, lifting straps and a comically tiny water bottle. He should read instantly even at taskbar scale.</w:t>
      </w:r>
    </w:p>
    <w:p>
      <w:pPr>
        <w:pStyle w:val="Heading3"/>
      </w:pPr>
      <w:r>
        <w:t>Personality</w:t>
      </w:r>
    </w:p>
    <w:p>
      <w:pPr/>
      <w:r>
        <w:t>Lovable, goofy, sincere and spectacularly uncomplicated. Dwaynel is a classic muscle-bimbo/gym-bro: he loves lifting, eating, giving terrible but well-meaning advice and treating every problem as if it can be solved with protein, stretching or one more set.</w:t>
      </w:r>
    </w:p>
    <w:p>
      <w:pPr>
        <w:pStyle w:val="Heading3"/>
      </w:pPr>
      <w:r>
        <w:t>Signature Gimmicks</w:t>
      </w:r>
    </w:p>
    <w:p>
      <w:pPr>
        <w:pStyle w:val="ListBullet"/>
      </w:pPr>
      <w:r>
        <w:t>Constantly eats between encounters and carries meals in increasingly ridiculous containers.</w:t>
      </w:r>
    </w:p>
    <w:p>
      <w:pPr>
        <w:pStyle w:val="ListBullet"/>
      </w:pPr>
      <w:r>
        <w:t>Uses parts of the Guild environment as improvised gym equipment.</w:t>
      </w:r>
    </w:p>
    <w:p>
      <w:pPr>
        <w:pStyle w:val="ListBullet"/>
      </w:pPr>
      <w:r>
        <w:t>Congratulates enemies on a "good set" after defeating them.</w:t>
      </w:r>
    </w:p>
    <w:p>
      <w:pPr>
        <w:pStyle w:val="ListBullet"/>
      </w:pPr>
      <w:r>
        <w:t>Can misunderstand obvious social tension while giving accidentally excellent emotional advice.</w:t>
      </w:r>
    </w:p>
    <w:p>
      <w:pPr>
        <w:pStyle w:val="ListBullet"/>
      </w:pPr>
      <w:r>
        <w:t>Rare idle: starts doing push-ups; nearby characters gradually join or sit on his back to make it harder.</w:t>
      </w:r>
    </w:p>
    <w:p>
      <w:pPr>
        <w:pStyle w:val="Heading3"/>
      </w:pPr>
      <w:r>
        <w:t>Gameplay Identity</w:t>
      </w:r>
    </w:p>
    <w:p>
      <w:pPr/>
      <w:r>
        <w:t>High HP, stagger resistance and sustained melee pressure. Brawler rewards punch combos and knockback; Juggernaut rewards taking hits, building momentum and converting toughness into damage.</w:t>
      </w:r>
    </w:p>
    <w:p>
      <w:pPr>
        <w:pStyle w:val="Heading3"/>
      </w:pPr>
      <w:r>
        <w:t>Relationship Role</w:t>
      </w:r>
    </w:p>
    <w:p>
      <w:pPr/>
      <w:r>
        <w:t>Dwaynel is broadly friendly with the whole Guild and functions as social glue. He is especially funny beside restrained characters such as Arthur and Celeste because he treats them like perfectly normal gym friends. He has no exclusive romance route planned at this stage.</w:t>
      </w:r>
    </w:p>
    <w:p>
      <w:pPr>
        <w:pStyle w:val="Heading2"/>
      </w:pPr>
      <w:r>
        <w:t>8.11 Ferryn - The Dark One [LEGENDARY]</w:t>
      </w:r>
    </w:p>
    <w:p>
      <w:pPr>
        <w:pStyle w:val="Heading3"/>
      </w:pPr>
      <w:r>
        <w:t>Combat Role</w:t>
      </w:r>
    </w:p>
    <w:p>
      <w:pPr/>
      <w:r>
        <w:t>Legendary Mage - Shadow Sovereign / Dark One. A late-game caster who commands living shadows and concentrated dark energy.</w:t>
      </w:r>
    </w:p>
    <w:p>
      <w:pPr>
        <w:pStyle w:val="Heading3"/>
      </w:pPr>
      <w:r>
        <w:t>Status &amp; Unlock</w:t>
      </w:r>
    </w:p>
    <w:p>
      <w:pPr/>
      <w:r>
        <w:t>Ferryn is one of the rarest playable heroes in the game. He is harder to obtain than Andre and Akane and should require a major late-game quest chain, divine encounter or equivalent high-end unlock condition rather than ordinary recruitment.</w:t>
      </w:r>
    </w:p>
    <w:p>
      <w:pPr>
        <w:pStyle w:val="Heading3"/>
      </w:pPr>
      <w:r>
        <w:t>Visual Identity</w:t>
      </w:r>
    </w:p>
    <w:p>
      <w:pPr/>
      <w:r>
        <w:t>Lean, sharp silhouette; dark layered clothing or armor, black-violet shadow trails, controlled posture and an almost motionless idle. His shadow may move independently before he does.</w:t>
      </w:r>
    </w:p>
    <w:p>
      <w:pPr>
        <w:pStyle w:val="Heading3"/>
      </w:pPr>
      <w:r>
        <w:t>Personality</w:t>
      </w:r>
    </w:p>
    <w:p>
      <w:pPr/>
      <w:r>
        <w:t>Edgy, reserved, proud and intensely self-contained. He has a cool rival-prodigy energy: speaks little, dislikes explaining himself and often acts as if ordinary Guild chaos is beneath him, while quietly caring far more than he admits.</w:t>
      </w:r>
    </w:p>
    <w:p>
      <w:pPr>
        <w:pStyle w:val="Heading3"/>
      </w:pPr>
      <w:r>
        <w:t>Signature Gimmicks</w:t>
      </w:r>
    </w:p>
    <w:p>
      <w:pPr>
        <w:pStyle w:val="ListBullet"/>
      </w:pPr>
      <w:r>
        <w:t>His shadow occasionally reacts to people before Ferryn does.</w:t>
      </w:r>
    </w:p>
    <w:p>
      <w:pPr>
        <w:pStyle w:val="ListBullet"/>
      </w:pPr>
      <w:r>
        <w:t>Can extinguish nearby ambient light during rare idle events without acknowledging it.</w:t>
      </w:r>
    </w:p>
    <w:p>
      <w:pPr>
        <w:pStyle w:val="ListBullet"/>
      </w:pPr>
      <w:r>
        <w:t>Appears behind loud characters rather than walking across the screen when annoyed.</w:t>
      </w:r>
    </w:p>
    <w:p>
      <w:pPr>
        <w:pStyle w:val="ListBullet"/>
      </w:pPr>
      <w:r>
        <w:t>Has unusually dry one-line responses to Mimi and Dwaynel.</w:t>
      </w:r>
    </w:p>
    <w:p>
      <w:pPr>
        <w:pStyle w:val="ListBullet"/>
      </w:pPr>
      <w:r>
        <w:t>Rare idle: his shadow forms a seat or cloak around him while he reads in silence.</w:t>
      </w:r>
    </w:p>
    <w:p>
      <w:pPr>
        <w:pStyle w:val="Heading3"/>
      </w:pPr>
      <w:r>
        <w:t>Gameplay Identity</w:t>
      </w:r>
    </w:p>
    <w:p>
      <w:pPr/>
      <w:r>
        <w:t>High-end shadow magic with marks, shadow clones, life-drain, delayed detonations and battlefield control. His power should feel mechanically unusual rather than merely having larger numbers.</w:t>
      </w:r>
    </w:p>
    <w:p>
      <w:pPr>
        <w:pStyle w:val="Heading3"/>
      </w:pPr>
      <w:r>
        <w:t>Relationship Role</w:t>
      </w:r>
    </w:p>
    <w:p>
      <w:pPr/>
      <w:r>
        <w:t>Regnier is Ferryn’s closest friend and the person who understands him without needing explanations. Their divine-scale friendship should feel ancient, effortless and extremely loyal: darkness and fire rather than rivals. Ferryn can interact with the wider cast, but his most important authored bond is Regnier.</w:t>
      </w:r>
    </w:p>
    <w:p>
      <w:pPr>
        <w:pStyle w:val="Heading2"/>
      </w:pPr>
      <w:r>
        <w:t>8.12 Regnier - The God of Flame [LEGENDARY]</w:t>
      </w:r>
    </w:p>
    <w:p>
      <w:pPr>
        <w:pStyle w:val="Heading3"/>
      </w:pPr>
      <w:r>
        <w:t>Combat Role</w:t>
      </w:r>
    </w:p>
    <w:p>
      <w:pPr/>
      <w:r>
        <w:t>Legendary Fighter-Mage - Flame God / Warcaster. Combines brutal close-range combat with divine fire magic.</w:t>
      </w:r>
    </w:p>
    <w:p>
      <w:pPr>
        <w:pStyle w:val="Heading3"/>
      </w:pPr>
      <w:r>
        <w:t>Status &amp; Unlock</w:t>
      </w:r>
    </w:p>
    <w:p>
      <w:pPr/>
      <w:r>
        <w:t>Regnier shares Ferryn’s Legendary divine tier and is also significantly harder to obtain than Andre and Akane. His unlock should feel like an endgame achievement, not a lucky early recruitment roll.</w:t>
      </w:r>
    </w:p>
    <w:p>
      <w:pPr>
        <w:pStyle w:val="Heading3"/>
      </w:pPr>
      <w:r>
        <w:t>Visual Identity</w:t>
      </w:r>
    </w:p>
    <w:p>
      <w:pPr/>
      <w:r>
        <w:t>Powerful fighter silhouette with ember-lined armor, burning gauntlets or weapon, heat distortion, bright orange-red flame motifs and a controlled divine aura that becomes explosive only in combat.</w:t>
      </w:r>
    </w:p>
    <w:p>
      <w:pPr>
        <w:pStyle w:val="Heading3"/>
      </w:pPr>
      <w:r>
        <w:t>Personality</w:t>
      </w:r>
    </w:p>
    <w:p>
      <w:pPr/>
      <w:r>
        <w:t>Confident, warm, fearless and direct. Where Ferryn withdraws, Regnier engages. He can be intimidating in battle but socially feels grounded, amused and dependable - the friend who can drag Ferryn into the room without making a big deal of it.</w:t>
      </w:r>
    </w:p>
    <w:p>
      <w:pPr>
        <w:pStyle w:val="Heading3"/>
      </w:pPr>
      <w:r>
        <w:t>Signature Gimmicks</w:t>
      </w:r>
    </w:p>
    <w:p>
      <w:pPr>
        <w:pStyle w:val="ListBullet"/>
      </w:pPr>
      <w:r>
        <w:t>Uses tiny controlled flames for mundane tasks despite possessing godlike fire power.</w:t>
      </w:r>
    </w:p>
    <w:p>
      <w:pPr>
        <w:pStyle w:val="ListBullet"/>
      </w:pPr>
      <w:r>
        <w:t>Never seems cold; snow and rain subtly evaporate around him.</w:t>
      </w:r>
    </w:p>
    <w:p>
      <w:pPr>
        <w:pStyle w:val="ListBullet"/>
      </w:pPr>
      <w:r>
        <w:t>Can cook Dwaynel’s enormous meals instantly, creating an immediate friendship.</w:t>
      </w:r>
    </w:p>
    <w:p>
      <w:pPr>
        <w:pStyle w:val="ListBullet"/>
      </w:pPr>
      <w:r>
        <w:t>Treats Ferryn’s dramatic entrances as completely normal.</w:t>
      </w:r>
    </w:p>
    <w:p>
      <w:pPr>
        <w:pStyle w:val="ListBullet"/>
      </w:pPr>
      <w:r>
        <w:t>Rare idle: Ferryn’s shadow blocks the wind while Regnier lights a tiny campfire between them.</w:t>
      </w:r>
    </w:p>
    <w:p>
      <w:pPr>
        <w:pStyle w:val="Heading3"/>
      </w:pPr>
      <w:r>
        <w:t>Gameplay Identity</w:t>
      </w:r>
    </w:p>
    <w:p>
      <w:pPr/>
      <w:r>
        <w:t>Hybrid melee/caster who builds Heat through attacks and converts it into flame eruptions, burning zones and empowered strikes. A high-skill Legendary kit should reward alternating physical combos with spell releases.</w:t>
      </w:r>
    </w:p>
    <w:p>
      <w:pPr>
        <w:pStyle w:val="Heading3"/>
      </w:pPr>
      <w:r>
        <w:t>Relationship Role</w:t>
      </w:r>
    </w:p>
    <w:p>
      <w:pPr/>
      <w:r>
        <w:t>Ferryn is Regnier’s closest friend. Regnier is one of the few people who can tease or contradict Ferryn without creating distance. Their bond is not an exclusive romance system; it is a deeply established best-friend relationship between two godlike beings and a major lore anchor for the late game.</w:t>
      </w:r>
    </w:p>
    <w:p>
      <w:pPr>
        <w:pStyle w:val="Heading2"/>
      </w:pPr>
      <w:r>
        <w:t>8.13 Tane - The field artificer</w:t>
      </w:r>
    </w:p>
    <w:p>
      <w:pPr>
        <w:pStyle w:val="Heading3"/>
      </w:pPr>
      <w:r>
        <w:t>Combat Role</w:t>
      </w:r>
    </w:p>
    <w:p>
      <w:pPr/>
      <w:r>
        <w:t>Artificer - Gadgeteer / Field Engineer. Tane is a normal human who fights using specialized devices, tools and weapons built by Edward.</w:t>
      </w:r>
    </w:p>
    <w:p>
      <w:pPr>
        <w:pStyle w:val="Heading3"/>
      </w:pPr>
      <w:r>
        <w:t>Visual Identity</w:t>
      </w:r>
    </w:p>
    <w:p>
      <w:pPr/>
      <w:r>
        <w:t>Practical travel clothes, belts and harnesses full of interchangeable tools, goggles, compact mechanical devices and visibly mismatched prototype parts. His silhouette should communicate "prepared human engineer," not mage.</w:t>
      </w:r>
    </w:p>
    <w:p>
      <w:pPr>
        <w:pStyle w:val="Heading3"/>
      </w:pPr>
      <w:r>
        <w:t>Personality</w:t>
      </w:r>
    </w:p>
    <w:p>
      <w:pPr/>
      <w:r>
        <w:t>Curious, practical, inventive and willing to test a prototype before Edward considers it finished. Tane is clever under pressure and treats dangerous machinery with the confidence of someone who trusts the person who built it.</w:t>
      </w:r>
    </w:p>
    <w:p>
      <w:pPr>
        <w:pStyle w:val="Heading3"/>
      </w:pPr>
      <w:r>
        <w:t>Signature Gimmicks</w:t>
      </w:r>
    </w:p>
    <w:p>
      <w:pPr>
        <w:pStyle w:val="ListBullet"/>
      </w:pPr>
      <w:r>
        <w:t>Carries a different Edward-built prototype during different idle cycles.</w:t>
      </w:r>
    </w:p>
    <w:p>
      <w:pPr>
        <w:pStyle w:val="ListBullet"/>
      </w:pPr>
      <w:r>
        <w:t>Writes field notes directly onto devices while they are still running.</w:t>
      </w:r>
    </w:p>
    <w:p>
      <w:pPr>
        <w:pStyle w:val="ListBullet"/>
      </w:pPr>
      <w:r>
        <w:t>Returns broken gadgets to Edward with increasingly unbelievable explanations.</w:t>
      </w:r>
    </w:p>
    <w:p>
      <w:pPr>
        <w:pStyle w:val="ListBullet"/>
      </w:pPr>
      <w:r>
        <w:t>Can deploy tiny turrets, traps or utility drones during contextual animations.</w:t>
      </w:r>
    </w:p>
    <w:p>
      <w:pPr>
        <w:pStyle w:val="ListBullet"/>
      </w:pPr>
      <w:r>
        <w:t>Rare idle: a device fails, Tane looks at Edward off-screen, and both silently pretend nothing happened.</w:t>
      </w:r>
    </w:p>
    <w:p>
      <w:pPr>
        <w:pStyle w:val="Heading3"/>
      </w:pPr>
      <w:r>
        <w:t>Gameplay Identity</w:t>
      </w:r>
    </w:p>
    <w:p>
      <w:pPr/>
      <w:r>
        <w:t>Flexible utility DPS/support. Gadgets can create turrets, traps, shields, debuffs or temporary resource bonuses. Tane’s strength comes from loadout preparation and device combinations rather than innate supernatural power.</w:t>
      </w:r>
    </w:p>
    <w:p>
      <w:pPr>
        <w:pStyle w:val="Heading3"/>
      </w:pPr>
      <w:r>
        <w:t>Relationship Role</w:t>
      </w:r>
    </w:p>
    <w:p>
      <w:pPr/>
      <w:r>
        <w:t>Edward is Tane’s closest friend and technical partner. Edward builds the artificer tools; Tane is the person who actually takes them into the field, tests them and brings back practical feedback. Their friendship should feel like builder + test pilot, with mutual trust and constant workshop banter.</w:t>
      </w:r>
    </w:p>
    <w:p>
      <w:pPr>
        <w:pStyle w:val="Heading2"/>
      </w:pPr>
      <w:r>
        <w:t>8.14 Edward - The dwarf who builds the impossible</w:t>
      </w:r>
    </w:p>
    <w:p>
      <w:pPr>
        <w:pStyle w:val="Heading3"/>
      </w:pPr>
      <w:r>
        <w:t>Combat / Guild Role</w:t>
      </w:r>
    </w:p>
    <w:p>
      <w:pPr/>
      <w:r>
        <w:t>Dwarf Blacksmith / Crafting Specialist and the Guild’s permanent master smith. Edward is a fully playable hero who may join expeditions, but his workshop role is physically tied to him: whenever Edward is assigned to an active expedition, the Guild Blacksmith closes and forging, upgrading, repairing, dismantling and other smithing services cannot be used until he returns. He is also the creator of Tane’s artificer equipment.</w:t>
      </w:r>
    </w:p>
    <w:p>
      <w:pPr>
        <w:pStyle w:val="Heading3"/>
      </w:pPr>
      <w:r>
        <w:t>Visual Identity</w:t>
      </w:r>
    </w:p>
    <w:p>
      <w:pPr/>
      <w:r>
        <w:t>Short, broad dwarf silhouette; heavy apron, soot, thick gloves, compact hammer, tool belt and a workshop full of mechanical half-finished inventions. His beard should remain readable as a defining silhouette feature at small scale.</w:t>
      </w:r>
    </w:p>
    <w:p>
      <w:pPr>
        <w:pStyle w:val="Heading3"/>
      </w:pPr>
      <w:r>
        <w:t>Personality</w:t>
      </w:r>
    </w:p>
    <w:p>
      <w:pPr/>
      <w:r>
        <w:t>Gruff, meticulous, proud of his craft and deeply loyal. Edward complains whenever Tane damages a prototype, then immediately starts building a better version. He hates calling anything "finished" because there is always one more improvement.</w:t>
      </w:r>
    </w:p>
    <w:p>
      <w:pPr>
        <w:pStyle w:val="Heading3"/>
      </w:pPr>
      <w:r>
        <w:t>Signature Gimmicks</w:t>
      </w:r>
    </w:p>
    <w:p>
      <w:pPr>
        <w:pStyle w:val="ListBullet"/>
      </w:pPr>
      <w:r>
        <w:t>Inspects other heroes’ weapons during idle scenes and mutters about poor maintenance.</w:t>
      </w:r>
    </w:p>
    <w:p>
      <w:pPr>
        <w:pStyle w:val="ListBullet"/>
      </w:pPr>
      <w:r>
        <w:t>Can identify which part of a Tane gadget broke just from the sound it makes.</w:t>
      </w:r>
    </w:p>
    <w:p>
      <w:pPr>
        <w:pStyle w:val="ListBullet"/>
      </w:pPr>
      <w:r>
        <w:t>Keeps a hidden shelf of Tane’s earliest failed prototypes instead of throwing them away.</w:t>
      </w:r>
    </w:p>
    <w:p>
      <w:pPr>
        <w:pStyle w:val="ListBullet"/>
      </w:pPr>
      <w:r>
        <w:t>Argues with the Arcane Machine because he distrusts equipment that cannot explain how it was made.</w:t>
      </w:r>
    </w:p>
    <w:p>
      <w:pPr>
        <w:pStyle w:val="ListBullet"/>
      </w:pPr>
      <w:r>
        <w:t>Rare idle: Tane leaves a damaged device on the bench; Edward sighs, smiles for half a second, and starts repairing it.</w:t>
      </w:r>
    </w:p>
    <w:p>
      <w:pPr>
        <w:pStyle w:val="Heading3"/>
      </w:pPr>
      <w:r>
        <w:t>Gameplay / Economy Identity</w:t>
      </w:r>
    </w:p>
    <w:p>
      <w:pPr/>
      <w:r>
        <w:t>Edward anchors advanced crafting. Progressing his workshop can unlock new Tane gadget modules, deterministic recipes, equipment repair/upgrade options and late-game forge systems. Because Edward personally runs the Blacksmith, sending him on an expedition creates a deliberate trade-off: the player gains Edward as a field combatant but temporarily loses all Blacksmith functionality until he returns. The UI should clearly show “Edward is away on expedition” rather than allowing hidden queues or remote crafting. This gives the Tane/Edward friendship and Edward’s dual identity a direct mechanical expression without making him mandatory for basic combat progression.</w:t>
      </w:r>
    </w:p>
    <w:p>
      <w:pPr>
        <w:pStyle w:val="Heading3"/>
      </w:pPr>
      <w:r>
        <w:t>Relationship Role</w:t>
      </w:r>
    </w:p>
    <w:p>
      <w:pPr/>
      <w:r>
        <w:t>Tane is Edward’s closest friend, field tester and favorite source of engineering problems. Their dynamic is built around trust: Edward creates things nobody else could build, and Tane is the one person he trusts to discover what those inventions can actually do outside the workshop.</w:t>
      </w:r>
    </w:p>
    <w:p>
      <w:pPr>
        <w:pStyle w:val="Heading3"/>
      </w:pPr>
      <w:r>
        <w:t>8.14.1 Blacksmith Availability Rule</w:t>
      </w:r>
    </w:p>
    <w:p>
      <w:pPr/>
      <w:r>
        <w:t xml:space="preserve">Edward has two mutually exclusive states: </w:t>
      </w:r>
      <w:r>
        <w:rPr>
          <w:b/>
        </w:rPr>
        <w:t>AT_GUILD</w:t>
      </w:r>
      <w:r>
        <w:t xml:space="preserve"> and </w:t>
      </w:r>
      <w:r>
        <w:rPr>
          <w:b/>
        </w:rPr>
        <w:t>ON_EXPEDITION</w:t>
      </w:r>
      <w:r>
        <w:t>. When AT_GUILD, the Blacksmith is fully operational. When ON_EXPEDITION, the building remains visible but is functionally closed: players cannot forge, upgrade, repair, dismantle, reroll smith-based properties, or start new Blacksmith jobs. Existing completed work may be collected before departure, but no background smithing continues without Edward. This rule should be communicated before confirming an expedition that includes Edward so the choice feels strategic rather than punitive.</w:t>
      </w:r>
    </w:p>
    <w:p>
      <w:pPr>
        <w:pStyle w:val="Heading2"/>
      </w:pPr>
      <w:r>
        <w:t>8.15 Wilzaren - The retired elf innkeeper [NON-COMBAT NPC]</w:t>
      </w:r>
    </w:p>
    <w:p>
      <w:pPr>
        <w:pStyle w:val="Heading3"/>
      </w:pPr>
      <w:r>
        <w:t>Guild Role</w:t>
      </w:r>
    </w:p>
    <w:p>
      <w:pPr/>
      <w:r>
        <w:t>Tavern Owner / Merchant / Social Hub NPC. Wilzaren does not participate in combat, cannot be selected for expeditions and never receives normal hero equipment or combat skill trees.</w:t>
      </w:r>
    </w:p>
    <w:p>
      <w:pPr>
        <w:pStyle w:val="Heading3"/>
      </w:pPr>
      <w:r>
        <w:t>Visual Identity</w:t>
      </w:r>
    </w:p>
    <w:p>
      <w:pPr/>
      <w:r>
        <w:t>Tall older elf with relaxed posture, long tied-back hair, rolled sleeves and subtle remnants of old military gear repurposed as tavern decoration. His inn is warm, practical and visibly full of souvenirs from campaigns he almost never explains unless asked.</w:t>
      </w:r>
    </w:p>
    <w:p>
      <w:pPr>
        <w:pStyle w:val="Heading3"/>
      </w:pPr>
      <w:r>
        <w:t>Personality</w:t>
      </w:r>
    </w:p>
    <w:p>
      <w:pPr/>
      <w:r>
        <w:t>Chill, observant, dryly funny and almost impossible to rattle. Wilzaren has seen enough war that Guild drama rarely impresses him. He is friendly without being intrusive, gives surprisingly good advice, and strongly prefers serving dinner to giving orders.</w:t>
      </w:r>
    </w:p>
    <w:p>
      <w:pPr>
        <w:pStyle w:val="Heading3"/>
      </w:pPr>
      <w:r>
        <w:t>Backstory</w:t>
      </w:r>
    </w:p>
    <w:p>
      <w:pPr/>
      <w:r>
        <w:t>Wilzaren served as a soldier for decades and fought in multiple major wars before retiring. Through most of his military life, his private dream was simple: survive long enough to open a small inn where people could eat, drink and come home safely. The Guild Tavern is that retirement dream finally realized.</w:t>
      </w:r>
    </w:p>
    <w:p>
      <w:pPr>
        <w:pStyle w:val="Heading3"/>
      </w:pPr>
      <w:r>
        <w:t>Signature Gimmicks</w:t>
      </w:r>
    </w:p>
    <w:p>
      <w:pPr>
        <w:pStyle w:val="ListBullet"/>
      </w:pPr>
      <w:r>
        <w:t>Polishes the same old military tankard whenever conversations become too dramatic.</w:t>
      </w:r>
    </w:p>
    <w:p>
      <w:pPr>
        <w:pStyle w:val="ListBullet"/>
      </w:pPr>
      <w:r>
        <w:t>Recognizes weapons, uniforms and battlefield habits instantly but almost never volunteers the story behind that knowledge.</w:t>
      </w:r>
    </w:p>
    <w:p>
      <w:pPr>
        <w:pStyle w:val="ListBullet"/>
      </w:pPr>
      <w:r>
        <w:t>Can end a loud Guild argument by calmly placing food on the table and saying, “Eat first.”</w:t>
      </w:r>
    </w:p>
    <w:p>
      <w:pPr>
        <w:pStyle w:val="ListBullet"/>
      </w:pPr>
      <w:r>
        <w:t>Keeps a wall of old campaign keepsakes; some later become hooks for optional lore quests undertaken by the playable heroes.</w:t>
      </w:r>
    </w:p>
    <w:p>
      <w:pPr>
        <w:pStyle w:val="ListBullet"/>
      </w:pPr>
      <w:r>
        <w:t>Rare idle: closes the Tavern late at night, sits alone for a moment, then smiles when he hears the Guild still making noise upstairs.</w:t>
      </w:r>
    </w:p>
    <w:p>
      <w:pPr>
        <w:pStyle w:val="Heading3"/>
      </w:pPr>
      <w:r>
        <w:t>Tavern / Economy Identity</w:t>
      </w:r>
    </w:p>
    <w:p>
      <w:pPr/>
      <w:r>
        <w:t>Wilzaren operates the Tavern shop. The player can spend Gold on meals, drinks, basic potions and rotating daily specials. Tavern items focus on convenience, small temporary buffs and character flavor rather than permanent power. Upgrading the Tavern expands the menu, unlocks better expedition provisions and increases the frequency of social scenes that occur there.</w:t>
      </w:r>
    </w:p>
    <w:p>
      <w:pPr>
        <w:pStyle w:val="Heading3"/>
      </w:pPr>
      <w:r>
        <w:t>Relationship Role</w:t>
      </w:r>
    </w:p>
    <w:p>
      <w:pPr/>
      <w:r>
        <w:t>Wilzaren functions as a calm adult anchor for the whole cast. Younger heroes sometimes seek his advice; veterans occasionally recognize fragments of his past; Dwaynel treats the Tavern menu like a personal challenge. He can have authored social scenes with every character, but he has no romance route and no expedition Bond progression because he is not a field hero.</w:t>
      </w:r>
    </w:p>
    <w:p>
      <w:pPr>
        <w:pStyle w:val="Heading1"/>
        <w:keepLines w:val="0"/>
      </w:pPr>
      <w:r>
        <w:t>9. Relationship &amp; Fandom System</w:t>
      </w:r>
    </w:p>
    <w:p>
      <w:pPr>
        <w:keepLines w:val="0"/>
      </w:pPr>
      <w:r>
        <w:t>Relationships are designed to create attachment, memes and fan interpretation without making romance mandatory or locking major combat power behind a specific ship. Most of the cast supports broad friendship/rivalry chemistry. Andre and Akane are the deliberate exception: their relationship progression is exclusive to each other and forms a contained love-hate / secretly-lovers arc. They still interact socially with the ensemble, but no other hero can enter either character's Bond/Affinity route.</w:t>
      </w:r>
    </w:p>
    <w:p>
      <w:pPr>
        <w:pStyle w:val="Heading3"/>
      </w:pPr>
      <w:r>
        <w:t>Additional authored pair dynamics:</w:t>
      </w:r>
    </w:p>
    <w:p>
      <w:pPr>
        <w:pStyle w:val="ListBullet"/>
      </w:pPr>
      <w:r>
        <w:t>Ferryn + Regnier - Ancient best friends / divine contrast. Ferryn rules darkness; Regnier rules fire. Their bond is stable, loyal and old enough that they rarely need to explain themselves.</w:t>
      </w:r>
    </w:p>
    <w:p>
      <w:pPr>
        <w:pStyle w:val="ListBullet"/>
      </w:pPr>
      <w:r>
        <w:t>Tane + Edward - Inventor and field tester. Edward builds; Tane uses, breaks, improves and validates. Their friendship should produce workshop comedy and crafting content.</w:t>
      </w:r>
    </w:p>
    <w:p>
      <w:pPr>
        <w:pStyle w:val="ListBullet"/>
      </w:pPr>
      <w:r>
        <w:t>Dwaynel + Everyone - Social glue. His uncomplicated warmth creates comedy with serious characters and lets him participate naturally in many ambient Guild scenes.</w:t>
      </w:r>
    </w:p>
    <w:p>
      <w:pPr>
        <w:pStyle w:val="ListBullet"/>
      </w:pPr>
      <w:r>
        <w:t>Wilzaren + Guild - Veteran innkeeper / safe harbor. Wilzaren provides calm, low-stakes conversations and occasionally reveals that his harmless tavern habits come from decades of military experience.</w:t>
      </w:r>
    </w:p>
    <w:p>
      <w:pPr>
        <w:pStyle w:val="Heading2"/>
        <w:keepLines w:val="0"/>
      </w:pPr>
      <w:r>
        <w:t>9.1 Relationship Axes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90" w:type="dxa"/>
              <w:start w:w="110" w:type="dxa"/>
              <w:bottom w:w="90" w:type="dxa"/>
              <w:end w:w="110" w:type="dxa"/>
            </w:tcMar>
            <w:vAlign w:val="center"/>
            <w:shd w:fill="3C2E4D"/>
          </w:tcPr>
          <w:p>
            <w:pPr>
              <w:spacing w:after="40"/>
            </w:pPr>
            <w:r>
              <w:rPr>
                <w:b/>
                <w:color w:val="FFFFFF"/>
                <w:sz w:val="17"/>
              </w:rPr>
              <w:t>Axis</w:t>
            </w:r>
          </w:p>
        </w:tc>
        <w:tc>
          <w:tcPr>
            <w:tcW w:type="dxa" w:w="2550"/>
            <w:tcMar>
              <w:top w:w="90" w:type="dxa"/>
              <w:start w:w="110" w:type="dxa"/>
              <w:bottom w:w="90" w:type="dxa"/>
              <w:end w:w="110" w:type="dxa"/>
            </w:tcMar>
            <w:vAlign w:val="center"/>
            <w:shd w:fill="3C2E4D"/>
          </w:tcPr>
          <w:p>
            <w:pPr>
              <w:spacing w:after="40"/>
            </w:pPr>
            <w:r>
              <w:rPr>
                <w:b/>
                <w:color w:val="FFFFFF"/>
                <w:sz w:val="17"/>
              </w:rPr>
              <w:t>Range</w:t>
            </w:r>
          </w:p>
        </w:tc>
        <w:tc>
          <w:tcPr>
            <w:tcW w:type="dxa" w:w="2550"/>
            <w:tcMar>
              <w:top w:w="90" w:type="dxa"/>
              <w:start w:w="110" w:type="dxa"/>
              <w:bottom w:w="90" w:type="dxa"/>
              <w:end w:w="110" w:type="dxa"/>
            </w:tcMar>
            <w:vAlign w:val="center"/>
            <w:shd w:fill="3C2E4D"/>
          </w:tcPr>
          <w:p>
            <w:pPr>
              <w:spacing w:after="40"/>
            </w:pPr>
            <w:r>
              <w:rPr>
                <w:b/>
                <w:color w:val="FFFFFF"/>
                <w:sz w:val="17"/>
              </w:rPr>
              <w:t>Meaning</w:t>
            </w:r>
          </w:p>
        </w:tc>
        <w:tc>
          <w:tcPr>
            <w:tcW w:type="dxa" w:w="2550"/>
            <w:tcMar>
              <w:top w:w="90" w:type="dxa"/>
              <w:start w:w="110" w:type="dxa"/>
              <w:bottom w:w="90" w:type="dxa"/>
              <w:end w:w="110" w:type="dxa"/>
            </w:tcMar>
            <w:vAlign w:val="center"/>
            <w:shd w:fill="3C2E4D"/>
          </w:tcPr>
          <w:p>
            <w:pPr>
              <w:spacing w:after="40"/>
            </w:pPr>
            <w:r>
              <w:rPr>
                <w:b/>
                <w:color w:val="FFFFFF"/>
                <w:sz w:val="17"/>
              </w:rPr>
              <w:t>Gameplay Effect</w:t>
            </w:r>
          </w:p>
        </w:tc>
      </w:tr>
      <w:tr>
        <w:tc>
          <w:tcPr>
            <w:tcW w:type="dxa" w:w="2550"/>
            <w:tcMar>
              <w:top w:w="90" w:type="dxa"/>
              <w:start w:w="110" w:type="dxa"/>
              <w:bottom w:w="90" w:type="dxa"/>
              <w:end w:w="110" w:type="dxa"/>
            </w:tcMar>
            <w:vAlign w:val="center"/>
          </w:tcPr>
          <w:p>
            <w:pPr>
              <w:spacing w:after="40"/>
            </w:pPr>
            <w:r>
              <w:rPr>
                <w:sz w:val="17"/>
              </w:rPr>
              <w:t>Bond</w:t>
            </w:r>
          </w:p>
        </w:tc>
        <w:tc>
          <w:tcPr>
            <w:tcW w:type="dxa" w:w="2550"/>
            <w:tcMar>
              <w:top w:w="90" w:type="dxa"/>
              <w:start w:w="110" w:type="dxa"/>
              <w:bottom w:w="90" w:type="dxa"/>
              <w:end w:w="110" w:type="dxa"/>
            </w:tcMar>
            <w:vAlign w:val="center"/>
          </w:tcPr>
          <w:p>
            <w:pPr>
              <w:spacing w:after="40"/>
            </w:pPr>
            <w:r>
              <w:rPr>
                <w:sz w:val="17"/>
              </w:rPr>
              <w:t>0-100</w:t>
            </w:r>
          </w:p>
        </w:tc>
        <w:tc>
          <w:tcPr>
            <w:tcW w:type="dxa" w:w="2550"/>
            <w:tcMar>
              <w:top w:w="90" w:type="dxa"/>
              <w:start w:w="110" w:type="dxa"/>
              <w:bottom w:w="90" w:type="dxa"/>
              <w:end w:w="110" w:type="dxa"/>
            </w:tcMar>
            <w:vAlign w:val="center"/>
          </w:tcPr>
          <w:p>
            <w:pPr>
              <w:spacing w:after="40"/>
            </w:pPr>
            <w:r>
              <w:rPr>
                <w:sz w:val="17"/>
              </w:rPr>
              <w:t>Trust gained through shared expeditions and events</w:t>
            </w:r>
          </w:p>
        </w:tc>
        <w:tc>
          <w:tcPr>
            <w:tcW w:type="dxa" w:w="2550"/>
            <w:tcMar>
              <w:top w:w="90" w:type="dxa"/>
              <w:start w:w="110" w:type="dxa"/>
              <w:bottom w:w="90" w:type="dxa"/>
              <w:end w:w="110" w:type="dxa"/>
            </w:tcMar>
            <w:vAlign w:val="center"/>
          </w:tcPr>
          <w:p>
            <w:pPr>
              <w:spacing w:after="40"/>
            </w:pPr>
            <w:r>
              <w:rPr>
                <w:sz w:val="17"/>
              </w:rPr>
              <w:t>Small duo bonuses and event unlocks</w:t>
            </w:r>
          </w:p>
        </w:tc>
      </w:tr>
      <w:tr>
        <w:tc>
          <w:tcPr>
            <w:tcW w:type="dxa" w:w="2550"/>
            <w:tcMar>
              <w:top w:w="90" w:type="dxa"/>
              <w:start w:w="110" w:type="dxa"/>
              <w:bottom w:w="90" w:type="dxa"/>
              <w:end w:w="110" w:type="dxa"/>
            </w:tcMar>
            <w:vAlign w:val="center"/>
          </w:tcPr>
          <w:p>
            <w:pPr>
              <w:spacing w:after="40"/>
            </w:pPr>
            <w:r>
              <w:rPr>
                <w:sz w:val="17"/>
              </w:rPr>
              <w:t>Affinity</w:t>
            </w:r>
          </w:p>
        </w:tc>
        <w:tc>
          <w:tcPr>
            <w:tcW w:type="dxa" w:w="2550"/>
            <w:tcMar>
              <w:top w:w="90" w:type="dxa"/>
              <w:start w:w="110" w:type="dxa"/>
              <w:bottom w:w="90" w:type="dxa"/>
              <w:end w:w="110" w:type="dxa"/>
            </w:tcMar>
            <w:vAlign w:val="center"/>
          </w:tcPr>
          <w:p>
            <w:pPr>
              <w:spacing w:after="40"/>
            </w:pPr>
            <w:r>
              <w:rPr>
                <w:sz w:val="17"/>
              </w:rPr>
              <w:t>Hidden / contextual</w:t>
            </w:r>
          </w:p>
        </w:tc>
        <w:tc>
          <w:tcPr>
            <w:tcW w:type="dxa" w:w="2550"/>
            <w:tcMar>
              <w:top w:w="90" w:type="dxa"/>
              <w:start w:w="110" w:type="dxa"/>
              <w:bottom w:w="90" w:type="dxa"/>
              <w:end w:w="110" w:type="dxa"/>
            </w:tcMar>
            <w:vAlign w:val="center"/>
          </w:tcPr>
          <w:p>
            <w:pPr>
              <w:spacing w:after="40"/>
            </w:pPr>
            <w:r>
              <w:rPr>
                <w:sz w:val="17"/>
              </w:rPr>
              <w:t>How naturally two personalities enjoy each other</w:t>
            </w:r>
          </w:p>
        </w:tc>
        <w:tc>
          <w:tcPr>
            <w:tcW w:type="dxa" w:w="2550"/>
            <w:tcMar>
              <w:top w:w="90" w:type="dxa"/>
              <w:start w:w="110" w:type="dxa"/>
              <w:bottom w:w="90" w:type="dxa"/>
              <w:end w:w="110" w:type="dxa"/>
            </w:tcMar>
            <w:vAlign w:val="center"/>
          </w:tcPr>
          <w:p>
            <w:pPr>
              <w:spacing w:after="40"/>
            </w:pPr>
            <w:r>
              <w:rPr>
                <w:sz w:val="17"/>
              </w:rPr>
              <w:t>Dialogue weighting; not a player-controlled romance meter</w:t>
            </w:r>
          </w:p>
        </w:tc>
      </w:tr>
      <w:tr>
        <w:tc>
          <w:tcPr>
            <w:tcW w:type="dxa" w:w="2550"/>
            <w:tcMar>
              <w:top w:w="90" w:type="dxa"/>
              <w:start w:w="110" w:type="dxa"/>
              <w:bottom w:w="90" w:type="dxa"/>
              <w:end w:w="110" w:type="dxa"/>
            </w:tcMar>
            <w:vAlign w:val="center"/>
          </w:tcPr>
          <w:p>
            <w:pPr>
              <w:spacing w:after="40"/>
            </w:pPr>
            <w:r>
              <w:rPr>
                <w:sz w:val="17"/>
              </w:rPr>
              <w:t>Rivalry</w:t>
            </w:r>
          </w:p>
        </w:tc>
        <w:tc>
          <w:tcPr>
            <w:tcW w:type="dxa" w:w="2550"/>
            <w:tcMar>
              <w:top w:w="90" w:type="dxa"/>
              <w:start w:w="110" w:type="dxa"/>
              <w:bottom w:w="90" w:type="dxa"/>
              <w:end w:w="110" w:type="dxa"/>
            </w:tcMar>
            <w:vAlign w:val="center"/>
          </w:tcPr>
          <w:p>
            <w:pPr>
              <w:spacing w:after="40"/>
            </w:pPr>
            <w:r>
              <w:rPr>
                <w:sz w:val="17"/>
              </w:rPr>
              <w:t>0-5</w:t>
            </w:r>
          </w:p>
        </w:tc>
        <w:tc>
          <w:tcPr>
            <w:tcW w:type="dxa" w:w="2550"/>
            <w:tcMar>
              <w:top w:w="90" w:type="dxa"/>
              <w:start w:w="110" w:type="dxa"/>
              <w:bottom w:w="90" w:type="dxa"/>
              <w:end w:w="110" w:type="dxa"/>
            </w:tcMar>
            <w:vAlign w:val="center"/>
          </w:tcPr>
          <w:p>
            <w:pPr>
              <w:spacing w:after="40"/>
            </w:pPr>
            <w:r>
              <w:rPr>
                <w:sz w:val="17"/>
              </w:rPr>
              <w:t>Competitive tension</w:t>
            </w:r>
          </w:p>
        </w:tc>
        <w:tc>
          <w:tcPr>
            <w:tcW w:type="dxa" w:w="2550"/>
            <w:tcMar>
              <w:top w:w="90" w:type="dxa"/>
              <w:start w:w="110" w:type="dxa"/>
              <w:bottom w:w="90" w:type="dxa"/>
              <w:end w:w="110" w:type="dxa"/>
            </w:tcMar>
            <w:vAlign w:val="center"/>
          </w:tcPr>
          <w:p>
            <w:pPr>
              <w:spacing w:after="40"/>
            </w:pPr>
            <w:r>
              <w:rPr>
                <w:sz w:val="17"/>
              </w:rPr>
              <w:t>Challenge events and conditional combat buffs</w:t>
            </w:r>
          </w:p>
        </w:tc>
      </w:tr>
      <w:tr>
        <w:tc>
          <w:tcPr>
            <w:tcW w:type="dxa" w:w="2550"/>
            <w:tcMar>
              <w:top w:w="90" w:type="dxa"/>
              <w:start w:w="110" w:type="dxa"/>
              <w:bottom w:w="90" w:type="dxa"/>
              <w:end w:w="110" w:type="dxa"/>
            </w:tcMar>
            <w:vAlign w:val="center"/>
          </w:tcPr>
          <w:p>
            <w:pPr>
              <w:spacing w:after="40"/>
            </w:pPr>
            <w:r>
              <w:rPr>
                <w:sz w:val="17"/>
              </w:rPr>
              <w:t>History Flag</w:t>
            </w:r>
          </w:p>
        </w:tc>
        <w:tc>
          <w:tcPr>
            <w:tcW w:type="dxa" w:w="2550"/>
            <w:tcMar>
              <w:top w:w="90" w:type="dxa"/>
              <w:start w:w="110" w:type="dxa"/>
              <w:bottom w:w="90" w:type="dxa"/>
              <w:end w:w="110" w:type="dxa"/>
            </w:tcMar>
            <w:vAlign w:val="center"/>
          </w:tcPr>
          <w:p>
            <w:pPr>
              <w:spacing w:after="40"/>
            </w:pPr>
            <w:r>
              <w:rPr>
                <w:sz w:val="17"/>
              </w:rPr>
              <w:t>Boolean / staged</w:t>
            </w:r>
          </w:p>
        </w:tc>
        <w:tc>
          <w:tcPr>
            <w:tcW w:type="dxa" w:w="2550"/>
            <w:tcMar>
              <w:top w:w="90" w:type="dxa"/>
              <w:start w:w="110" w:type="dxa"/>
              <w:bottom w:w="90" w:type="dxa"/>
              <w:end w:w="110" w:type="dxa"/>
            </w:tcMar>
            <w:vAlign w:val="center"/>
          </w:tcPr>
          <w:p>
            <w:pPr>
              <w:spacing w:after="40"/>
            </w:pPr>
            <w:r>
              <w:rPr>
                <w:sz w:val="17"/>
              </w:rPr>
              <w:t>Shared backstory revelations</w:t>
            </w:r>
          </w:p>
        </w:tc>
        <w:tc>
          <w:tcPr>
            <w:tcW w:type="dxa" w:w="2550"/>
            <w:tcMar>
              <w:top w:w="90" w:type="dxa"/>
              <w:start w:w="110" w:type="dxa"/>
              <w:bottom w:w="90" w:type="dxa"/>
              <w:end w:w="110" w:type="dxa"/>
            </w:tcMar>
            <w:vAlign w:val="center"/>
          </w:tcPr>
          <w:p>
            <w:pPr>
              <w:spacing w:after="40"/>
            </w:pPr>
            <w:r>
              <w:rPr>
                <w:sz w:val="17"/>
              </w:rPr>
              <w:t>Unlocks story scenes and special dialogue</w:t>
            </w:r>
          </w:p>
        </w:tc>
      </w:tr>
    </w:tbl>
    <w:p>
      <w:pPr>
        <w:pStyle w:val="Heading2"/>
        <w:keepLines w:val="0"/>
      </w:pPr>
      <w:r>
        <w:t>9.2 Key Pair Dynamics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tcMar>
              <w:top w:w="90" w:type="dxa"/>
              <w:start w:w="110" w:type="dxa"/>
              <w:bottom w:w="90" w:type="dxa"/>
              <w:end w:w="110" w:type="dxa"/>
            </w:tcMar>
            <w:vAlign w:val="center"/>
            <w:shd w:fill="3C2E4D"/>
          </w:tcPr>
          <w:p>
            <w:pPr>
              <w:spacing w:after="40"/>
            </w:pPr>
            <w:r>
              <w:rPr>
                <w:b/>
                <w:color w:val="FFFFFF"/>
                <w:sz w:val="17"/>
              </w:rPr>
              <w:t>Pair</w:t>
            </w:r>
          </w:p>
        </w:tc>
        <w:tc>
          <w:tcPr>
            <w:tcW w:type="dxa" w:w="2550"/>
            <w:tcMar>
              <w:top w:w="90" w:type="dxa"/>
              <w:start w:w="110" w:type="dxa"/>
              <w:bottom w:w="90" w:type="dxa"/>
              <w:end w:w="110" w:type="dxa"/>
            </w:tcMar>
            <w:vAlign w:val="center"/>
            <w:shd w:fill="3C2E4D"/>
          </w:tcPr>
          <w:p>
            <w:pPr>
              <w:spacing w:after="40"/>
            </w:pPr>
            <w:r>
              <w:rPr>
                <w:b/>
                <w:color w:val="FFFFFF"/>
                <w:sz w:val="17"/>
              </w:rPr>
              <w:t>Dynamic</w:t>
            </w:r>
          </w:p>
        </w:tc>
        <w:tc>
          <w:tcPr>
            <w:tcW w:type="dxa" w:w="2550"/>
            <w:tcMar>
              <w:top w:w="90" w:type="dxa"/>
              <w:start w:w="110" w:type="dxa"/>
              <w:bottom w:w="90" w:type="dxa"/>
              <w:end w:w="110" w:type="dxa"/>
            </w:tcMar>
            <w:vAlign w:val="center"/>
            <w:shd w:fill="3C2E4D"/>
          </w:tcPr>
          <w:p>
            <w:pPr>
              <w:spacing w:after="40"/>
            </w:pPr>
            <w:r>
              <w:rPr>
                <w:b/>
                <w:color w:val="FFFFFF"/>
                <w:sz w:val="17"/>
              </w:rPr>
              <w:t>How It Appears</w:t>
            </w:r>
          </w:p>
        </w:tc>
        <w:tc>
          <w:tcPr>
            <w:tcW w:type="dxa" w:w="2550"/>
            <w:tcMar>
              <w:top w:w="90" w:type="dxa"/>
              <w:start w:w="110" w:type="dxa"/>
              <w:bottom w:w="90" w:type="dxa"/>
              <w:end w:w="110" w:type="dxa"/>
            </w:tcMar>
            <w:vAlign w:val="center"/>
            <w:shd w:fill="3C2E4D"/>
          </w:tcPr>
          <w:p>
            <w:pPr>
              <w:spacing w:after="40"/>
            </w:pPr>
            <w:r>
              <w:rPr>
                <w:b/>
                <w:color w:val="FFFFFF"/>
                <w:sz w:val="17"/>
              </w:rPr>
              <w:t>Design Intent</w:t>
            </w:r>
          </w:p>
        </w:tc>
      </w:tr>
      <w:tr>
        <w:trPr>
          <w:cantSplit/>
        </w:trPr>
        <w:tc>
          <w:tcPr>
            <w:tcW w:type="dxa" w:w="2550"/>
            <w:tcMar>
              <w:top w:w="90" w:type="dxa"/>
              <w:start w:w="110" w:type="dxa"/>
              <w:bottom w:w="90" w:type="dxa"/>
              <w:end w:w="110" w:type="dxa"/>
            </w:tcMar>
            <w:vAlign w:val="center"/>
          </w:tcPr>
          <w:p>
            <w:pPr>
              <w:spacing w:after="40"/>
            </w:pPr>
            <w:r>
              <w:rPr>
                <w:sz w:val="17"/>
              </w:rPr>
              <w:t>Mimi + Arthur</w:t>
            </w:r>
          </w:p>
        </w:tc>
        <w:tc>
          <w:tcPr>
            <w:tcW w:type="dxa" w:w="2550"/>
            <w:tcMar>
              <w:top w:w="90" w:type="dxa"/>
              <w:start w:w="110" w:type="dxa"/>
              <w:bottom w:w="90" w:type="dxa"/>
              <w:end w:w="110" w:type="dxa"/>
            </w:tcMar>
            <w:vAlign w:val="center"/>
          </w:tcPr>
          <w:p>
            <w:pPr>
              <w:spacing w:after="40"/>
            </w:pPr>
            <w:r>
              <w:rPr>
                <w:sz w:val="17"/>
              </w:rPr>
              <w:t>Slow-burn affection / protective comedy</w:t>
            </w:r>
          </w:p>
        </w:tc>
        <w:tc>
          <w:tcPr>
            <w:tcW w:type="dxa" w:w="2550"/>
            <w:tcMar>
              <w:top w:w="90" w:type="dxa"/>
              <w:start w:w="110" w:type="dxa"/>
              <w:bottom w:w="90" w:type="dxa"/>
              <w:end w:w="110" w:type="dxa"/>
            </w:tcMar>
            <w:vAlign w:val="center"/>
          </w:tcPr>
          <w:p>
            <w:pPr>
              <w:spacing w:after="40"/>
            </w:pPr>
            <w:r>
              <w:rPr>
                <w:sz w:val="17"/>
              </w:rPr>
              <w:t>Arthur quietly protects Mimi; Mimi trusts him completely but often misses his obvious softness. Their strongest moments are small actions rather than declarations.</w:t>
            </w:r>
          </w:p>
        </w:tc>
        <w:tc>
          <w:tcPr>
            <w:tcW w:type="dxa" w:w="2550"/>
            <w:tcMar>
              <w:top w:w="90" w:type="dxa"/>
              <w:start w:w="110" w:type="dxa"/>
              <w:bottom w:w="90" w:type="dxa"/>
              <w:end w:w="110" w:type="dxa"/>
            </w:tcMar>
            <w:vAlign w:val="center"/>
          </w:tcPr>
          <w:p>
            <w:pPr>
              <w:spacing w:after="40"/>
            </w:pPr>
            <w:r>
              <w:rPr>
                <w:sz w:val="17"/>
              </w:rPr>
              <w:t>Fans can read it romantically long before the game confirms anything. Optional late-game scenes may deepen the relationship, but no mandatory romance route.</w:t>
            </w:r>
          </w:p>
        </w:tc>
      </w:tr>
      <w:tr>
        <w:trPr>
          <w:cantSplit/>
        </w:trPr>
        <w:tc>
          <w:tcPr>
            <w:tcW w:type="dxa" w:w="2550"/>
            <w:tcMar>
              <w:top w:w="90" w:type="dxa"/>
              <w:start w:w="110" w:type="dxa"/>
              <w:bottom w:w="90" w:type="dxa"/>
              <w:end w:w="110" w:type="dxa"/>
            </w:tcMar>
            <w:vAlign w:val="center"/>
          </w:tcPr>
          <w:p>
            <w:pPr>
              <w:spacing w:after="40"/>
            </w:pPr>
            <w:r>
              <w:rPr>
                <w:sz w:val="17"/>
              </w:rPr>
              <w:t>Mimi + Luna</w:t>
            </w:r>
          </w:p>
        </w:tc>
        <w:tc>
          <w:tcPr>
            <w:tcW w:type="dxa" w:w="2550"/>
            <w:tcMar>
              <w:top w:w="90" w:type="dxa"/>
              <w:start w:w="110" w:type="dxa"/>
              <w:bottom w:w="90" w:type="dxa"/>
              <w:end w:w="110" w:type="dxa"/>
            </w:tcMar>
            <w:vAlign w:val="center"/>
          </w:tcPr>
          <w:p>
            <w:pPr>
              <w:spacing w:after="40"/>
            </w:pPr>
            <w:r>
              <w:rPr>
                <w:sz w:val="17"/>
              </w:rPr>
              <w:t>Best friends / chaos duo</w:t>
            </w:r>
          </w:p>
        </w:tc>
        <w:tc>
          <w:tcPr>
            <w:tcW w:type="dxa" w:w="2550"/>
            <w:tcMar>
              <w:top w:w="90" w:type="dxa"/>
              <w:start w:w="110" w:type="dxa"/>
              <w:bottom w:w="90" w:type="dxa"/>
              <w:end w:w="110" w:type="dxa"/>
            </w:tcMar>
            <w:vAlign w:val="center"/>
          </w:tcPr>
          <w:p>
            <w:pPr>
              <w:spacing w:after="40"/>
            </w:pPr>
            <w:r>
              <w:rPr>
                <w:sz w:val="17"/>
              </w:rPr>
              <w:t>Luna encourages Mimi’s curiosity until it becomes dangerous, then helps fix the consequences.</w:t>
            </w:r>
          </w:p>
        </w:tc>
        <w:tc>
          <w:tcPr>
            <w:tcW w:type="dxa" w:w="2550"/>
            <w:tcMar>
              <w:top w:w="90" w:type="dxa"/>
              <w:start w:w="110" w:type="dxa"/>
              <w:bottom w:w="90" w:type="dxa"/>
              <w:end w:w="110" w:type="dxa"/>
            </w:tcMar>
            <w:vAlign w:val="center"/>
          </w:tcPr>
          <w:p>
            <w:pPr>
              <w:spacing w:after="40"/>
            </w:pPr>
            <w:r>
              <w:rPr>
                <w:sz w:val="17"/>
              </w:rPr>
              <w:t>High-frequency banter and shared treasure events.</w:t>
            </w:r>
          </w:p>
        </w:tc>
      </w:tr>
      <w:tr>
        <w:trPr>
          <w:cantSplit/>
        </w:trPr>
        <w:tc>
          <w:tcPr>
            <w:tcW w:type="dxa" w:w="2550"/>
            <w:tcMar>
              <w:top w:w="90" w:type="dxa"/>
              <w:start w:w="110" w:type="dxa"/>
              <w:bottom w:w="90" w:type="dxa"/>
              <w:end w:w="110" w:type="dxa"/>
            </w:tcMar>
            <w:vAlign w:val="center"/>
          </w:tcPr>
          <w:p>
            <w:pPr>
              <w:spacing w:after="40"/>
            </w:pPr>
            <w:r>
              <w:rPr>
                <w:sz w:val="17"/>
              </w:rPr>
              <w:t>Arthur + Luna</w:t>
            </w:r>
          </w:p>
        </w:tc>
        <w:tc>
          <w:tcPr>
            <w:tcW w:type="dxa" w:w="2550"/>
            <w:tcMar>
              <w:top w:w="90" w:type="dxa"/>
              <w:start w:w="110" w:type="dxa"/>
              <w:bottom w:w="90" w:type="dxa"/>
              <w:end w:w="110" w:type="dxa"/>
            </w:tcMar>
            <w:vAlign w:val="center"/>
          </w:tcPr>
          <w:p>
            <w:pPr>
              <w:spacing w:after="40"/>
            </w:pPr>
            <w:r>
              <w:rPr>
                <w:sz w:val="17"/>
              </w:rPr>
              <w:t>Deadpan victim vs professional teaser</w:t>
            </w:r>
          </w:p>
        </w:tc>
        <w:tc>
          <w:tcPr>
            <w:tcW w:type="dxa" w:w="2550"/>
            <w:tcMar>
              <w:top w:w="90" w:type="dxa"/>
              <w:start w:w="110" w:type="dxa"/>
              <w:bottom w:w="90" w:type="dxa"/>
              <w:end w:w="110" w:type="dxa"/>
            </w:tcMar>
            <w:vAlign w:val="center"/>
          </w:tcPr>
          <w:p>
            <w:pPr>
              <w:spacing w:after="40"/>
            </w:pPr>
            <w:r>
              <w:rPr>
                <w:sz w:val="17"/>
              </w:rPr>
              <w:t>Luna is one of the few people willing to openly call out Arthur’s feelings. Arthur responds with silence, sighs and tactical retreat.</w:t>
            </w:r>
          </w:p>
        </w:tc>
        <w:tc>
          <w:tcPr>
            <w:tcW w:type="dxa" w:w="2550"/>
            <w:tcMar>
              <w:top w:w="90" w:type="dxa"/>
              <w:start w:w="110" w:type="dxa"/>
              <w:bottom w:w="90" w:type="dxa"/>
              <w:end w:w="110" w:type="dxa"/>
            </w:tcMar>
            <w:vAlign w:val="center"/>
          </w:tcPr>
          <w:p>
            <w:pPr>
              <w:spacing w:after="40"/>
            </w:pPr>
            <w:r>
              <w:rPr>
                <w:sz w:val="17"/>
              </w:rPr>
              <w:t>Comedic camp scenes; no major stat dependency.</w:t>
            </w:r>
          </w:p>
        </w:tc>
      </w:tr>
      <w:tr>
        <w:trPr>
          <w:cantSplit/>
        </w:trPr>
        <w:tc>
          <w:tcPr>
            <w:tcW w:type="dxa" w:w="2550"/>
            <w:tcMar>
              <w:top w:w="90" w:type="dxa"/>
              <w:start w:w="110" w:type="dxa"/>
              <w:bottom w:w="90" w:type="dxa"/>
              <w:end w:w="110" w:type="dxa"/>
            </w:tcMar>
            <w:vAlign w:val="center"/>
          </w:tcPr>
          <w:p>
            <w:pPr>
              <w:spacing w:after="40"/>
            </w:pPr>
            <w:r>
              <w:rPr>
                <w:sz w:val="17"/>
              </w:rPr>
              <w:t>Arthur + Rowan</w:t>
            </w:r>
          </w:p>
        </w:tc>
        <w:tc>
          <w:tcPr>
            <w:tcW w:type="dxa" w:w="2550"/>
            <w:tcMar>
              <w:top w:w="90" w:type="dxa"/>
              <w:start w:w="110" w:type="dxa"/>
              <w:bottom w:w="90" w:type="dxa"/>
              <w:end w:w="110" w:type="dxa"/>
            </w:tcMar>
            <w:vAlign w:val="center"/>
          </w:tcPr>
          <w:p>
            <w:pPr>
              <w:spacing w:after="40"/>
            </w:pPr>
            <w:r>
              <w:rPr>
                <w:sz w:val="17"/>
              </w:rPr>
              <w:t>Rival brothers</w:t>
            </w:r>
          </w:p>
        </w:tc>
        <w:tc>
          <w:tcPr>
            <w:tcW w:type="dxa" w:w="2550"/>
            <w:tcMar>
              <w:top w:w="90" w:type="dxa"/>
              <w:start w:w="110" w:type="dxa"/>
              <w:bottom w:w="90" w:type="dxa"/>
              <w:end w:w="110" w:type="dxa"/>
            </w:tcMar>
            <w:vAlign w:val="center"/>
          </w:tcPr>
          <w:p>
            <w:pPr>
              <w:spacing w:after="40"/>
            </w:pPr>
            <w:r>
              <w:rPr>
                <w:sz w:val="17"/>
              </w:rPr>
              <w:t>Constant contests hide deep trust. Rowan forces Arthur to be less emotionally sealed-off.</w:t>
            </w:r>
          </w:p>
        </w:tc>
        <w:tc>
          <w:tcPr>
            <w:tcW w:type="dxa" w:w="2550"/>
            <w:tcMar>
              <w:top w:w="90" w:type="dxa"/>
              <w:start w:w="110" w:type="dxa"/>
              <w:bottom w:w="90" w:type="dxa"/>
              <w:end w:w="110" w:type="dxa"/>
            </w:tcMar>
            <w:vAlign w:val="center"/>
          </w:tcPr>
          <w:p>
            <w:pPr>
              <w:spacing w:after="40"/>
            </w:pPr>
            <w:r>
              <w:rPr>
                <w:sz w:val="17"/>
              </w:rPr>
              <w:t>Duo counterattack and rivalry challenge events.</w:t>
            </w:r>
          </w:p>
        </w:tc>
      </w:tr>
      <w:tr>
        <w:trPr>
          <w:cantSplit/>
        </w:trPr>
        <w:tc>
          <w:tcPr>
            <w:tcW w:type="dxa" w:w="2550"/>
            <w:tcMar>
              <w:top w:w="90" w:type="dxa"/>
              <w:start w:w="110" w:type="dxa"/>
              <w:bottom w:w="90" w:type="dxa"/>
              <w:end w:w="110" w:type="dxa"/>
            </w:tcMar>
            <w:vAlign w:val="center"/>
          </w:tcPr>
          <w:p>
            <w:pPr>
              <w:spacing w:after="40"/>
            </w:pPr>
            <w:r>
              <w:rPr>
                <w:sz w:val="17"/>
              </w:rPr>
              <w:t>Mimi + Celeste</w:t>
            </w:r>
          </w:p>
        </w:tc>
        <w:tc>
          <w:tcPr>
            <w:tcW w:type="dxa" w:w="2550"/>
            <w:tcMar>
              <w:top w:w="90" w:type="dxa"/>
              <w:start w:w="110" w:type="dxa"/>
              <w:bottom w:w="90" w:type="dxa"/>
              <w:end w:w="110" w:type="dxa"/>
            </w:tcMar>
            <w:vAlign w:val="center"/>
          </w:tcPr>
          <w:p>
            <w:pPr>
              <w:spacing w:after="40"/>
            </w:pPr>
            <w:r>
              <w:rPr>
                <w:sz w:val="17"/>
              </w:rPr>
              <w:t>Chaotic student / reluctant mentor</w:t>
            </w:r>
          </w:p>
        </w:tc>
        <w:tc>
          <w:tcPr>
            <w:tcW w:type="dxa" w:w="2550"/>
            <w:tcMar>
              <w:top w:w="90" w:type="dxa"/>
              <w:start w:w="110" w:type="dxa"/>
              <w:bottom w:w="90" w:type="dxa"/>
              <w:end w:w="110" w:type="dxa"/>
            </w:tcMar>
            <w:vAlign w:val="center"/>
          </w:tcPr>
          <w:p>
            <w:pPr>
              <w:spacing w:after="40"/>
            </w:pPr>
            <w:r>
              <w:rPr>
                <w:sz w:val="17"/>
              </w:rPr>
              <w:t>Celeste criticizes Mimi’s technique but recognizes extraordinary potential and becomes protective of her.</w:t>
            </w:r>
          </w:p>
        </w:tc>
        <w:tc>
          <w:tcPr>
            <w:tcW w:type="dxa" w:w="2550"/>
            <w:tcMar>
              <w:top w:w="90" w:type="dxa"/>
              <w:start w:w="110" w:type="dxa"/>
              <w:bottom w:w="90" w:type="dxa"/>
              <w:end w:w="110" w:type="dxa"/>
            </w:tcMar>
            <w:vAlign w:val="center"/>
          </w:tcPr>
          <w:p>
            <w:pPr>
              <w:spacing w:after="40"/>
            </w:pPr>
            <w:r>
              <w:rPr>
                <w:sz w:val="17"/>
              </w:rPr>
              <w:t>Magic research events and spell variants.</w:t>
            </w:r>
          </w:p>
        </w:tc>
      </w:tr>
      <w:tr>
        <w:trPr>
          <w:cantSplit/>
        </w:trPr>
        <w:tc>
          <w:tcPr>
            <w:tcW w:type="dxa" w:w="2550"/>
            <w:tcMar>
              <w:top w:w="90" w:type="dxa"/>
              <w:start w:w="110" w:type="dxa"/>
              <w:bottom w:w="90" w:type="dxa"/>
              <w:end w:w="110" w:type="dxa"/>
            </w:tcMar>
            <w:vAlign w:val="center"/>
          </w:tcPr>
          <w:p>
            <w:pPr>
              <w:spacing w:after="40"/>
            </w:pPr>
            <w:r>
              <w:rPr>
                <w:sz w:val="17"/>
              </w:rPr>
              <w:t>Luna + Finn</w:t>
            </w:r>
          </w:p>
        </w:tc>
        <w:tc>
          <w:tcPr>
            <w:tcW w:type="dxa" w:w="2550"/>
            <w:tcMar>
              <w:top w:w="90" w:type="dxa"/>
              <w:start w:w="110" w:type="dxa"/>
              <w:bottom w:w="90" w:type="dxa"/>
              <w:end w:w="110" w:type="dxa"/>
            </w:tcMar>
            <w:vAlign w:val="center"/>
          </w:tcPr>
          <w:p>
            <w:pPr>
              <w:spacing w:after="40"/>
            </w:pPr>
            <w:r>
              <w:rPr>
                <w:sz w:val="17"/>
              </w:rPr>
              <w:t>Competitive friends</w:t>
            </w:r>
          </w:p>
        </w:tc>
        <w:tc>
          <w:tcPr>
            <w:tcW w:type="dxa" w:w="2550"/>
            <w:tcMar>
              <w:top w:w="90" w:type="dxa"/>
              <w:start w:w="110" w:type="dxa"/>
              <w:bottom w:w="90" w:type="dxa"/>
              <w:end w:w="110" w:type="dxa"/>
            </w:tcMar>
            <w:vAlign w:val="center"/>
          </w:tcPr>
          <w:p>
            <w:pPr>
              <w:spacing w:after="40"/>
            </w:pPr>
            <w:r>
              <w:rPr>
                <w:sz w:val="17"/>
              </w:rPr>
              <w:t>Archery competitions, exploration bets and mutually escalating nonsense.</w:t>
            </w:r>
          </w:p>
        </w:tc>
        <w:tc>
          <w:tcPr>
            <w:tcW w:type="dxa" w:w="2550"/>
            <w:tcMar>
              <w:top w:w="90" w:type="dxa"/>
              <w:start w:w="110" w:type="dxa"/>
              <w:bottom w:w="90" w:type="dxa"/>
              <w:end w:w="110" w:type="dxa"/>
            </w:tcMar>
            <w:vAlign w:val="center"/>
          </w:tcPr>
          <w:p>
            <w:pPr>
              <w:spacing w:after="40"/>
            </w:pPr>
            <w:r>
              <w:rPr>
                <w:sz w:val="17"/>
              </w:rPr>
              <w:t>Travel-speed and discovery bonuses.</w:t>
            </w:r>
          </w:p>
        </w:tc>
      </w:tr>
      <w:tr>
        <w:trPr>
          <w:cantSplit/>
        </w:trPr>
        <w:tc>
          <w:tcPr>
            <w:tcW w:type="dxa" w:w="2550"/>
            <w:tcMar>
              <w:top w:w="90" w:type="dxa"/>
              <w:start w:w="110" w:type="dxa"/>
              <w:bottom w:w="90" w:type="dxa"/>
              <w:end w:w="110" w:type="dxa"/>
            </w:tcMar>
            <w:vAlign w:val="center"/>
          </w:tcPr>
          <w:p>
            <w:pPr>
              <w:spacing w:after="40"/>
            </w:pPr>
            <w:r>
              <w:rPr>
                <w:sz w:val="17"/>
              </w:rPr>
              <w:t>Rowan + Celeste</w:t>
            </w:r>
          </w:p>
        </w:tc>
        <w:tc>
          <w:tcPr>
            <w:tcW w:type="dxa" w:w="2550"/>
            <w:tcMar>
              <w:top w:w="90" w:type="dxa"/>
              <w:start w:w="110" w:type="dxa"/>
              <w:bottom w:w="90" w:type="dxa"/>
              <w:end w:w="110" w:type="dxa"/>
            </w:tcMar>
            <w:vAlign w:val="center"/>
          </w:tcPr>
          <w:p>
            <w:pPr>
              <w:spacing w:after="40"/>
            </w:pPr>
            <w:r>
              <w:rPr>
                <w:sz w:val="17"/>
              </w:rPr>
              <w:t>Loud man / one raised eyebrow</w:t>
            </w:r>
          </w:p>
        </w:tc>
        <w:tc>
          <w:tcPr>
            <w:tcW w:type="dxa" w:w="2550"/>
            <w:tcMar>
              <w:top w:w="90" w:type="dxa"/>
              <w:start w:w="110" w:type="dxa"/>
              <w:bottom w:w="90" w:type="dxa"/>
              <w:end w:w="110" w:type="dxa"/>
            </w:tcMar>
            <w:vAlign w:val="center"/>
          </w:tcPr>
          <w:p>
            <w:pPr>
              <w:spacing w:after="40"/>
            </w:pPr>
            <w:r>
              <w:rPr>
                <w:sz w:val="17"/>
              </w:rPr>
              <w:t>Rowan can argue with a dragon but immediately behaves when Celeste looks at him.</w:t>
            </w:r>
          </w:p>
        </w:tc>
        <w:tc>
          <w:tcPr>
            <w:tcW w:type="dxa" w:w="2550"/>
            <w:tcMar>
              <w:top w:w="90" w:type="dxa"/>
              <w:start w:w="110" w:type="dxa"/>
              <w:bottom w:w="90" w:type="dxa"/>
              <w:end w:w="110" w:type="dxa"/>
            </w:tcMar>
            <w:vAlign w:val="center"/>
          </w:tcPr>
          <w:p>
            <w:pPr>
              <w:spacing w:after="40"/>
            </w:pPr>
            <w:r>
              <w:rPr>
                <w:sz w:val="17"/>
              </w:rPr>
              <w:t>Strong comedy pair; occasional defensive synergy.</w:t>
            </w:r>
          </w:p>
        </w:tc>
      </w:tr>
      <w:tr>
        <w:trPr>
          <w:cantSplit/>
        </w:trPr>
        <w:tc>
          <w:tcPr>
            <w:tcW w:type="dxa" w:w="2550"/>
            <w:tcMar>
              <w:top w:w="90" w:type="dxa"/>
              <w:start w:w="110" w:type="dxa"/>
              <w:bottom w:w="90" w:type="dxa"/>
              <w:end w:w="110" w:type="dxa"/>
            </w:tcMar>
            <w:vAlign w:val="center"/>
          </w:tcPr>
          <w:p>
            <w:pPr>
              <w:spacing w:after="40"/>
            </w:pPr>
            <w:r>
              <w:rPr>
                <w:sz w:val="17"/>
              </w:rPr>
              <w:t>Celeste + Arthur</w:t>
            </w:r>
          </w:p>
        </w:tc>
        <w:tc>
          <w:tcPr>
            <w:tcW w:type="dxa" w:w="2550"/>
            <w:tcMar>
              <w:top w:w="90" w:type="dxa"/>
              <w:start w:w="110" w:type="dxa"/>
              <w:bottom w:w="90" w:type="dxa"/>
              <w:end w:w="110" w:type="dxa"/>
            </w:tcMar>
            <w:vAlign w:val="center"/>
          </w:tcPr>
          <w:p>
            <w:pPr>
              <w:spacing w:after="40"/>
            </w:pPr>
            <w:r>
              <w:rPr>
                <w:sz w:val="17"/>
              </w:rPr>
              <w:t>Quiet mutual respect</w:t>
            </w:r>
          </w:p>
        </w:tc>
        <w:tc>
          <w:tcPr>
            <w:tcW w:type="dxa" w:w="2550"/>
            <w:tcMar>
              <w:top w:w="90" w:type="dxa"/>
              <w:start w:w="110" w:type="dxa"/>
              <w:bottom w:w="90" w:type="dxa"/>
              <w:end w:w="110" w:type="dxa"/>
            </w:tcMar>
            <w:vAlign w:val="center"/>
          </w:tcPr>
          <w:p>
            <w:pPr>
              <w:spacing w:after="40"/>
            </w:pPr>
            <w:r>
              <w:rPr>
                <w:sz w:val="17"/>
              </w:rPr>
              <w:t>Both are restrained and competent, making their dialogue unusually calm compared with the rest of the party.</w:t>
            </w:r>
          </w:p>
        </w:tc>
        <w:tc>
          <w:tcPr>
            <w:tcW w:type="dxa" w:w="2550"/>
            <w:tcMar>
              <w:top w:w="90" w:type="dxa"/>
              <w:start w:w="110" w:type="dxa"/>
              <w:bottom w:w="90" w:type="dxa"/>
              <w:end w:w="110" w:type="dxa"/>
            </w:tcMar>
            <w:vAlign w:val="center"/>
          </w:tcPr>
          <w:p>
            <w:pPr>
              <w:spacing w:after="40"/>
            </w:pPr>
            <w:r>
              <w:rPr>
                <w:sz w:val="17"/>
              </w:rPr>
              <w:t>Higher rest efficiency on difficult expeditions.</w:t>
            </w:r>
          </w:p>
        </w:tc>
      </w:tr>
      <w:tr>
        <w:trPr>
          <w:cantSplit/>
        </w:trPr>
        <w:tc>
          <w:tcPr>
            <w:tcW w:type="dxa" w:w="2550"/>
          </w:tcPr>
          <w:p>
            <w:r>
              <w:t>Andre + Akane</w:t>
            </w:r>
          </w:p>
        </w:tc>
        <w:tc>
          <w:tcPr>
            <w:tcW w:type="dxa" w:w="2550"/>
          </w:tcPr>
          <w:p>
            <w:r>
              <w:t>Love-hate / exclusive secret lovers</w:t>
            </w:r>
          </w:p>
        </w:tc>
        <w:tc>
          <w:tcPr>
            <w:tcW w:type="dxa" w:w="2550"/>
          </w:tcPr>
          <w:p>
            <w:r>
              <w:t>In public they needle each other, compete, threaten each other theatrically and insist their history is “complicated.” Rare private scenes reveal practiced intimacy: finishing each other's plans, tending wounds without asking and behaving like a couple when they think nobody is watching.</w:t>
            </w:r>
          </w:p>
        </w:tc>
        <w:tc>
          <w:tcPr>
            <w:tcW w:type="dxa" w:w="2550"/>
          </w:tcPr>
          <w:p>
            <w:r>
              <w:t>Canonical exclusive pair. Relationship progression only exists between them. The fun for fans comes from noticing how obvious the secret is before the Guild openly acknowledges it.</w:t>
            </w:r>
          </w:p>
        </w:tc>
      </w:tr>
    </w:tbl>
    <w:p>
      <w:pPr>
        <w:pStyle w:val="Heading2"/>
        <w:keepLines w:val="0"/>
      </w:pPr>
      <w:r>
        <w:t>9.3 “Ship Bait” Design Rules</w:t>
      </w:r>
    </w:p>
    <w:p>
      <w:pPr>
        <w:pStyle w:val="ListBullet"/>
        <w:keepLines w:val="0"/>
        <w:spacing w:after="50"/>
      </w:pPr>
      <w:r>
        <w:t>Use recurring behavior rather than exposition: Arthur repairs Mimi’s hat; Mimi saves him a seat; Luna notices before either comments on it.</w:t>
      </w:r>
    </w:p>
    <w:p>
      <w:pPr>
        <w:pStyle w:val="ListBullet"/>
        <w:keepLines w:val="0"/>
        <w:spacing w:after="50"/>
      </w:pPr>
      <w:r>
        <w:t>Never interrupt the idle loop with compulsory romance scenes. Relationship moments should be short, optional or naturally integrated into returns from expeditions.</w:t>
      </w:r>
    </w:p>
    <w:p>
      <w:pPr>
        <w:pStyle w:val="ListBullet"/>
        <w:keepLines w:val="0"/>
        <w:spacing w:after="50"/>
      </w:pPr>
      <w:r>
        <w:t>Keep chemistry asymmetric and imperfect. Characters misunderstand each other, tease each other and occasionally disagree.</w:t>
      </w:r>
    </w:p>
    <w:p>
      <w:pPr>
        <w:pStyle w:val="ListBullet"/>
        <w:keepLines w:val="0"/>
        <w:spacing w:after="50"/>
      </w:pPr>
      <w:r>
        <w:t>Avoid making one interpretation the only valid one during early and mid game. Strong bonds can be romantic, platonic or rivalry-driven depending on pair.</w:t>
      </w:r>
    </w:p>
    <w:p>
      <w:pPr>
        <w:pStyle w:val="ListBullet"/>
        <w:keepLines w:val="0"/>
        <w:spacing w:after="50"/>
      </w:pPr>
      <w:r>
        <w:t>Combat bonuses from relationships should be modest enough that players are not forced to use a preferred pairing.</w:t>
      </w:r>
    </w:p>
    <w:p>
      <w:pPr>
        <w:pStyle w:val="ListBullet"/>
        <w:keepLines w:val="0"/>
        <w:spacing w:after="50"/>
      </w:pPr>
      <w:r>
        <w:t>Rare context-sensitive lines should reward observant players and create shareable screenshots.</w:t>
      </w:r>
    </w:p>
    <w:p>
      <w:pPr>
        <w:pStyle w:val="ListBullet"/>
        <w:keepLines w:val="0"/>
        <w:spacing w:after="50"/>
      </w:pPr>
      <w:r>
        <w:t>No paid relationship outcomes; no monetized affection meter.</w:t>
      </w:r>
    </w:p>
    <w:tbl>
      <w:tblPr>
        <w:tblW w:type="auto" w:w="0"/>
        <w:jc w:val="center"/>
        <w:tblLook w:firstColumn="1" w:firstRow="1" w:lastColumn="0" w:lastRow="0" w:noHBand="0" w:noVBand="1" w:val="04A0"/>
      </w:tblPr>
      <w:tblGrid>
        <w:gridCol w:w="10200"/>
      </w:tblGrid>
      <w:tr>
        <w:tc>
          <w:tcPr>
            <w:tcW w:type="dxa" w:w="10200"/>
            <w:shd w:fill="F2EDF5"/>
            <w:tcMar>
              <w:top w:w="160" w:type="dxa"/>
              <w:start w:w="180" w:type="dxa"/>
              <w:bottom w:w="160" w:type="dxa"/>
              <w:end w:w="180" w:type="dxa"/>
            </w:tcMar>
          </w:tcPr>
          <w:p>
            <w:r>
              <w:rPr>
                <w:b/>
                <w:color w:val="52365F"/>
                <w:sz w:val="20"/>
              </w:rPr>
              <w:t>Example Micro-Scene</w:t>
              <w:br/>
            </w:r>
            <w:r>
              <w:rPr>
                <w:sz w:val="18"/>
              </w:rPr>
              <w:t>Mimi: “Arthur, do you think this mushroom is poisonous?”</w:t>
              <w:br/>
              <w:t>Arthur: “Yes.”</w:t>
              <w:br/>
              <w:t>Mimi: “How can you tell?”</w:t>
              <w:br/>
              <w:t>Arthur: “Because you are holding it.”</w:t>
              <w:br/>
              <w:t>Luna, from off-screen: “He has learned.”</w:t>
            </w:r>
          </w:p>
        </w:tc>
      </w:tr>
    </w:tbl>
    <w:p>
      <w:pPr>
        <w:keepLines w:val="0"/>
        <w:spacing w:after="0"/>
      </w:pPr>
    </w:p>
    <w:p>
      <w:pPr>
        <w:pStyle w:val="Heading3"/>
      </w:pPr>
      <w:r>
        <w:t>9.3.1 Exclusive Pair Rule - Andre &amp; Akane</w:t>
      </w:r>
    </w:p>
    <w:p>
      <w:pPr>
        <w:pStyle w:val="ListBullet"/>
      </w:pPr>
      <w:r>
        <w:t>Andre and Akane can have normal contextual dialogue with all heroes, but only their pairing writes to Bond/Affinity relationship progression.</w:t>
      </w:r>
    </w:p>
    <w:p>
      <w:pPr>
        <w:pStyle w:val="ListBullet"/>
      </w:pPr>
      <w:r>
        <w:t>No alternate romance or pair-bonus route exists for either character; this prevents accidental contradictions with their secretly-lovers story.</w:t>
      </w:r>
    </w:p>
    <w:p>
      <w:pPr>
        <w:pStyle w:val="ListBullet"/>
      </w:pPr>
      <w:r>
        <w:t>Their early scenes should read as rivalry or mutual irritation. Mid-game clues reveal unusual familiarity. Later story flags confirm that the hostility is partly performance and that the relationship predates their arrival at the Guild.</w:t>
      </w:r>
    </w:p>
    <w:p>
      <w:pPr>
        <w:pStyle w:val="ListBullet"/>
      </w:pPr>
      <w:r>
        <w:t>Their strongest bonuses should remain modest so players are not forced to field both characters purely for optimization.</w:t>
      </w:r>
    </w:p>
    <w:p>
      <w:pPr>
        <w:pStyle w:val="ListBullet"/>
      </w:pPr>
      <w:r>
        <w:t>Public dialogue = love-hate comedy. Private/rare dialogue = restrained tenderness, trust and shared history.</w:t>
      </w:r>
    </w:p>
    <w:p>
      <w:pPr>
        <w:pStyle w:val="Heading3"/>
      </w:pPr>
      <w:r>
        <w:t>Example Andre / Akane Micro-Scene</w:t>
      </w:r>
    </w:p>
    <w:p>
      <w:pPr/>
      <w:r>
        <w:t>Andre: “You missed me.”</w:t>
      </w:r>
    </w:p>
    <w:p>
      <w:pPr/>
      <w:r>
        <w:t>Akane: “I missed the silence.”</w:t>
      </w:r>
    </w:p>
    <w:p>
      <w:pPr/>
      <w:r>
        <w:t>Andre: “You kept my scarf.”</w:t>
      </w:r>
    </w:p>
    <w:p>
      <w:pPr/>
      <w:r>
        <w:t>Akane: “Evidence.”</w:t>
      </w:r>
    </w:p>
    <w:p>
      <w:pPr/>
      <w:r>
        <w:t>Andre: “It is folded.”</w:t>
      </w:r>
    </w:p>
    <w:p>
      <w:pPr/>
      <w:r>
        <w:t>Akane: “Leave.”</w:t>
      </w:r>
    </w:p>
    <w:p>
      <w:pPr>
        <w:pStyle w:val="Heading2"/>
        <w:keepLines w:val="0"/>
      </w:pPr>
      <w:r>
        <w:t>9.4 Relationship Event Triggers</w:t>
      </w:r>
    </w:p>
    <w:p>
      <w:pPr>
        <w:pStyle w:val="ListBullet"/>
        <w:keepLines w:val="0"/>
        <w:spacing w:after="50"/>
      </w:pPr>
      <w:r>
        <w:t>Complete 5 / 15 / 30 expeditions together.</w:t>
      </w:r>
    </w:p>
    <w:p>
      <w:pPr>
        <w:pStyle w:val="ListBullet"/>
        <w:keepLines w:val="0"/>
        <w:spacing w:after="50"/>
      </w:pPr>
      <w:r>
        <w:t>Survive a boss fight with both characters below 20% HP.</w:t>
      </w:r>
    </w:p>
    <w:p>
      <w:pPr>
        <w:pStyle w:val="ListBullet"/>
        <w:keepLines w:val="0"/>
        <w:spacing w:after="50"/>
      </w:pPr>
      <w:r>
        <w:t>One hero rescues another from a downed state.</w:t>
      </w:r>
    </w:p>
    <w:p>
      <w:pPr>
        <w:pStyle w:val="ListBullet"/>
        <w:keepLines w:val="0"/>
        <w:spacing w:after="50"/>
      </w:pPr>
      <w:r>
        <w:t>Equip a lore-linked item while a specific companion is present.</w:t>
      </w:r>
    </w:p>
    <w:p>
      <w:pPr>
        <w:pStyle w:val="ListBullet"/>
        <w:keepLines w:val="0"/>
        <w:spacing w:after="50"/>
      </w:pPr>
      <w:r>
        <w:t>Return to the Guild during rain, night or seasonal events.</w:t>
      </w:r>
    </w:p>
    <w:p>
      <w:pPr>
        <w:pStyle w:val="ListBullet"/>
        <w:keepLines w:val="0"/>
        <w:spacing w:after="50"/>
      </w:pPr>
      <w:r>
        <w:t>Witness a rare monster or secret room together.</w:t>
      </w:r>
    </w:p>
    <w:p>
      <w:pPr>
        <w:pStyle w:val="ListBullet"/>
        <w:keepLines w:val="0"/>
        <w:spacing w:after="50"/>
      </w:pPr>
      <w:r>
        <w:t>Character-specific quest milestones.</w:t>
      </w:r>
    </w:p>
    <w:p>
      <w:pPr>
        <w:pStyle w:val="Heading2"/>
        <w:keepLines w:val="0"/>
      </w:pPr>
      <w:r>
        <w:t>9.5 Character Dialogue System</w:t>
      </w:r>
    </w:p>
    <w:p>
      <w:pPr>
        <w:keepLines w:val="0"/>
      </w:pPr>
      <w:r>
        <w:t>Dialogue is short enough to be readable in a taskbar-sized presentation. Most interactions are two to four lines and use weighted context tags rather than fully random chatter.</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90" w:type="dxa"/>
              <w:start w:w="110" w:type="dxa"/>
              <w:bottom w:w="90" w:type="dxa"/>
              <w:end w:w="110" w:type="dxa"/>
            </w:tcMar>
            <w:vAlign w:val="center"/>
            <w:shd w:fill="3C2E4D"/>
          </w:tcPr>
          <w:p>
            <w:pPr>
              <w:spacing w:after="40"/>
            </w:pPr>
            <w:r>
              <w:rPr>
                <w:b/>
                <w:color w:val="FFFFFF"/>
                <w:sz w:val="17"/>
              </w:rPr>
              <w:t>Context Tag</w:t>
            </w:r>
          </w:p>
        </w:tc>
        <w:tc>
          <w:tcPr>
            <w:tcW w:type="dxa" w:w="3400"/>
            <w:tcMar>
              <w:top w:w="90" w:type="dxa"/>
              <w:start w:w="110" w:type="dxa"/>
              <w:bottom w:w="90" w:type="dxa"/>
              <w:end w:w="110" w:type="dxa"/>
            </w:tcMar>
            <w:vAlign w:val="center"/>
            <w:shd w:fill="3C2E4D"/>
          </w:tcPr>
          <w:p>
            <w:pPr>
              <w:spacing w:after="40"/>
            </w:pPr>
            <w:r>
              <w:rPr>
                <w:b/>
                <w:color w:val="FFFFFF"/>
                <w:sz w:val="17"/>
              </w:rPr>
              <w:t>Example Trigger</w:t>
            </w:r>
          </w:p>
        </w:tc>
        <w:tc>
          <w:tcPr>
            <w:tcW w:type="dxa" w:w="3400"/>
            <w:tcMar>
              <w:top w:w="90" w:type="dxa"/>
              <w:start w:w="110" w:type="dxa"/>
              <w:bottom w:w="90" w:type="dxa"/>
              <w:end w:w="110" w:type="dxa"/>
            </w:tcMar>
            <w:vAlign w:val="center"/>
            <w:shd w:fill="3C2E4D"/>
          </w:tcPr>
          <w:p>
            <w:pPr>
              <w:spacing w:after="40"/>
            </w:pPr>
            <w:r>
              <w:rPr>
                <w:b/>
                <w:color w:val="FFFFFF"/>
                <w:sz w:val="17"/>
              </w:rPr>
              <w:t>Possible Output</w:t>
            </w:r>
          </w:p>
        </w:tc>
      </w:tr>
      <w:tr>
        <w:tc>
          <w:tcPr>
            <w:tcW w:type="dxa" w:w="3400"/>
            <w:tcMar>
              <w:top w:w="90" w:type="dxa"/>
              <w:start w:w="110" w:type="dxa"/>
              <w:bottom w:w="90" w:type="dxa"/>
              <w:end w:w="110" w:type="dxa"/>
            </w:tcMar>
            <w:vAlign w:val="center"/>
          </w:tcPr>
          <w:p>
            <w:pPr>
              <w:spacing w:after="40"/>
            </w:pPr>
            <w:r>
              <w:rPr>
                <w:sz w:val="17"/>
              </w:rPr>
              <w:t>LOW_HP</w:t>
            </w:r>
          </w:p>
        </w:tc>
        <w:tc>
          <w:tcPr>
            <w:tcW w:type="dxa" w:w="3400"/>
            <w:tcMar>
              <w:top w:w="90" w:type="dxa"/>
              <w:start w:w="110" w:type="dxa"/>
              <w:bottom w:w="90" w:type="dxa"/>
              <w:end w:w="110" w:type="dxa"/>
            </w:tcMar>
            <w:vAlign w:val="center"/>
          </w:tcPr>
          <w:p>
            <w:pPr>
              <w:spacing w:after="40"/>
            </w:pPr>
            <w:r>
              <w:rPr>
                <w:sz w:val="17"/>
              </w:rPr>
              <w:t>Arthur and Mimi return injured</w:t>
            </w:r>
          </w:p>
        </w:tc>
        <w:tc>
          <w:tcPr>
            <w:tcW w:type="dxa" w:w="3400"/>
            <w:tcMar>
              <w:top w:w="90" w:type="dxa"/>
              <w:start w:w="110" w:type="dxa"/>
              <w:bottom w:w="90" w:type="dxa"/>
              <w:end w:w="110" w:type="dxa"/>
            </w:tcMar>
            <w:vAlign w:val="center"/>
          </w:tcPr>
          <w:p>
            <w:pPr>
              <w:spacing w:after="40"/>
            </w:pPr>
            <w:r>
              <w:rPr>
                <w:sz w:val="17"/>
              </w:rPr>
              <w:t>Arthur: “You are resting.” / Mimi: “We are resting?” / Arthur: “You are.”</w:t>
            </w:r>
          </w:p>
        </w:tc>
      </w:tr>
      <w:tr>
        <w:tc>
          <w:tcPr>
            <w:tcW w:type="dxa" w:w="3400"/>
            <w:tcMar>
              <w:top w:w="90" w:type="dxa"/>
              <w:start w:w="110" w:type="dxa"/>
              <w:bottom w:w="90" w:type="dxa"/>
              <w:end w:w="110" w:type="dxa"/>
            </w:tcMar>
            <w:vAlign w:val="center"/>
          </w:tcPr>
          <w:p>
            <w:pPr>
              <w:spacing w:after="40"/>
            </w:pPr>
            <w:r>
              <w:rPr>
                <w:sz w:val="17"/>
              </w:rPr>
              <w:t>RARE_LOOT</w:t>
            </w:r>
          </w:p>
        </w:tc>
        <w:tc>
          <w:tcPr>
            <w:tcW w:type="dxa" w:w="3400"/>
            <w:tcMar>
              <w:top w:w="90" w:type="dxa"/>
              <w:start w:w="110" w:type="dxa"/>
              <w:bottom w:w="90" w:type="dxa"/>
              <w:end w:w="110" w:type="dxa"/>
            </w:tcMar>
            <w:vAlign w:val="center"/>
          </w:tcPr>
          <w:p>
            <w:pPr>
              <w:spacing w:after="40"/>
            </w:pPr>
            <w:r>
              <w:rPr>
                <w:sz w:val="17"/>
              </w:rPr>
              <w:t>Luna finds Epic item</w:t>
            </w:r>
          </w:p>
        </w:tc>
        <w:tc>
          <w:tcPr>
            <w:tcW w:type="dxa" w:w="3400"/>
            <w:tcMar>
              <w:top w:w="90" w:type="dxa"/>
              <w:start w:w="110" w:type="dxa"/>
              <w:bottom w:w="90" w:type="dxa"/>
              <w:end w:w="110" w:type="dxa"/>
            </w:tcMar>
            <w:vAlign w:val="center"/>
          </w:tcPr>
          <w:p>
            <w:pPr>
              <w:spacing w:after="40"/>
            </w:pPr>
            <w:r>
              <w:rPr>
                <w:sz w:val="17"/>
              </w:rPr>
              <w:t>Luna: “I found this.” / Finn: “Where?” / Luna: “Where you didn’t.”</w:t>
            </w:r>
          </w:p>
        </w:tc>
      </w:tr>
      <w:tr>
        <w:tc>
          <w:tcPr>
            <w:tcW w:type="dxa" w:w="3400"/>
            <w:tcMar>
              <w:top w:w="90" w:type="dxa"/>
              <w:start w:w="110" w:type="dxa"/>
              <w:bottom w:w="90" w:type="dxa"/>
              <w:end w:w="110" w:type="dxa"/>
            </w:tcMar>
            <w:vAlign w:val="center"/>
          </w:tcPr>
          <w:p>
            <w:pPr>
              <w:spacing w:after="40"/>
            </w:pPr>
            <w:r>
              <w:rPr>
                <w:sz w:val="17"/>
              </w:rPr>
              <w:t>RAIN</w:t>
            </w:r>
          </w:p>
        </w:tc>
        <w:tc>
          <w:tcPr>
            <w:tcW w:type="dxa" w:w="3400"/>
            <w:tcMar>
              <w:top w:w="90" w:type="dxa"/>
              <w:start w:w="110" w:type="dxa"/>
              <w:bottom w:w="90" w:type="dxa"/>
              <w:end w:w="110" w:type="dxa"/>
            </w:tcMar>
            <w:vAlign w:val="center"/>
          </w:tcPr>
          <w:p>
            <w:pPr>
              <w:spacing w:after="40"/>
            </w:pPr>
            <w:r>
              <w:rPr>
                <w:sz w:val="17"/>
              </w:rPr>
              <w:t>Guild idle weather event</w:t>
            </w:r>
          </w:p>
        </w:tc>
        <w:tc>
          <w:tcPr>
            <w:tcW w:type="dxa" w:w="3400"/>
            <w:tcMar>
              <w:top w:w="90" w:type="dxa"/>
              <w:start w:w="110" w:type="dxa"/>
              <w:bottom w:w="90" w:type="dxa"/>
              <w:end w:w="110" w:type="dxa"/>
            </w:tcMar>
            <w:vAlign w:val="center"/>
          </w:tcPr>
          <w:p>
            <w:pPr>
              <w:spacing w:after="40"/>
            </w:pPr>
            <w:r>
              <w:rPr>
                <w:sz w:val="17"/>
              </w:rPr>
              <w:t>Celeste creates a tiny ice umbrella; Rowan complains it is too small.</w:t>
            </w:r>
          </w:p>
        </w:tc>
      </w:tr>
      <w:tr>
        <w:tc>
          <w:tcPr>
            <w:tcW w:type="dxa" w:w="3400"/>
            <w:tcMar>
              <w:top w:w="90" w:type="dxa"/>
              <w:start w:w="110" w:type="dxa"/>
              <w:bottom w:w="90" w:type="dxa"/>
              <w:end w:w="110" w:type="dxa"/>
            </w:tcMar>
            <w:vAlign w:val="center"/>
          </w:tcPr>
          <w:p>
            <w:pPr>
              <w:spacing w:after="40"/>
            </w:pPr>
            <w:r>
              <w:rPr>
                <w:sz w:val="17"/>
              </w:rPr>
              <w:t>MIMI_MUSHROOM</w:t>
            </w:r>
          </w:p>
        </w:tc>
        <w:tc>
          <w:tcPr>
            <w:tcW w:type="dxa" w:w="3400"/>
            <w:tcMar>
              <w:top w:w="90" w:type="dxa"/>
              <w:start w:w="110" w:type="dxa"/>
              <w:bottom w:w="90" w:type="dxa"/>
              <w:end w:w="110" w:type="dxa"/>
            </w:tcMar>
            <w:vAlign w:val="center"/>
          </w:tcPr>
          <w:p>
            <w:pPr>
              <w:spacing w:after="40"/>
            </w:pPr>
            <w:r>
              <w:rPr>
                <w:sz w:val="17"/>
              </w:rPr>
              <w:t>Mimi obtains mushroom material</w:t>
            </w:r>
          </w:p>
        </w:tc>
        <w:tc>
          <w:tcPr>
            <w:tcW w:type="dxa" w:w="3400"/>
            <w:tcMar>
              <w:top w:w="90" w:type="dxa"/>
              <w:start w:w="110" w:type="dxa"/>
              <w:bottom w:w="90" w:type="dxa"/>
              <w:end w:w="110" w:type="dxa"/>
            </w:tcMar>
            <w:vAlign w:val="center"/>
          </w:tcPr>
          <w:p>
            <w:pPr>
              <w:spacing w:after="40"/>
            </w:pPr>
            <w:r>
              <w:rPr>
                <w:sz w:val="17"/>
              </w:rPr>
              <w:t>Party members react differently based on relationship flags.</w:t>
            </w:r>
          </w:p>
        </w:tc>
      </w:tr>
      <w:tr>
        <w:tc>
          <w:tcPr>
            <w:tcW w:type="dxa" w:w="3400"/>
            <w:tcMar>
              <w:top w:w="90" w:type="dxa"/>
              <w:start w:w="110" w:type="dxa"/>
              <w:bottom w:w="90" w:type="dxa"/>
              <w:end w:w="110" w:type="dxa"/>
            </w:tcMar>
            <w:vAlign w:val="center"/>
          </w:tcPr>
          <w:p>
            <w:pPr>
              <w:spacing w:after="40"/>
            </w:pPr>
            <w:r>
              <w:rPr>
                <w:sz w:val="17"/>
              </w:rPr>
              <w:t>KAEL_SMILE</w:t>
            </w:r>
          </w:p>
        </w:tc>
        <w:tc>
          <w:tcPr>
            <w:tcW w:type="dxa" w:w="3400"/>
            <w:tcMar>
              <w:top w:w="90" w:type="dxa"/>
              <w:start w:w="110" w:type="dxa"/>
              <w:bottom w:w="90" w:type="dxa"/>
              <w:end w:w="110" w:type="dxa"/>
            </w:tcMar>
            <w:vAlign w:val="center"/>
          </w:tcPr>
          <w:p>
            <w:pPr>
              <w:spacing w:after="40"/>
            </w:pPr>
            <w:r>
              <w:rPr>
                <w:sz w:val="17"/>
              </w:rPr>
              <w:t>Very rare idle event</w:t>
            </w:r>
          </w:p>
        </w:tc>
        <w:tc>
          <w:tcPr>
            <w:tcW w:type="dxa" w:w="3400"/>
            <w:tcMar>
              <w:top w:w="90" w:type="dxa"/>
              <w:start w:w="110" w:type="dxa"/>
              <w:bottom w:w="90" w:type="dxa"/>
              <w:end w:w="110" w:type="dxa"/>
            </w:tcMar>
            <w:vAlign w:val="center"/>
          </w:tcPr>
          <w:p>
            <w:pPr>
              <w:spacing w:after="40"/>
            </w:pPr>
            <w:r>
              <w:rPr>
                <w:sz w:val="17"/>
              </w:rPr>
              <w:t>Luna silently points at Arthur; screenshot-friendly moment.</w:t>
            </w:r>
          </w:p>
        </w:tc>
      </w:tr>
      <w:tr>
        <w:tc>
          <w:tcPr>
            <w:tcW w:type="dxa" w:w="3400"/>
          </w:tcPr>
          <w:p>
            <w:r>
              <w:t>ANDRE_AKANE_PUBLIC</w:t>
            </w:r>
          </w:p>
        </w:tc>
        <w:tc>
          <w:tcPr>
            <w:tcW w:type="dxa" w:w="3400"/>
          </w:tcPr>
          <w:p>
            <w:r>
              <w:t>Andre and Akane return from the same expedition</w:t>
            </w:r>
          </w:p>
        </w:tc>
        <w:tc>
          <w:tcPr>
            <w:tcW w:type="dxa" w:w="3400"/>
          </w:tcPr>
          <w:p>
            <w:r>
              <w:t>Andre: “She threatened me twice.” / Akane: “Only twice because we were busy.”</w:t>
            </w:r>
          </w:p>
        </w:tc>
      </w:tr>
      <w:tr>
        <w:tc>
          <w:tcPr>
            <w:tcW w:type="dxa" w:w="3400"/>
          </w:tcPr>
          <w:p>
            <w:r>
              <w:t>ANDRE_AKANE_PRIVATE</w:t>
            </w:r>
          </w:p>
        </w:tc>
        <w:tc>
          <w:tcPr>
            <w:tcW w:type="dxa" w:w="3400"/>
          </w:tcPr>
          <w:p>
            <w:r>
              <w:t>Rare Guild idle event; no other hero nearby</w:t>
            </w:r>
          </w:p>
        </w:tc>
        <w:tc>
          <w:tcPr>
            <w:tcW w:type="dxa" w:w="3400"/>
          </w:tcPr>
          <w:p>
            <w:r>
              <w:t>Akane: “Your shoulder.” / Andre: “You noticed.” / Akane: “I always notice.”</w:t>
            </w:r>
          </w:p>
        </w:tc>
      </w:tr>
    </w:tbl>
    <w:p>
      <w:pPr>
        <w:pStyle w:val="Heading1"/>
        <w:keepLines w:val="0"/>
      </w:pPr>
      <w:r>
        <w:t>10. Hero Progression &amp; Skill Trees</w:t>
      </w:r>
    </w:p>
    <w:p>
      <w:pPr>
        <w:keepLines w:val="0"/>
      </w:pPr>
      <w:r>
        <w:t>Each hero has a deterministic class tree funded primarily by Gold. Major nodes may additionally require Guild Tokens so passive Gold farming cannot instantly unlock an entire build.</w:t>
      </w:r>
    </w:p>
    <w:p>
      <w:pPr>
        <w:pStyle w:val="Heading2"/>
        <w:keepLines w:val="0"/>
      </w:pPr>
      <w:r>
        <w:t>10.1 Example - Ranger Tree</w:t>
      </w:r>
    </w:p>
    <w:p>
      <w:pPr>
        <w:keepLines w:val="0"/>
      </w:pPr>
      <w:r>
        <w:t>Rapid Fire -&gt; Quick Hands / Sharp Arrows -&gt; Double Shot / Critical Eye -&gt; Master Hunter</w:t>
      </w:r>
    </w:p>
    <w:p>
      <w:pPr>
        <w:pStyle w:val="ListBullet"/>
        <w:keepLines w:val="0"/>
        <w:spacing w:after="50"/>
      </w:pPr>
      <w:r>
        <w:t>Level 1 node: 250 Gold</w:t>
      </w:r>
    </w:p>
    <w:p>
      <w:pPr>
        <w:pStyle w:val="ListBullet"/>
        <w:keepLines w:val="0"/>
        <w:spacing w:after="50"/>
      </w:pPr>
      <w:r>
        <w:t>Level 2: 750 Gold</w:t>
      </w:r>
    </w:p>
    <w:p>
      <w:pPr>
        <w:pStyle w:val="ListBullet"/>
        <w:keepLines w:val="0"/>
        <w:spacing w:after="50"/>
      </w:pPr>
      <w:r>
        <w:t>Level 3: 2,000 Gold</w:t>
      </w:r>
    </w:p>
    <w:p>
      <w:pPr>
        <w:pStyle w:val="ListBullet"/>
        <w:keepLines w:val="0"/>
        <w:spacing w:after="50"/>
      </w:pPr>
      <w:r>
        <w:t>Level 4: 5,000 Gold</w:t>
      </w:r>
    </w:p>
    <w:p>
      <w:pPr>
        <w:pStyle w:val="ListBullet"/>
        <w:keepLines w:val="0"/>
        <w:spacing w:after="50"/>
      </w:pPr>
      <w:r>
        <w:t>Level 5 / major node: 15,000 Gold + optional Guild Token</w:t>
      </w:r>
    </w:p>
    <w:p>
      <w:pPr>
        <w:pStyle w:val="Heading2"/>
        <w:keepLines w:val="0"/>
      </w:pPr>
      <w:r>
        <w:t>10.2 Global Guild Skill Tree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90" w:type="dxa"/>
              <w:start w:w="110" w:type="dxa"/>
              <w:bottom w:w="90" w:type="dxa"/>
              <w:end w:w="110" w:type="dxa"/>
            </w:tcMar>
            <w:vAlign w:val="center"/>
            <w:shd w:fill="3C2E4D"/>
          </w:tcPr>
          <w:p>
            <w:pPr>
              <w:spacing w:after="40"/>
            </w:pPr>
            <w:r>
              <w:rPr>
                <w:b/>
                <w:color w:val="FFFFFF"/>
                <w:sz w:val="17"/>
              </w:rPr>
              <w:t>Branch</w:t>
            </w:r>
          </w:p>
        </w:tc>
        <w:tc>
          <w:tcPr>
            <w:tcW w:type="dxa" w:w="2550"/>
            <w:tcMar>
              <w:top w:w="90" w:type="dxa"/>
              <w:start w:w="110" w:type="dxa"/>
              <w:bottom w:w="90" w:type="dxa"/>
              <w:end w:w="110" w:type="dxa"/>
            </w:tcMar>
            <w:vAlign w:val="center"/>
            <w:shd w:fill="3C2E4D"/>
          </w:tcPr>
          <w:p>
            <w:pPr>
              <w:spacing w:after="40"/>
            </w:pPr>
            <w:r>
              <w:rPr>
                <w:b/>
                <w:color w:val="FFFFFF"/>
                <w:sz w:val="17"/>
              </w:rPr>
              <w:t>Early Nodes</w:t>
            </w:r>
          </w:p>
        </w:tc>
        <w:tc>
          <w:tcPr>
            <w:tcW w:type="dxa" w:w="2550"/>
            <w:tcMar>
              <w:top w:w="90" w:type="dxa"/>
              <w:start w:w="110" w:type="dxa"/>
              <w:bottom w:w="90" w:type="dxa"/>
              <w:end w:w="110" w:type="dxa"/>
            </w:tcMar>
            <w:vAlign w:val="center"/>
            <w:shd w:fill="3C2E4D"/>
          </w:tcPr>
          <w:p>
            <w:pPr>
              <w:spacing w:after="40"/>
            </w:pPr>
            <w:r>
              <w:rPr>
                <w:b/>
                <w:color w:val="FFFFFF"/>
                <w:sz w:val="17"/>
              </w:rPr>
              <w:t>Mid Nodes</w:t>
            </w:r>
          </w:p>
        </w:tc>
        <w:tc>
          <w:tcPr>
            <w:tcW w:type="dxa" w:w="2550"/>
            <w:tcMar>
              <w:top w:w="90" w:type="dxa"/>
              <w:start w:w="110" w:type="dxa"/>
              <w:bottom w:w="90" w:type="dxa"/>
              <w:end w:w="110" w:type="dxa"/>
            </w:tcMar>
            <w:vAlign w:val="center"/>
            <w:shd w:fill="3C2E4D"/>
          </w:tcPr>
          <w:p>
            <w:pPr>
              <w:spacing w:after="40"/>
            </w:pPr>
            <w:r>
              <w:rPr>
                <w:b/>
                <w:color w:val="FFFFFF"/>
                <w:sz w:val="17"/>
              </w:rPr>
              <w:t>Capstone</w:t>
            </w:r>
          </w:p>
        </w:tc>
      </w:tr>
      <w:tr>
        <w:tc>
          <w:tcPr>
            <w:tcW w:type="dxa" w:w="2550"/>
            <w:tcMar>
              <w:top w:w="90" w:type="dxa"/>
              <w:start w:w="110" w:type="dxa"/>
              <w:bottom w:w="90" w:type="dxa"/>
              <w:end w:w="110" w:type="dxa"/>
            </w:tcMar>
            <w:vAlign w:val="center"/>
          </w:tcPr>
          <w:p>
            <w:pPr>
              <w:spacing w:after="40"/>
            </w:pPr>
            <w:r>
              <w:rPr>
                <w:sz w:val="17"/>
              </w:rPr>
              <w:t>Economy</w:t>
            </w:r>
          </w:p>
        </w:tc>
        <w:tc>
          <w:tcPr>
            <w:tcW w:type="dxa" w:w="2550"/>
            <w:tcMar>
              <w:top w:w="90" w:type="dxa"/>
              <w:start w:w="110" w:type="dxa"/>
              <w:bottom w:w="90" w:type="dxa"/>
              <w:end w:w="110" w:type="dxa"/>
            </w:tcMar>
            <w:vAlign w:val="center"/>
          </w:tcPr>
          <w:p>
            <w:pPr>
              <w:spacing w:after="40"/>
            </w:pPr>
            <w:r>
              <w:rPr>
                <w:sz w:val="17"/>
              </w:rPr>
              <w:t>Gold Gain</w:t>
            </w:r>
          </w:p>
        </w:tc>
        <w:tc>
          <w:tcPr>
            <w:tcW w:type="dxa" w:w="2550"/>
            <w:tcMar>
              <w:top w:w="90" w:type="dxa"/>
              <w:start w:w="110" w:type="dxa"/>
              <w:bottom w:w="90" w:type="dxa"/>
              <w:end w:w="110" w:type="dxa"/>
            </w:tcMar>
            <w:vAlign w:val="center"/>
          </w:tcPr>
          <w:p>
            <w:pPr>
              <w:spacing w:after="40"/>
            </w:pPr>
            <w:r>
              <w:rPr>
                <w:sz w:val="17"/>
              </w:rPr>
              <w:t>Sell Value, Offline Gold</w:t>
            </w:r>
          </w:p>
        </w:tc>
        <w:tc>
          <w:tcPr>
            <w:tcW w:type="dxa" w:w="2550"/>
            <w:tcMar>
              <w:top w:w="90" w:type="dxa"/>
              <w:start w:w="110" w:type="dxa"/>
              <w:bottom w:w="90" w:type="dxa"/>
              <w:end w:w="110" w:type="dxa"/>
            </w:tcMar>
            <w:vAlign w:val="center"/>
          </w:tcPr>
          <w:p>
            <w:pPr>
              <w:spacing w:after="40"/>
            </w:pPr>
            <w:r>
              <w:rPr>
                <w:sz w:val="17"/>
              </w:rPr>
              <w:t>Treasure Broker</w:t>
            </w:r>
          </w:p>
        </w:tc>
      </w:tr>
      <w:tr>
        <w:tc>
          <w:tcPr>
            <w:tcW w:type="dxa" w:w="2550"/>
            <w:tcMar>
              <w:top w:w="90" w:type="dxa"/>
              <w:start w:w="110" w:type="dxa"/>
              <w:bottom w:w="90" w:type="dxa"/>
              <w:end w:w="110" w:type="dxa"/>
            </w:tcMar>
            <w:vAlign w:val="center"/>
          </w:tcPr>
          <w:p>
            <w:pPr>
              <w:spacing w:after="40"/>
            </w:pPr>
            <w:r>
              <w:rPr>
                <w:sz w:val="17"/>
              </w:rPr>
              <w:t>Adventure</w:t>
            </w:r>
          </w:p>
        </w:tc>
        <w:tc>
          <w:tcPr>
            <w:tcW w:type="dxa" w:w="2550"/>
            <w:tcMar>
              <w:top w:w="90" w:type="dxa"/>
              <w:start w:w="110" w:type="dxa"/>
              <w:bottom w:w="90" w:type="dxa"/>
              <w:end w:w="110" w:type="dxa"/>
            </w:tcMar>
            <w:vAlign w:val="center"/>
          </w:tcPr>
          <w:p>
            <w:pPr>
              <w:spacing w:after="40"/>
            </w:pPr>
            <w:r>
              <w:rPr>
                <w:sz w:val="17"/>
              </w:rPr>
              <w:t>Travel Speed</w:t>
            </w:r>
          </w:p>
        </w:tc>
        <w:tc>
          <w:tcPr>
            <w:tcW w:type="dxa" w:w="2550"/>
            <w:tcMar>
              <w:top w:w="90" w:type="dxa"/>
              <w:start w:w="110" w:type="dxa"/>
              <w:bottom w:w="90" w:type="dxa"/>
              <w:end w:w="110" w:type="dxa"/>
            </w:tcMar>
            <w:vAlign w:val="center"/>
          </w:tcPr>
          <w:p>
            <w:pPr>
              <w:spacing w:after="40"/>
            </w:pPr>
            <w:r>
              <w:rPr>
                <w:sz w:val="17"/>
              </w:rPr>
              <w:t>Encounter Rate, Secret Chance</w:t>
            </w:r>
          </w:p>
        </w:tc>
        <w:tc>
          <w:tcPr>
            <w:tcW w:type="dxa" w:w="2550"/>
            <w:tcMar>
              <w:top w:w="90" w:type="dxa"/>
              <w:start w:w="110" w:type="dxa"/>
              <w:bottom w:w="90" w:type="dxa"/>
              <w:end w:w="110" w:type="dxa"/>
            </w:tcMar>
            <w:vAlign w:val="center"/>
          </w:tcPr>
          <w:p>
            <w:pPr>
              <w:spacing w:after="40"/>
            </w:pPr>
            <w:r>
              <w:rPr>
                <w:sz w:val="17"/>
              </w:rPr>
              <w:t>Pathfinder</w:t>
            </w:r>
          </w:p>
        </w:tc>
      </w:tr>
      <w:tr>
        <w:tc>
          <w:tcPr>
            <w:tcW w:type="dxa" w:w="2550"/>
            <w:tcMar>
              <w:top w:w="90" w:type="dxa"/>
              <w:start w:w="110" w:type="dxa"/>
              <w:bottom w:w="90" w:type="dxa"/>
              <w:end w:w="110" w:type="dxa"/>
            </w:tcMar>
            <w:vAlign w:val="center"/>
          </w:tcPr>
          <w:p>
            <w:pPr>
              <w:spacing w:after="40"/>
            </w:pPr>
            <w:r>
              <w:rPr>
                <w:sz w:val="17"/>
              </w:rPr>
              <w:t>Combat</w:t>
            </w:r>
          </w:p>
        </w:tc>
        <w:tc>
          <w:tcPr>
            <w:tcW w:type="dxa" w:w="2550"/>
            <w:tcMar>
              <w:top w:w="90" w:type="dxa"/>
              <w:start w:w="110" w:type="dxa"/>
              <w:bottom w:w="90" w:type="dxa"/>
              <w:end w:w="110" w:type="dxa"/>
            </w:tcMar>
            <w:vAlign w:val="center"/>
          </w:tcPr>
          <w:p>
            <w:pPr>
              <w:spacing w:after="40"/>
            </w:pPr>
            <w:r>
              <w:rPr>
                <w:sz w:val="17"/>
              </w:rPr>
              <w:t>Party Attack</w:t>
            </w:r>
          </w:p>
        </w:tc>
        <w:tc>
          <w:tcPr>
            <w:tcW w:type="dxa" w:w="2550"/>
            <w:tcMar>
              <w:top w:w="90" w:type="dxa"/>
              <w:start w:w="110" w:type="dxa"/>
              <w:bottom w:w="90" w:type="dxa"/>
              <w:end w:w="110" w:type="dxa"/>
            </w:tcMar>
            <w:vAlign w:val="center"/>
          </w:tcPr>
          <w:p>
            <w:pPr>
              <w:spacing w:after="40"/>
            </w:pPr>
            <w:r>
              <w:rPr>
                <w:sz w:val="17"/>
              </w:rPr>
              <w:t>Crit Chance, Boss Damage</w:t>
            </w:r>
          </w:p>
        </w:tc>
        <w:tc>
          <w:tcPr>
            <w:tcW w:type="dxa" w:w="2550"/>
            <w:tcMar>
              <w:top w:w="90" w:type="dxa"/>
              <w:start w:w="110" w:type="dxa"/>
              <w:bottom w:w="90" w:type="dxa"/>
              <w:end w:w="110" w:type="dxa"/>
            </w:tcMar>
            <w:vAlign w:val="center"/>
          </w:tcPr>
          <w:p>
            <w:pPr>
              <w:spacing w:after="40"/>
            </w:pPr>
            <w:r>
              <w:rPr>
                <w:sz w:val="17"/>
              </w:rPr>
              <w:t>Elite Hunter</w:t>
            </w:r>
          </w:p>
        </w:tc>
      </w:tr>
      <w:tr>
        <w:tc>
          <w:tcPr>
            <w:tcW w:type="dxa" w:w="2550"/>
            <w:tcMar>
              <w:top w:w="90" w:type="dxa"/>
              <w:start w:w="110" w:type="dxa"/>
              <w:bottom w:w="90" w:type="dxa"/>
              <w:end w:w="110" w:type="dxa"/>
            </w:tcMar>
            <w:vAlign w:val="center"/>
          </w:tcPr>
          <w:p>
            <w:pPr>
              <w:spacing w:after="40"/>
            </w:pPr>
            <w:r>
              <w:rPr>
                <w:sz w:val="17"/>
              </w:rPr>
              <w:t>Loot</w:t>
            </w:r>
          </w:p>
        </w:tc>
        <w:tc>
          <w:tcPr>
            <w:tcW w:type="dxa" w:w="2550"/>
            <w:tcMar>
              <w:top w:w="90" w:type="dxa"/>
              <w:start w:w="110" w:type="dxa"/>
              <w:bottom w:w="90" w:type="dxa"/>
              <w:end w:w="110" w:type="dxa"/>
            </w:tcMar>
            <w:vAlign w:val="center"/>
          </w:tcPr>
          <w:p>
            <w:pPr>
              <w:spacing w:after="40"/>
            </w:pPr>
            <w:r>
              <w:rPr>
                <w:sz w:val="17"/>
              </w:rPr>
              <w:t>Rare Drop</w:t>
            </w:r>
          </w:p>
        </w:tc>
        <w:tc>
          <w:tcPr>
            <w:tcW w:type="dxa" w:w="2550"/>
            <w:tcMar>
              <w:top w:w="90" w:type="dxa"/>
              <w:start w:w="110" w:type="dxa"/>
              <w:bottom w:w="90" w:type="dxa"/>
              <w:end w:w="110" w:type="dxa"/>
            </w:tcMar>
            <w:vAlign w:val="center"/>
          </w:tcPr>
          <w:p>
            <w:pPr>
              <w:spacing w:after="40"/>
            </w:pPr>
            <w:r>
              <w:rPr>
                <w:sz w:val="17"/>
              </w:rPr>
              <w:t>Extra Affix</w:t>
            </w:r>
          </w:p>
        </w:tc>
        <w:tc>
          <w:tcPr>
            <w:tcW w:type="dxa" w:w="2550"/>
            <w:tcMar>
              <w:top w:w="90" w:type="dxa"/>
              <w:start w:w="110" w:type="dxa"/>
              <w:bottom w:w="90" w:type="dxa"/>
              <w:end w:w="110" w:type="dxa"/>
            </w:tcMar>
            <w:vAlign w:val="center"/>
          </w:tcPr>
          <w:p>
            <w:pPr>
              <w:spacing w:after="40"/>
            </w:pPr>
            <w:r>
              <w:rPr>
                <w:sz w:val="17"/>
              </w:rPr>
              <w:t>Mythic Hunter</w:t>
            </w:r>
          </w:p>
        </w:tc>
      </w:tr>
      <w:tr>
        <w:tc>
          <w:tcPr>
            <w:tcW w:type="dxa" w:w="2550"/>
            <w:tcMar>
              <w:top w:w="90" w:type="dxa"/>
              <w:start w:w="110" w:type="dxa"/>
              <w:bottom w:w="90" w:type="dxa"/>
              <w:end w:w="110" w:type="dxa"/>
            </w:tcMar>
            <w:vAlign w:val="center"/>
          </w:tcPr>
          <w:p>
            <w:pPr>
              <w:spacing w:after="40"/>
            </w:pPr>
            <w:r>
              <w:rPr>
                <w:sz w:val="17"/>
              </w:rPr>
              <w:t>Social</w:t>
            </w:r>
          </w:p>
        </w:tc>
        <w:tc>
          <w:tcPr>
            <w:tcW w:type="dxa" w:w="2550"/>
            <w:tcMar>
              <w:top w:w="90" w:type="dxa"/>
              <w:start w:w="110" w:type="dxa"/>
              <w:bottom w:w="90" w:type="dxa"/>
              <w:end w:w="110" w:type="dxa"/>
            </w:tcMar>
            <w:vAlign w:val="center"/>
          </w:tcPr>
          <w:p>
            <w:pPr>
              <w:spacing w:after="40"/>
            </w:pPr>
            <w:r>
              <w:rPr>
                <w:sz w:val="17"/>
              </w:rPr>
              <w:t>Bond Gain</w:t>
            </w:r>
          </w:p>
        </w:tc>
        <w:tc>
          <w:tcPr>
            <w:tcW w:type="dxa" w:w="2550"/>
            <w:tcMar>
              <w:top w:w="90" w:type="dxa"/>
              <w:start w:w="110" w:type="dxa"/>
              <w:bottom w:w="90" w:type="dxa"/>
              <w:end w:w="110" w:type="dxa"/>
            </w:tcMar>
            <w:vAlign w:val="center"/>
          </w:tcPr>
          <w:p>
            <w:pPr>
              <w:spacing w:after="40"/>
            </w:pPr>
            <w:r>
              <w:rPr>
                <w:sz w:val="17"/>
              </w:rPr>
              <w:t>Event Frequency, Rest Dialogue</w:t>
            </w:r>
          </w:p>
        </w:tc>
        <w:tc>
          <w:tcPr>
            <w:tcW w:type="dxa" w:w="2550"/>
            <w:tcMar>
              <w:top w:w="90" w:type="dxa"/>
              <w:start w:w="110" w:type="dxa"/>
              <w:bottom w:w="90" w:type="dxa"/>
              <w:end w:w="110" w:type="dxa"/>
            </w:tcMar>
            <w:vAlign w:val="center"/>
          </w:tcPr>
          <w:p>
            <w:pPr>
              <w:spacing w:after="40"/>
            </w:pPr>
            <w:r>
              <w:rPr>
                <w:sz w:val="17"/>
              </w:rPr>
              <w:t>Found Family</w:t>
            </w:r>
          </w:p>
        </w:tc>
      </w:tr>
    </w:tbl>
    <w:p>
      <w:pPr>
        <w:pStyle w:val="Heading1"/>
        <w:keepLines w:val="0"/>
      </w:pPr>
      <w:r>
        <w:t>11. Economy &amp; Currencies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90" w:type="dxa"/>
              <w:start w:w="110" w:type="dxa"/>
              <w:bottom w:w="90" w:type="dxa"/>
              <w:end w:w="110" w:type="dxa"/>
            </w:tcMar>
            <w:vAlign w:val="center"/>
            <w:shd w:fill="3C2E4D"/>
          </w:tcPr>
          <w:p>
            <w:pPr>
              <w:spacing w:after="40"/>
            </w:pPr>
            <w:r>
              <w:rPr>
                <w:b/>
                <w:color w:val="FFFFFF"/>
                <w:sz w:val="17"/>
              </w:rPr>
              <w:t>Currency</w:t>
            </w:r>
          </w:p>
        </w:tc>
        <w:tc>
          <w:tcPr>
            <w:tcW w:type="dxa" w:w="2550"/>
            <w:tcMar>
              <w:top w:w="90" w:type="dxa"/>
              <w:start w:w="110" w:type="dxa"/>
              <w:bottom w:w="90" w:type="dxa"/>
              <w:end w:w="110" w:type="dxa"/>
            </w:tcMar>
            <w:vAlign w:val="center"/>
            <w:shd w:fill="3C2E4D"/>
          </w:tcPr>
          <w:p>
            <w:pPr>
              <w:spacing w:after="40"/>
            </w:pPr>
            <w:r>
              <w:rPr>
                <w:b/>
                <w:color w:val="FFFFFF"/>
                <w:sz w:val="17"/>
              </w:rPr>
              <w:t>Source</w:t>
            </w:r>
          </w:p>
        </w:tc>
        <w:tc>
          <w:tcPr>
            <w:tcW w:type="dxa" w:w="2550"/>
            <w:tcMar>
              <w:top w:w="90" w:type="dxa"/>
              <w:start w:w="110" w:type="dxa"/>
              <w:bottom w:w="90" w:type="dxa"/>
              <w:end w:w="110" w:type="dxa"/>
            </w:tcMar>
            <w:vAlign w:val="center"/>
            <w:shd w:fill="3C2E4D"/>
          </w:tcPr>
          <w:p>
            <w:pPr>
              <w:spacing w:after="40"/>
            </w:pPr>
            <w:r>
              <w:rPr>
                <w:b/>
                <w:color w:val="FFFFFF"/>
                <w:sz w:val="17"/>
              </w:rPr>
              <w:t>Primary Uses</w:t>
            </w:r>
          </w:p>
        </w:tc>
        <w:tc>
          <w:tcPr>
            <w:tcW w:type="dxa" w:w="2550"/>
            <w:tcMar>
              <w:top w:w="90" w:type="dxa"/>
              <w:start w:w="110" w:type="dxa"/>
              <w:bottom w:w="90" w:type="dxa"/>
              <w:end w:w="110" w:type="dxa"/>
            </w:tcMar>
            <w:vAlign w:val="center"/>
            <w:shd w:fill="3C2E4D"/>
          </w:tcPr>
          <w:p>
            <w:pPr>
              <w:spacing w:after="40"/>
            </w:pPr>
            <w:r>
              <w:rPr>
                <w:b/>
                <w:color w:val="FFFFFF"/>
                <w:sz w:val="17"/>
              </w:rPr>
              <w:t>Design Role</w:t>
            </w:r>
          </w:p>
        </w:tc>
      </w:tr>
      <w:tr>
        <w:tc>
          <w:tcPr>
            <w:tcW w:type="dxa" w:w="2550"/>
            <w:tcMar>
              <w:top w:w="90" w:type="dxa"/>
              <w:start w:w="110" w:type="dxa"/>
              <w:bottom w:w="90" w:type="dxa"/>
              <w:end w:w="110" w:type="dxa"/>
            </w:tcMar>
            <w:vAlign w:val="center"/>
          </w:tcPr>
          <w:p>
            <w:pPr>
              <w:spacing w:after="40"/>
            </w:pPr>
            <w:r>
              <w:rPr>
                <w:sz w:val="17"/>
              </w:rPr>
              <w:t>Gold</w:t>
            </w:r>
          </w:p>
        </w:tc>
        <w:tc>
          <w:tcPr>
            <w:tcW w:type="dxa" w:w="2550"/>
            <w:tcMar>
              <w:top w:w="90" w:type="dxa"/>
              <w:start w:w="110" w:type="dxa"/>
              <w:bottom w:w="90" w:type="dxa"/>
              <w:end w:w="110" w:type="dxa"/>
            </w:tcMar>
            <w:vAlign w:val="center"/>
          </w:tcPr>
          <w:p>
            <w:pPr>
              <w:spacing w:after="40"/>
            </w:pPr>
            <w:r>
              <w:rPr>
                <w:sz w:val="17"/>
              </w:rPr>
              <w:t>Kills, expeditions, sales, quests, offline income</w:t>
            </w:r>
          </w:p>
        </w:tc>
        <w:tc>
          <w:tcPr>
            <w:tcW w:type="dxa" w:w="2550"/>
            <w:tcMar>
              <w:top w:w="90" w:type="dxa"/>
              <w:start w:w="110" w:type="dxa"/>
              <w:bottom w:w="90" w:type="dxa"/>
              <w:end w:w="110" w:type="dxa"/>
            </w:tcMar>
            <w:vAlign w:val="center"/>
          </w:tcPr>
          <w:p>
            <w:pPr>
              <w:spacing w:after="40"/>
            </w:pPr>
            <w:r>
              <w:rPr>
                <w:sz w:val="17"/>
              </w:rPr>
              <w:t>Skills, buildings, crafting, Arcane Machine, upgrades</w:t>
            </w:r>
          </w:p>
        </w:tc>
        <w:tc>
          <w:tcPr>
            <w:tcW w:type="dxa" w:w="2550"/>
            <w:tcMar>
              <w:top w:w="90" w:type="dxa"/>
              <w:start w:w="110" w:type="dxa"/>
              <w:bottom w:w="90" w:type="dxa"/>
              <w:end w:w="110" w:type="dxa"/>
            </w:tcMar>
            <w:vAlign w:val="center"/>
          </w:tcPr>
          <w:p>
            <w:pPr>
              <w:spacing w:after="40"/>
            </w:pPr>
            <w:r>
              <w:rPr>
                <w:sz w:val="17"/>
              </w:rPr>
              <w:t>Main circulating currency</w:t>
            </w:r>
          </w:p>
        </w:tc>
      </w:tr>
      <w:tr>
        <w:tc>
          <w:tcPr>
            <w:tcW w:type="dxa" w:w="2550"/>
            <w:tcMar>
              <w:top w:w="90" w:type="dxa"/>
              <w:start w:w="110" w:type="dxa"/>
              <w:bottom w:w="90" w:type="dxa"/>
              <w:end w:w="110" w:type="dxa"/>
            </w:tcMar>
            <w:vAlign w:val="center"/>
          </w:tcPr>
          <w:p>
            <w:pPr>
              <w:spacing w:after="40"/>
            </w:pPr>
            <w:r>
              <w:rPr>
                <w:sz w:val="17"/>
              </w:rPr>
              <w:t>Guild Tokens</w:t>
            </w:r>
          </w:p>
        </w:tc>
        <w:tc>
          <w:tcPr>
            <w:tcW w:type="dxa" w:w="2550"/>
            <w:tcMar>
              <w:top w:w="90" w:type="dxa"/>
              <w:start w:w="110" w:type="dxa"/>
              <w:bottom w:w="90" w:type="dxa"/>
              <w:end w:w="110" w:type="dxa"/>
            </w:tcMar>
            <w:vAlign w:val="center"/>
          </w:tcPr>
          <w:p>
            <w:pPr>
              <w:spacing w:after="40"/>
            </w:pPr>
            <w:r>
              <w:rPr>
                <w:sz w:val="17"/>
              </w:rPr>
              <w:t>Bosses, milestones, weekly goals</w:t>
            </w:r>
          </w:p>
        </w:tc>
        <w:tc>
          <w:tcPr>
            <w:tcW w:type="dxa" w:w="2550"/>
            <w:tcMar>
              <w:top w:w="90" w:type="dxa"/>
              <w:start w:w="110" w:type="dxa"/>
              <w:bottom w:w="90" w:type="dxa"/>
              <w:end w:w="110" w:type="dxa"/>
            </w:tcMar>
            <w:vAlign w:val="center"/>
          </w:tcPr>
          <w:p>
            <w:pPr>
              <w:spacing w:after="40"/>
            </w:pPr>
            <w:r>
              <w:rPr>
                <w:sz w:val="17"/>
              </w:rPr>
              <w:t>Major global nodes, high-tier buildings</w:t>
            </w:r>
          </w:p>
        </w:tc>
        <w:tc>
          <w:tcPr>
            <w:tcW w:type="dxa" w:w="2550"/>
            <w:tcMar>
              <w:top w:w="90" w:type="dxa"/>
              <w:start w:w="110" w:type="dxa"/>
              <w:bottom w:w="90" w:type="dxa"/>
              <w:end w:w="110" w:type="dxa"/>
            </w:tcMar>
            <w:vAlign w:val="center"/>
          </w:tcPr>
          <w:p>
            <w:pPr>
              <w:spacing w:after="40"/>
            </w:pPr>
            <w:r>
              <w:rPr>
                <w:sz w:val="17"/>
              </w:rPr>
              <w:t>Slow meta progression</w:t>
            </w:r>
          </w:p>
        </w:tc>
      </w:tr>
      <w:tr>
        <w:tc>
          <w:tcPr>
            <w:tcW w:type="dxa" w:w="2550"/>
            <w:tcMar>
              <w:top w:w="90" w:type="dxa"/>
              <w:start w:w="110" w:type="dxa"/>
              <w:bottom w:w="90" w:type="dxa"/>
              <w:end w:w="110" w:type="dxa"/>
            </w:tcMar>
            <w:vAlign w:val="center"/>
          </w:tcPr>
          <w:p>
            <w:pPr>
              <w:spacing w:after="40"/>
            </w:pPr>
            <w:r>
              <w:rPr>
                <w:sz w:val="17"/>
              </w:rPr>
              <w:t>Arcane Essence</w:t>
            </w:r>
          </w:p>
        </w:tc>
        <w:tc>
          <w:tcPr>
            <w:tcW w:type="dxa" w:w="2550"/>
            <w:tcMar>
              <w:top w:w="90" w:type="dxa"/>
              <w:start w:w="110" w:type="dxa"/>
              <w:bottom w:w="90" w:type="dxa"/>
              <w:end w:w="110" w:type="dxa"/>
            </w:tcMar>
            <w:vAlign w:val="center"/>
          </w:tcPr>
          <w:p>
            <w:pPr>
              <w:spacing w:after="40"/>
            </w:pPr>
            <w:r>
              <w:rPr>
                <w:sz w:val="17"/>
              </w:rPr>
              <w:t>Dismantling items, rare events</w:t>
            </w:r>
          </w:p>
        </w:tc>
        <w:tc>
          <w:tcPr>
            <w:tcW w:type="dxa" w:w="2550"/>
            <w:tcMar>
              <w:top w:w="90" w:type="dxa"/>
              <w:start w:w="110" w:type="dxa"/>
              <w:bottom w:w="90" w:type="dxa"/>
              <w:end w:w="110" w:type="dxa"/>
            </w:tcMar>
            <w:vAlign w:val="center"/>
          </w:tcPr>
          <w:p>
            <w:pPr>
              <w:spacing w:after="40"/>
            </w:pPr>
            <w:r>
              <w:rPr>
                <w:sz w:val="17"/>
              </w:rPr>
              <w:t>Enchanting, rerolls, high-tier Arcane Machine</w:t>
            </w:r>
          </w:p>
        </w:tc>
        <w:tc>
          <w:tcPr>
            <w:tcW w:type="dxa" w:w="2550"/>
            <w:tcMar>
              <w:top w:w="90" w:type="dxa"/>
              <w:start w:w="110" w:type="dxa"/>
              <w:bottom w:w="90" w:type="dxa"/>
              <w:end w:w="110" w:type="dxa"/>
            </w:tcMar>
            <w:vAlign w:val="center"/>
          </w:tcPr>
          <w:p>
            <w:pPr>
              <w:spacing w:after="40"/>
            </w:pPr>
            <w:r>
              <w:rPr>
                <w:sz w:val="17"/>
              </w:rPr>
              <w:t>Turns unwanted loot into value</w:t>
            </w:r>
          </w:p>
        </w:tc>
      </w:tr>
      <w:tr>
        <w:tc>
          <w:tcPr>
            <w:tcW w:type="dxa" w:w="2550"/>
            <w:tcMar>
              <w:top w:w="90" w:type="dxa"/>
              <w:start w:w="110" w:type="dxa"/>
              <w:bottom w:w="90" w:type="dxa"/>
              <w:end w:w="110" w:type="dxa"/>
            </w:tcMar>
            <w:vAlign w:val="center"/>
          </w:tcPr>
          <w:p>
            <w:pPr>
              <w:spacing w:after="40"/>
            </w:pPr>
            <w:r>
              <w:rPr>
                <w:sz w:val="17"/>
              </w:rPr>
              <w:t>Relic Shards</w:t>
            </w:r>
          </w:p>
        </w:tc>
        <w:tc>
          <w:tcPr>
            <w:tcW w:type="dxa" w:w="2550"/>
            <w:tcMar>
              <w:top w:w="90" w:type="dxa"/>
              <w:start w:w="110" w:type="dxa"/>
              <w:bottom w:w="90" w:type="dxa"/>
              <w:end w:w="110" w:type="dxa"/>
            </w:tcMar>
            <w:vAlign w:val="center"/>
          </w:tcPr>
          <w:p>
            <w:pPr>
              <w:spacing w:after="40"/>
            </w:pPr>
            <w:r>
              <w:rPr>
                <w:sz w:val="17"/>
              </w:rPr>
              <w:t>Bosses and secret encounters</w:t>
            </w:r>
          </w:p>
        </w:tc>
        <w:tc>
          <w:tcPr>
            <w:tcW w:type="dxa" w:w="2550"/>
            <w:tcMar>
              <w:top w:w="90" w:type="dxa"/>
              <w:start w:w="110" w:type="dxa"/>
              <w:bottom w:w="90" w:type="dxa"/>
              <w:end w:w="110" w:type="dxa"/>
            </w:tcMar>
            <w:vAlign w:val="center"/>
          </w:tcPr>
          <w:p>
            <w:pPr>
              <w:spacing w:after="40"/>
            </w:pPr>
            <w:r>
              <w:rPr>
                <w:sz w:val="17"/>
              </w:rPr>
              <w:t>Relic crafting and endgame recipes</w:t>
            </w:r>
          </w:p>
        </w:tc>
        <w:tc>
          <w:tcPr>
            <w:tcW w:type="dxa" w:w="2550"/>
            <w:tcMar>
              <w:top w:w="90" w:type="dxa"/>
              <w:start w:w="110" w:type="dxa"/>
              <w:bottom w:w="90" w:type="dxa"/>
              <w:end w:w="110" w:type="dxa"/>
            </w:tcMar>
            <w:vAlign w:val="center"/>
          </w:tcPr>
          <w:p>
            <w:pPr>
              <w:spacing w:after="40"/>
            </w:pPr>
            <w:r>
              <w:rPr>
                <w:sz w:val="17"/>
              </w:rPr>
              <w:t>Rare deterministic chase currency</w:t>
            </w:r>
          </w:p>
        </w:tc>
      </w:tr>
    </w:tbl>
    <w:p>
      <w:pPr>
        <w:pStyle w:val="Heading2"/>
        <w:keepLines w:val="0"/>
      </w:pPr>
      <w:r>
        <w:t>11.1 Gold Sinks</w:t>
      </w:r>
    </w:p>
    <w:p>
      <w:pPr>
        <w:pStyle w:val="ListBullet"/>
        <w:keepLines w:val="0"/>
        <w:spacing w:after="50"/>
      </w:pPr>
      <w:r>
        <w:t>Hero skill nodes</w:t>
      </w:r>
    </w:p>
    <w:p>
      <w:pPr>
        <w:pStyle w:val="ListBullet"/>
        <w:keepLines w:val="0"/>
        <w:spacing w:after="50"/>
      </w:pPr>
      <w:r>
        <w:t>Guild buildings</w:t>
      </w:r>
    </w:p>
    <w:p>
      <w:pPr>
        <w:pStyle w:val="ListBullet"/>
        <w:keepLines w:val="0"/>
        <w:spacing w:after="50"/>
      </w:pPr>
      <w:r>
        <w:t>Crafting and forging</w:t>
      </w:r>
    </w:p>
    <w:p>
      <w:pPr>
        <w:pStyle w:val="ListBullet"/>
        <w:keepLines w:val="0"/>
        <w:spacing w:after="50"/>
      </w:pPr>
      <w:r>
        <w:t>Arcane Machine spins</w:t>
      </w:r>
    </w:p>
    <w:p>
      <w:pPr>
        <w:pStyle w:val="ListBullet"/>
        <w:keepLines w:val="0"/>
        <w:spacing w:after="50"/>
      </w:pPr>
      <w:r>
        <w:t>Equipment enhancement</w:t>
      </w:r>
    </w:p>
    <w:p>
      <w:pPr>
        <w:pStyle w:val="ListBullet"/>
        <w:keepLines w:val="0"/>
        <w:spacing w:after="50"/>
      </w:pPr>
      <w:r>
        <w:t>Affix rerolls</w:t>
      </w:r>
    </w:p>
    <w:p>
      <w:pPr>
        <w:pStyle w:val="ListBullet"/>
        <w:keepLines w:val="0"/>
        <w:spacing w:after="50"/>
      </w:pPr>
      <w:r>
        <w:t>Recruitment fees</w:t>
      </w:r>
    </w:p>
    <w:p>
      <w:pPr>
        <w:pStyle w:val="ListBullet"/>
        <w:keepLines w:val="0"/>
        <w:spacing w:after="50"/>
      </w:pPr>
      <w:r>
        <w:t>Inventory expansion</w:t>
      </w:r>
    </w:p>
    <w:p>
      <w:pPr>
        <w:pStyle w:val="ListBullet"/>
        <w:keepLines w:val="0"/>
        <w:spacing w:after="50"/>
      </w:pPr>
      <w:r>
        <w:t>Expedition preparation and optional boosts</w:t>
      </w:r>
    </w:p>
    <w:tbl>
      <w:tblPr>
        <w:tblW w:type="auto" w:w="0"/>
        <w:jc w:val="center"/>
        <w:tblLook w:firstColumn="1" w:firstRow="1" w:lastColumn="0" w:lastRow="0" w:noHBand="0" w:noVBand="1" w:val="04A0"/>
      </w:tblPr>
      <w:tblGrid>
        <w:gridCol w:w="10200"/>
      </w:tblGrid>
      <w:tr>
        <w:tc>
          <w:tcPr>
            <w:tcW w:type="dxa" w:w="10200"/>
            <w:shd w:fill="F2EDF5"/>
            <w:tcMar>
              <w:top w:w="160" w:type="dxa"/>
              <w:start w:w="180" w:type="dxa"/>
              <w:bottom w:w="160" w:type="dxa"/>
              <w:end w:w="180" w:type="dxa"/>
            </w:tcMar>
          </w:tcPr>
          <w:p>
            <w:r>
              <w:rPr>
                <w:b/>
                <w:color w:val="52365F"/>
                <w:sz w:val="20"/>
              </w:rPr>
              <w:t>Economy Rule</w:t>
              <w:br/>
            </w:r>
            <w:r>
              <w:rPr>
                <w:sz w:val="18"/>
              </w:rPr>
              <w:t>Gold should never become meaningless. Every major progression layer needs at least one recurring Gold sink.</w:t>
            </w:r>
          </w:p>
        </w:tc>
      </w:tr>
    </w:tbl>
    <w:p>
      <w:pPr>
        <w:keepLines w:val="0"/>
        <w:spacing w:after="0"/>
      </w:pPr>
    </w:p>
    <w:p>
      <w:pPr>
        <w:pStyle w:val="Heading1"/>
        <w:keepLines w:val="0"/>
      </w:pPr>
      <w:r>
        <w:t>12. Arcane Machine</w:t>
      </w:r>
    </w:p>
    <w:p>
      <w:pPr>
        <w:keepLines w:val="0"/>
      </w:pPr>
      <w:r>
        <w:t>The Arcane Machine is a slot-machine-inspired loot feature located in the Guild. It uses only earned in-game currencies. Its purpose is anticipation, animation and item discovery - not real-money gambling.</w:t>
      </w:r>
    </w:p>
    <w:p>
      <w:pPr>
        <w:pStyle w:val="Heading2"/>
        <w:keepLines w:val="0"/>
      </w:pPr>
      <w:r>
        <w:t>12.1 Base Rarity Odds</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3C2E4D"/>
          </w:tcPr>
          <w:p>
            <w:pPr>
              <w:spacing w:after="40"/>
            </w:pPr>
            <w:r>
              <w:rPr>
                <w:b/>
                <w:color w:val="FFFFFF"/>
                <w:sz w:val="17"/>
              </w:rPr>
              <w:t>Rarity</w:t>
            </w:r>
          </w:p>
        </w:tc>
        <w:tc>
          <w:tcPr>
            <w:tcW w:type="dxa" w:w="5100"/>
            <w:tcMar>
              <w:top w:w="90" w:type="dxa"/>
              <w:start w:w="110" w:type="dxa"/>
              <w:bottom w:w="90" w:type="dxa"/>
              <w:end w:w="110" w:type="dxa"/>
            </w:tcMar>
            <w:vAlign w:val="center"/>
            <w:shd w:fill="3C2E4D"/>
          </w:tcPr>
          <w:p>
            <w:pPr>
              <w:spacing w:after="40"/>
            </w:pPr>
            <w:r>
              <w:rPr>
                <w:b/>
                <w:color w:val="FFFFFF"/>
                <w:sz w:val="17"/>
              </w:rPr>
              <w:t>Example Base Chance</w:t>
            </w:r>
          </w:p>
        </w:tc>
      </w:tr>
      <w:tr>
        <w:tc>
          <w:tcPr>
            <w:tcW w:type="dxa" w:w="5100"/>
            <w:tcMar>
              <w:top w:w="90" w:type="dxa"/>
              <w:start w:w="110" w:type="dxa"/>
              <w:bottom w:w="90" w:type="dxa"/>
              <w:end w:w="110" w:type="dxa"/>
            </w:tcMar>
            <w:vAlign w:val="center"/>
          </w:tcPr>
          <w:p>
            <w:pPr>
              <w:spacing w:after="40"/>
            </w:pPr>
            <w:r>
              <w:rPr>
                <w:sz w:val="17"/>
              </w:rPr>
              <w:t>Common</w:t>
            </w:r>
          </w:p>
        </w:tc>
        <w:tc>
          <w:tcPr>
            <w:tcW w:type="dxa" w:w="5100"/>
            <w:tcMar>
              <w:top w:w="90" w:type="dxa"/>
              <w:start w:w="110" w:type="dxa"/>
              <w:bottom w:w="90" w:type="dxa"/>
              <w:end w:w="110" w:type="dxa"/>
            </w:tcMar>
            <w:vAlign w:val="center"/>
          </w:tcPr>
          <w:p>
            <w:pPr>
              <w:spacing w:after="40"/>
            </w:pPr>
            <w:r>
              <w:rPr>
                <w:sz w:val="17"/>
              </w:rPr>
              <w:t>55%</w:t>
            </w:r>
          </w:p>
        </w:tc>
      </w:tr>
      <w:tr>
        <w:tc>
          <w:tcPr>
            <w:tcW w:type="dxa" w:w="5100"/>
            <w:tcMar>
              <w:top w:w="90" w:type="dxa"/>
              <w:start w:w="110" w:type="dxa"/>
              <w:bottom w:w="90" w:type="dxa"/>
              <w:end w:w="110" w:type="dxa"/>
            </w:tcMar>
            <w:vAlign w:val="center"/>
          </w:tcPr>
          <w:p>
            <w:pPr>
              <w:spacing w:after="40"/>
            </w:pPr>
            <w:r>
              <w:rPr>
                <w:sz w:val="17"/>
              </w:rPr>
              <w:t>Uncommon</w:t>
            </w:r>
          </w:p>
        </w:tc>
        <w:tc>
          <w:tcPr>
            <w:tcW w:type="dxa" w:w="5100"/>
            <w:tcMar>
              <w:top w:w="90" w:type="dxa"/>
              <w:start w:w="110" w:type="dxa"/>
              <w:bottom w:w="90" w:type="dxa"/>
              <w:end w:w="110" w:type="dxa"/>
            </w:tcMar>
            <w:vAlign w:val="center"/>
          </w:tcPr>
          <w:p>
            <w:pPr>
              <w:spacing w:after="40"/>
            </w:pPr>
            <w:r>
              <w:rPr>
                <w:sz w:val="17"/>
              </w:rPr>
              <w:t>25%</w:t>
            </w:r>
          </w:p>
        </w:tc>
      </w:tr>
      <w:tr>
        <w:tc>
          <w:tcPr>
            <w:tcW w:type="dxa" w:w="5100"/>
            <w:tcMar>
              <w:top w:w="90" w:type="dxa"/>
              <w:start w:w="110" w:type="dxa"/>
              <w:bottom w:w="90" w:type="dxa"/>
              <w:end w:w="110" w:type="dxa"/>
            </w:tcMar>
            <w:vAlign w:val="center"/>
          </w:tcPr>
          <w:p>
            <w:pPr>
              <w:spacing w:after="40"/>
            </w:pPr>
            <w:r>
              <w:rPr>
                <w:sz w:val="17"/>
              </w:rPr>
              <w:t>Rare</w:t>
            </w:r>
          </w:p>
        </w:tc>
        <w:tc>
          <w:tcPr>
            <w:tcW w:type="dxa" w:w="5100"/>
            <w:tcMar>
              <w:top w:w="90" w:type="dxa"/>
              <w:start w:w="110" w:type="dxa"/>
              <w:bottom w:w="90" w:type="dxa"/>
              <w:end w:w="110" w:type="dxa"/>
            </w:tcMar>
            <w:vAlign w:val="center"/>
          </w:tcPr>
          <w:p>
            <w:pPr>
              <w:spacing w:after="40"/>
            </w:pPr>
            <w:r>
              <w:rPr>
                <w:sz w:val="17"/>
              </w:rPr>
              <w:t>13%</w:t>
            </w:r>
          </w:p>
        </w:tc>
      </w:tr>
      <w:tr>
        <w:tc>
          <w:tcPr>
            <w:tcW w:type="dxa" w:w="5100"/>
            <w:tcMar>
              <w:top w:w="90" w:type="dxa"/>
              <w:start w:w="110" w:type="dxa"/>
              <w:bottom w:w="90" w:type="dxa"/>
              <w:end w:w="110" w:type="dxa"/>
            </w:tcMar>
            <w:vAlign w:val="center"/>
          </w:tcPr>
          <w:p>
            <w:pPr>
              <w:spacing w:after="40"/>
            </w:pPr>
            <w:r>
              <w:rPr>
                <w:sz w:val="17"/>
              </w:rPr>
              <w:t>Epic</w:t>
            </w:r>
          </w:p>
        </w:tc>
        <w:tc>
          <w:tcPr>
            <w:tcW w:type="dxa" w:w="5100"/>
            <w:tcMar>
              <w:top w:w="90" w:type="dxa"/>
              <w:start w:w="110" w:type="dxa"/>
              <w:bottom w:w="90" w:type="dxa"/>
              <w:end w:w="110" w:type="dxa"/>
            </w:tcMar>
            <w:vAlign w:val="center"/>
          </w:tcPr>
          <w:p>
            <w:pPr>
              <w:spacing w:after="40"/>
            </w:pPr>
            <w:r>
              <w:rPr>
                <w:sz w:val="17"/>
              </w:rPr>
              <w:t>5%</w:t>
            </w:r>
          </w:p>
        </w:tc>
      </w:tr>
      <w:tr>
        <w:tc>
          <w:tcPr>
            <w:tcW w:type="dxa" w:w="5100"/>
            <w:tcMar>
              <w:top w:w="90" w:type="dxa"/>
              <w:start w:w="110" w:type="dxa"/>
              <w:bottom w:w="90" w:type="dxa"/>
              <w:end w:w="110" w:type="dxa"/>
            </w:tcMar>
            <w:vAlign w:val="center"/>
          </w:tcPr>
          <w:p>
            <w:pPr>
              <w:spacing w:after="40"/>
            </w:pPr>
            <w:r>
              <w:rPr>
                <w:sz w:val="17"/>
              </w:rPr>
              <w:t>Legendary</w:t>
            </w:r>
          </w:p>
        </w:tc>
        <w:tc>
          <w:tcPr>
            <w:tcW w:type="dxa" w:w="5100"/>
            <w:tcMar>
              <w:top w:w="90" w:type="dxa"/>
              <w:start w:w="110" w:type="dxa"/>
              <w:bottom w:w="90" w:type="dxa"/>
              <w:end w:w="110" w:type="dxa"/>
            </w:tcMar>
            <w:vAlign w:val="center"/>
          </w:tcPr>
          <w:p>
            <w:pPr>
              <w:spacing w:after="40"/>
            </w:pPr>
            <w:r>
              <w:rPr>
                <w:sz w:val="17"/>
              </w:rPr>
              <w:t>1.8%</w:t>
            </w:r>
          </w:p>
        </w:tc>
      </w:tr>
      <w:tr>
        <w:tc>
          <w:tcPr>
            <w:tcW w:type="dxa" w:w="5100"/>
            <w:tcMar>
              <w:top w:w="90" w:type="dxa"/>
              <w:start w:w="110" w:type="dxa"/>
              <w:bottom w:w="90" w:type="dxa"/>
              <w:end w:w="110" w:type="dxa"/>
            </w:tcMar>
            <w:vAlign w:val="center"/>
          </w:tcPr>
          <w:p>
            <w:pPr>
              <w:spacing w:after="40"/>
            </w:pPr>
            <w:r>
              <w:rPr>
                <w:sz w:val="17"/>
              </w:rPr>
              <w:t>Mythic</w:t>
            </w:r>
          </w:p>
        </w:tc>
        <w:tc>
          <w:tcPr>
            <w:tcW w:type="dxa" w:w="5100"/>
            <w:tcMar>
              <w:top w:w="90" w:type="dxa"/>
              <w:start w:w="110" w:type="dxa"/>
              <w:bottom w:w="90" w:type="dxa"/>
              <w:end w:w="110" w:type="dxa"/>
            </w:tcMar>
            <w:vAlign w:val="center"/>
          </w:tcPr>
          <w:p>
            <w:pPr>
              <w:spacing w:after="40"/>
            </w:pPr>
            <w:r>
              <w:rPr>
                <w:sz w:val="17"/>
              </w:rPr>
              <w:t>0.2%</w:t>
            </w:r>
          </w:p>
        </w:tc>
      </w:tr>
    </w:tbl>
    <w:p>
      <w:pPr>
        <w:pStyle w:val="Heading2"/>
        <w:keepLines w:val="0"/>
      </w:pPr>
      <w:r>
        <w:t>12.2 Pity &amp; Fairness</w:t>
      </w:r>
    </w:p>
    <w:p>
      <w:pPr>
        <w:pStyle w:val="ListBullet"/>
        <w:keepLines w:val="0"/>
        <w:spacing w:after="50"/>
      </w:pPr>
      <w:r>
        <w:t>20 spins without Epic+ -&gt; next qualifying spin guarantees Epic or better.</w:t>
      </w:r>
    </w:p>
    <w:p>
      <w:pPr>
        <w:pStyle w:val="ListBullet"/>
        <w:keepLines w:val="0"/>
        <w:spacing w:after="50"/>
      </w:pPr>
      <w:r>
        <w:t>100 spins without Legendary -&gt; Legendary guarantee.</w:t>
      </w:r>
    </w:p>
    <w:p>
      <w:pPr>
        <w:pStyle w:val="ListBullet"/>
        <w:keepLines w:val="0"/>
        <w:spacing w:after="50"/>
      </w:pPr>
      <w:r>
        <w:t>Mythic progression also produces fragments so extremely unlucky players still advance.</w:t>
      </w:r>
    </w:p>
    <w:p>
      <w:pPr>
        <w:pStyle w:val="ListBullet"/>
        <w:keepLines w:val="0"/>
        <w:spacing w:after="50"/>
      </w:pPr>
      <w:r>
        <w:t>All probabilities are visible in the UI.</w:t>
      </w:r>
    </w:p>
    <w:p>
      <w:pPr>
        <w:pStyle w:val="ListBullet"/>
        <w:keepLines w:val="0"/>
        <w:spacing w:after="50"/>
      </w:pPr>
      <w:r>
        <w:t>No premium currency is required to spin.</w:t>
      </w:r>
    </w:p>
    <w:p>
      <w:pPr>
        <w:pStyle w:val="Heading2"/>
        <w:keepLines w:val="0"/>
      </w:pPr>
      <w:r>
        <w:t>12.3 Symbol Combinations</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90" w:type="dxa"/>
              <w:start w:w="110" w:type="dxa"/>
              <w:bottom w:w="90" w:type="dxa"/>
              <w:end w:w="110" w:type="dxa"/>
            </w:tcMar>
            <w:vAlign w:val="center"/>
            <w:shd w:fill="3C2E4D"/>
          </w:tcPr>
          <w:p>
            <w:pPr>
              <w:spacing w:after="40"/>
            </w:pPr>
            <w:r>
              <w:rPr>
                <w:b/>
                <w:color w:val="FFFFFF"/>
                <w:sz w:val="17"/>
              </w:rPr>
              <w:t>Combination</w:t>
            </w:r>
          </w:p>
        </w:tc>
        <w:tc>
          <w:tcPr>
            <w:tcW w:type="dxa" w:w="3400"/>
            <w:tcMar>
              <w:top w:w="90" w:type="dxa"/>
              <w:start w:w="110" w:type="dxa"/>
              <w:bottom w:w="90" w:type="dxa"/>
              <w:end w:w="110" w:type="dxa"/>
            </w:tcMar>
            <w:vAlign w:val="center"/>
            <w:shd w:fill="3C2E4D"/>
          </w:tcPr>
          <w:p>
            <w:pPr>
              <w:spacing w:after="40"/>
            </w:pPr>
            <w:r>
              <w:rPr>
                <w:b/>
                <w:color w:val="FFFFFF"/>
                <w:sz w:val="17"/>
              </w:rPr>
              <w:t>Reward Bias</w:t>
            </w:r>
          </w:p>
        </w:tc>
        <w:tc>
          <w:tcPr>
            <w:tcW w:type="dxa" w:w="3400"/>
            <w:tcMar>
              <w:top w:w="90" w:type="dxa"/>
              <w:start w:w="110" w:type="dxa"/>
              <w:bottom w:w="90" w:type="dxa"/>
              <w:end w:w="110" w:type="dxa"/>
            </w:tcMar>
            <w:vAlign w:val="center"/>
            <w:shd w:fill="3C2E4D"/>
          </w:tcPr>
          <w:p>
            <w:pPr>
              <w:spacing w:after="40"/>
            </w:pPr>
            <w:r>
              <w:rPr>
                <w:b/>
                <w:color w:val="FFFFFF"/>
                <w:sz w:val="17"/>
              </w:rPr>
              <w:t>Presentation</w:t>
            </w:r>
          </w:p>
        </w:tc>
      </w:tr>
      <w:tr>
        <w:tc>
          <w:tcPr>
            <w:tcW w:type="dxa" w:w="3400"/>
            <w:tcMar>
              <w:top w:w="90" w:type="dxa"/>
              <w:start w:w="110" w:type="dxa"/>
              <w:bottom w:w="90" w:type="dxa"/>
              <w:end w:w="110" w:type="dxa"/>
            </w:tcMar>
            <w:vAlign w:val="center"/>
          </w:tcPr>
          <w:p>
            <w:pPr>
              <w:spacing w:after="40"/>
            </w:pPr>
            <w:r>
              <w:rPr>
                <w:sz w:val="17"/>
              </w:rPr>
              <w:t>Sword / Sword / Sword</w:t>
            </w:r>
          </w:p>
        </w:tc>
        <w:tc>
          <w:tcPr>
            <w:tcW w:type="dxa" w:w="3400"/>
            <w:tcMar>
              <w:top w:w="90" w:type="dxa"/>
              <w:start w:w="110" w:type="dxa"/>
              <w:bottom w:w="90" w:type="dxa"/>
              <w:end w:w="110" w:type="dxa"/>
            </w:tcMar>
            <w:vAlign w:val="center"/>
          </w:tcPr>
          <w:p>
            <w:pPr>
              <w:spacing w:after="40"/>
            </w:pPr>
            <w:r>
              <w:rPr>
                <w:sz w:val="17"/>
              </w:rPr>
              <w:t>Weapon guaranteed</w:t>
            </w:r>
          </w:p>
        </w:tc>
        <w:tc>
          <w:tcPr>
            <w:tcW w:type="dxa" w:w="3400"/>
            <w:tcMar>
              <w:top w:w="90" w:type="dxa"/>
              <w:start w:w="110" w:type="dxa"/>
              <w:bottom w:w="90" w:type="dxa"/>
              <w:end w:w="110" w:type="dxa"/>
            </w:tcMar>
            <w:vAlign w:val="center"/>
          </w:tcPr>
          <w:p>
            <w:pPr>
              <w:spacing w:after="40"/>
            </w:pPr>
            <w:r>
              <w:rPr>
                <w:sz w:val="17"/>
              </w:rPr>
              <w:t>Forge sparks</w:t>
            </w:r>
          </w:p>
        </w:tc>
      </w:tr>
      <w:tr>
        <w:tc>
          <w:tcPr>
            <w:tcW w:type="dxa" w:w="3400"/>
            <w:tcMar>
              <w:top w:w="90" w:type="dxa"/>
              <w:start w:w="110" w:type="dxa"/>
              <w:bottom w:w="90" w:type="dxa"/>
              <w:end w:w="110" w:type="dxa"/>
            </w:tcMar>
            <w:vAlign w:val="center"/>
          </w:tcPr>
          <w:p>
            <w:pPr>
              <w:spacing w:after="40"/>
            </w:pPr>
            <w:r>
              <w:rPr>
                <w:sz w:val="17"/>
              </w:rPr>
              <w:t>Shield / Shield / Shield</w:t>
            </w:r>
          </w:p>
        </w:tc>
        <w:tc>
          <w:tcPr>
            <w:tcW w:type="dxa" w:w="3400"/>
            <w:tcMar>
              <w:top w:w="90" w:type="dxa"/>
              <w:start w:w="110" w:type="dxa"/>
              <w:bottom w:w="90" w:type="dxa"/>
              <w:end w:w="110" w:type="dxa"/>
            </w:tcMar>
            <w:vAlign w:val="center"/>
          </w:tcPr>
          <w:p>
            <w:pPr>
              <w:spacing w:after="40"/>
            </w:pPr>
            <w:r>
              <w:rPr>
                <w:sz w:val="17"/>
              </w:rPr>
              <w:t>Armor guaranteed</w:t>
            </w:r>
          </w:p>
        </w:tc>
        <w:tc>
          <w:tcPr>
            <w:tcW w:type="dxa" w:w="3400"/>
            <w:tcMar>
              <w:top w:w="90" w:type="dxa"/>
              <w:start w:w="110" w:type="dxa"/>
              <w:bottom w:w="90" w:type="dxa"/>
              <w:end w:w="110" w:type="dxa"/>
            </w:tcMar>
            <w:vAlign w:val="center"/>
          </w:tcPr>
          <w:p>
            <w:pPr>
              <w:spacing w:after="40"/>
            </w:pPr>
            <w:r>
              <w:rPr>
                <w:sz w:val="17"/>
              </w:rPr>
              <w:t>Shield slam</w:t>
            </w:r>
          </w:p>
        </w:tc>
      </w:tr>
      <w:tr>
        <w:tc>
          <w:tcPr>
            <w:tcW w:type="dxa" w:w="3400"/>
            <w:tcMar>
              <w:top w:w="90" w:type="dxa"/>
              <w:start w:w="110" w:type="dxa"/>
              <w:bottom w:w="90" w:type="dxa"/>
              <w:end w:w="110" w:type="dxa"/>
            </w:tcMar>
            <w:vAlign w:val="center"/>
          </w:tcPr>
          <w:p>
            <w:pPr>
              <w:spacing w:after="40"/>
            </w:pPr>
            <w:r>
              <w:rPr>
                <w:sz w:val="17"/>
              </w:rPr>
              <w:t>Gem / Gem / Gem</w:t>
            </w:r>
          </w:p>
        </w:tc>
        <w:tc>
          <w:tcPr>
            <w:tcW w:type="dxa" w:w="3400"/>
            <w:tcMar>
              <w:top w:w="90" w:type="dxa"/>
              <w:start w:w="110" w:type="dxa"/>
              <w:bottom w:w="90" w:type="dxa"/>
              <w:end w:w="110" w:type="dxa"/>
            </w:tcMar>
            <w:vAlign w:val="center"/>
          </w:tcPr>
          <w:p>
            <w:pPr>
              <w:spacing w:after="40"/>
            </w:pPr>
            <w:r>
              <w:rPr>
                <w:sz w:val="17"/>
              </w:rPr>
              <w:t>Epic+ guaranteed</w:t>
            </w:r>
          </w:p>
        </w:tc>
        <w:tc>
          <w:tcPr>
            <w:tcW w:type="dxa" w:w="3400"/>
            <w:tcMar>
              <w:top w:w="90" w:type="dxa"/>
              <w:start w:w="110" w:type="dxa"/>
              <w:bottom w:w="90" w:type="dxa"/>
              <w:end w:w="110" w:type="dxa"/>
            </w:tcMar>
            <w:vAlign w:val="center"/>
          </w:tcPr>
          <w:p>
            <w:pPr>
              <w:spacing w:after="40"/>
            </w:pPr>
            <w:r>
              <w:rPr>
                <w:sz w:val="17"/>
              </w:rPr>
              <w:t>Crystal burst</w:t>
            </w:r>
          </w:p>
        </w:tc>
      </w:tr>
      <w:tr>
        <w:tc>
          <w:tcPr>
            <w:tcW w:type="dxa" w:w="3400"/>
            <w:tcMar>
              <w:top w:w="90" w:type="dxa"/>
              <w:start w:w="110" w:type="dxa"/>
              <w:bottom w:w="90" w:type="dxa"/>
              <w:end w:w="110" w:type="dxa"/>
            </w:tcMar>
            <w:vAlign w:val="center"/>
          </w:tcPr>
          <w:p>
            <w:pPr>
              <w:spacing w:after="40"/>
            </w:pPr>
            <w:r>
              <w:rPr>
                <w:sz w:val="17"/>
              </w:rPr>
              <w:t>Mushroom / Mushroom / Mushroom</w:t>
            </w:r>
          </w:p>
        </w:tc>
        <w:tc>
          <w:tcPr>
            <w:tcW w:type="dxa" w:w="3400"/>
            <w:tcMar>
              <w:top w:w="90" w:type="dxa"/>
              <w:start w:w="110" w:type="dxa"/>
              <w:bottom w:w="90" w:type="dxa"/>
              <w:end w:w="110" w:type="dxa"/>
            </w:tcMar>
            <w:vAlign w:val="center"/>
          </w:tcPr>
          <w:p>
            <w:pPr>
              <w:spacing w:after="40"/>
            </w:pPr>
            <w:r>
              <w:rPr>
                <w:sz w:val="17"/>
              </w:rPr>
              <w:t>Random mushroom-themed item</w:t>
            </w:r>
          </w:p>
        </w:tc>
        <w:tc>
          <w:tcPr>
            <w:tcW w:type="dxa" w:w="3400"/>
            <w:tcMar>
              <w:top w:w="90" w:type="dxa"/>
              <w:start w:w="110" w:type="dxa"/>
              <w:bottom w:w="90" w:type="dxa"/>
              <w:end w:w="110" w:type="dxa"/>
            </w:tcMar>
            <w:vAlign w:val="center"/>
          </w:tcPr>
          <w:p>
            <w:pPr>
              <w:spacing w:after="40"/>
            </w:pPr>
            <w:r>
              <w:rPr>
                <w:sz w:val="17"/>
              </w:rPr>
              <w:t>Mimi runs into frame</w:t>
            </w:r>
          </w:p>
        </w:tc>
      </w:tr>
      <w:tr>
        <w:tc>
          <w:tcPr>
            <w:tcW w:type="dxa" w:w="3400"/>
            <w:tcMar>
              <w:top w:w="90" w:type="dxa"/>
              <w:start w:w="110" w:type="dxa"/>
              <w:bottom w:w="90" w:type="dxa"/>
              <w:end w:w="110" w:type="dxa"/>
            </w:tcMar>
            <w:vAlign w:val="center"/>
          </w:tcPr>
          <w:p>
            <w:pPr>
              <w:spacing w:after="40"/>
            </w:pPr>
            <w:r>
              <w:rPr>
                <w:sz w:val="17"/>
              </w:rPr>
              <w:t>Skull / Skull / Skull</w:t>
            </w:r>
          </w:p>
        </w:tc>
        <w:tc>
          <w:tcPr>
            <w:tcW w:type="dxa" w:w="3400"/>
            <w:tcMar>
              <w:top w:w="90" w:type="dxa"/>
              <w:start w:w="110" w:type="dxa"/>
              <w:bottom w:w="90" w:type="dxa"/>
              <w:end w:w="110" w:type="dxa"/>
            </w:tcMar>
            <w:vAlign w:val="center"/>
          </w:tcPr>
          <w:p>
            <w:pPr>
              <w:spacing w:after="40"/>
            </w:pPr>
            <w:r>
              <w:rPr>
                <w:sz w:val="17"/>
              </w:rPr>
              <w:t>Curse Chest: high variance</w:t>
            </w:r>
          </w:p>
        </w:tc>
        <w:tc>
          <w:tcPr>
            <w:tcW w:type="dxa" w:w="3400"/>
            <w:tcMar>
              <w:top w:w="90" w:type="dxa"/>
              <w:start w:w="110" w:type="dxa"/>
              <w:bottom w:w="90" w:type="dxa"/>
              <w:end w:w="110" w:type="dxa"/>
            </w:tcMar>
            <w:vAlign w:val="center"/>
          </w:tcPr>
          <w:p>
            <w:pPr>
              <w:spacing w:after="40"/>
            </w:pPr>
            <w:r>
              <w:rPr>
                <w:sz w:val="17"/>
              </w:rPr>
              <w:t>Lights briefly go dark</w:t>
            </w:r>
          </w:p>
        </w:tc>
      </w:tr>
      <w:tr>
        <w:tc>
          <w:tcPr>
            <w:tcW w:type="dxa" w:w="3400"/>
            <w:tcMar>
              <w:top w:w="90" w:type="dxa"/>
              <w:start w:w="110" w:type="dxa"/>
              <w:bottom w:w="90" w:type="dxa"/>
              <w:end w:w="110" w:type="dxa"/>
            </w:tcMar>
            <w:vAlign w:val="center"/>
          </w:tcPr>
          <w:p>
            <w:pPr>
              <w:spacing w:after="40"/>
            </w:pPr>
            <w:r>
              <w:rPr>
                <w:sz w:val="17"/>
              </w:rPr>
              <w:t>Star / Star / Star</w:t>
            </w:r>
          </w:p>
        </w:tc>
        <w:tc>
          <w:tcPr>
            <w:tcW w:type="dxa" w:w="3400"/>
            <w:tcMar>
              <w:top w:w="90" w:type="dxa"/>
              <w:start w:w="110" w:type="dxa"/>
              <w:bottom w:w="90" w:type="dxa"/>
              <w:end w:w="110" w:type="dxa"/>
            </w:tcMar>
            <w:vAlign w:val="center"/>
          </w:tcPr>
          <w:p>
            <w:pPr>
              <w:spacing w:after="40"/>
            </w:pPr>
            <w:r>
              <w:rPr>
                <w:sz w:val="17"/>
              </w:rPr>
              <w:t>Jackpot: Legendary or Mythic</w:t>
            </w:r>
          </w:p>
        </w:tc>
        <w:tc>
          <w:tcPr>
            <w:tcW w:type="dxa" w:w="3400"/>
            <w:tcMar>
              <w:top w:w="90" w:type="dxa"/>
              <w:start w:w="110" w:type="dxa"/>
              <w:bottom w:w="90" w:type="dxa"/>
              <w:end w:w="110" w:type="dxa"/>
            </w:tcMar>
            <w:vAlign w:val="center"/>
          </w:tcPr>
          <w:p>
            <w:pPr>
              <w:spacing w:after="40"/>
            </w:pPr>
            <w:r>
              <w:rPr>
                <w:sz w:val="17"/>
              </w:rPr>
              <w:t>Whole desktop world pauses for celebration</w:t>
            </w:r>
          </w:p>
        </w:tc>
      </w:tr>
    </w:tbl>
    <w:p>
      <w:pPr>
        <w:pStyle w:val="Heading2"/>
        <w:keepLines w:val="0"/>
      </w:pPr>
      <w:r>
        <w:t>12.4 Character Reactions to the Machine</w:t>
      </w:r>
    </w:p>
    <w:p>
      <w:pPr>
        <w:pStyle w:val="ListBullet"/>
        <w:keepLines w:val="0"/>
        <w:spacing w:after="50"/>
      </w:pPr>
      <w:r>
        <w:t>Mimi presses the button with both hands and celebrates before the reels stop.</w:t>
      </w:r>
    </w:p>
    <w:p>
      <w:pPr>
        <w:pStyle w:val="ListBullet"/>
        <w:keepLines w:val="0"/>
        <w:spacing w:after="50"/>
      </w:pPr>
      <w:r>
        <w:t>Arthur claims it is inefficient, but is occasionally caught using his free spin when nobody is watching.</w:t>
      </w:r>
    </w:p>
    <w:p>
      <w:pPr>
        <w:pStyle w:val="ListBullet"/>
        <w:keepLines w:val="0"/>
        <w:spacing w:after="50"/>
      </w:pPr>
      <w:r>
        <w:t>Luna tries to predict the result and insists she was “basically right.”</w:t>
      </w:r>
    </w:p>
    <w:p>
      <w:pPr>
        <w:pStyle w:val="ListBullet"/>
        <w:keepLines w:val="0"/>
        <w:spacing w:after="50"/>
      </w:pPr>
      <w:r>
        <w:t>Rowan shouts at the machine as if louder input changes probability.</w:t>
      </w:r>
    </w:p>
    <w:p>
      <w:pPr>
        <w:pStyle w:val="ListBullet"/>
        <w:keepLines w:val="0"/>
        <w:spacing w:after="50"/>
      </w:pPr>
      <w:r>
        <w:t>Celeste knows the exact math and is unimpressed by superstition.</w:t>
      </w:r>
    </w:p>
    <w:p>
      <w:pPr>
        <w:pStyle w:val="ListBullet"/>
        <w:keepLines w:val="0"/>
        <w:spacing w:after="50"/>
      </w:pPr>
      <w:r>
        <w:t>Finn has a ritual that becomes increasingly elaborate despite having no effect.</w:t>
      </w:r>
    </w:p>
    <w:p>
      <w:pPr>
        <w:pStyle w:val="ListBullet"/>
      </w:pPr>
      <w:r>
        <w:t>Andre bets on the least likely symbol combination, then pretends the result was part of a plan.</w:t>
      </w:r>
    </w:p>
    <w:p>
      <w:pPr>
        <w:pStyle w:val="ListBullet"/>
      </w:pPr>
      <w:r>
        <w:t>Akane calls the machine undignified, but silently uses spins Andre leaves for her.</w:t>
      </w:r>
    </w:p>
    <w:p>
      <w:pPr>
        <w:pStyle w:val="Heading1"/>
        <w:keepLines w:val="0"/>
      </w:pPr>
      <w:r>
        <w:t>13. Itemization</w:t>
      </w:r>
    </w:p>
    <w:p>
      <w:pPr>
        <w:pStyle w:val="ListBullet"/>
        <w:keepLines w:val="0"/>
        <w:spacing w:after="50"/>
      </w:pPr>
      <w:r>
        <w:t>Slots: Weapon, Helmet, Armor, Boots, Ring, Relic</w:t>
      </w:r>
    </w:p>
    <w:p>
      <w:pPr>
        <w:pStyle w:val="ListBullet"/>
        <w:keepLines w:val="0"/>
        <w:spacing w:after="50"/>
      </w:pPr>
      <w:r>
        <w:t>Rarities: Common, Uncommon, Rare, Epic, Legendary, Mythic</w:t>
      </w:r>
    </w:p>
    <w:p>
      <w:pPr>
        <w:pStyle w:val="ListBullet"/>
        <w:keepLines w:val="0"/>
        <w:spacing w:after="50"/>
      </w:pPr>
      <w:r>
        <w:t>Affixes: Attack, Attack Speed, Crit Chance, Crit Damage, elemental damage, Boss Damage, Gold Find, Rare Drop, Movement Speed</w:t>
      </w:r>
    </w:p>
    <w:p>
      <w:pPr>
        <w:pStyle w:val="ListBullet"/>
        <w:keepLines w:val="0"/>
        <w:spacing w:after="50"/>
      </w:pPr>
      <w:r>
        <w:t>Legendary and Mythic items should alter behavior, not merely increase numbers.</w:t>
      </w:r>
    </w:p>
    <w:p>
      <w:pPr>
        <w:pStyle w:val="Heading2"/>
        <w:keepLines w:val="0"/>
      </w:pPr>
      <w:r>
        <w:t>13.1 Example Unique Items</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90" w:type="dxa"/>
              <w:start w:w="110" w:type="dxa"/>
              <w:bottom w:w="90" w:type="dxa"/>
              <w:end w:w="110" w:type="dxa"/>
            </w:tcMar>
            <w:vAlign w:val="center"/>
            <w:shd w:fill="3C2E4D"/>
          </w:tcPr>
          <w:p>
            <w:pPr>
              <w:spacing w:after="40"/>
            </w:pPr>
            <w:r>
              <w:rPr>
                <w:b/>
                <w:color w:val="FFFFFF"/>
                <w:sz w:val="17"/>
              </w:rPr>
              <w:t>Item</w:t>
            </w:r>
          </w:p>
        </w:tc>
        <w:tc>
          <w:tcPr>
            <w:tcW w:type="dxa" w:w="3400"/>
            <w:tcMar>
              <w:top w:w="90" w:type="dxa"/>
              <w:start w:w="110" w:type="dxa"/>
              <w:bottom w:w="90" w:type="dxa"/>
              <w:end w:w="110" w:type="dxa"/>
            </w:tcMar>
            <w:vAlign w:val="center"/>
            <w:shd w:fill="3C2E4D"/>
          </w:tcPr>
          <w:p>
            <w:pPr>
              <w:spacing w:after="40"/>
            </w:pPr>
            <w:r>
              <w:rPr>
                <w:b/>
                <w:color w:val="FFFFFF"/>
                <w:sz w:val="17"/>
              </w:rPr>
              <w:t>Rarity</w:t>
            </w:r>
          </w:p>
        </w:tc>
        <w:tc>
          <w:tcPr>
            <w:tcW w:type="dxa" w:w="3400"/>
            <w:tcMar>
              <w:top w:w="90" w:type="dxa"/>
              <w:start w:w="110" w:type="dxa"/>
              <w:bottom w:w="90" w:type="dxa"/>
              <w:end w:w="110" w:type="dxa"/>
            </w:tcMar>
            <w:vAlign w:val="center"/>
            <w:shd w:fill="3C2E4D"/>
          </w:tcPr>
          <w:p>
            <w:pPr>
              <w:spacing w:after="40"/>
            </w:pPr>
            <w:r>
              <w:rPr>
                <w:b/>
                <w:color w:val="FFFFFF"/>
                <w:sz w:val="17"/>
              </w:rPr>
              <w:t>Unique Effect</w:t>
            </w:r>
          </w:p>
        </w:tc>
      </w:tr>
      <w:tr>
        <w:tc>
          <w:tcPr>
            <w:tcW w:type="dxa" w:w="3400"/>
            <w:tcMar>
              <w:top w:w="90" w:type="dxa"/>
              <w:start w:w="110" w:type="dxa"/>
              <w:bottom w:w="90" w:type="dxa"/>
              <w:end w:w="110" w:type="dxa"/>
            </w:tcMar>
            <w:vAlign w:val="center"/>
          </w:tcPr>
          <w:p>
            <w:pPr>
              <w:spacing w:after="40"/>
            </w:pPr>
            <w:r>
              <w:rPr>
                <w:sz w:val="17"/>
              </w:rPr>
              <w:t>Slime King’s Crown</w:t>
            </w:r>
          </w:p>
        </w:tc>
        <w:tc>
          <w:tcPr>
            <w:tcW w:type="dxa" w:w="3400"/>
            <w:tcMar>
              <w:top w:w="90" w:type="dxa"/>
              <w:start w:w="110" w:type="dxa"/>
              <w:bottom w:w="90" w:type="dxa"/>
              <w:end w:w="110" w:type="dxa"/>
            </w:tcMar>
            <w:vAlign w:val="center"/>
          </w:tcPr>
          <w:p>
            <w:pPr>
              <w:spacing w:after="40"/>
            </w:pPr>
            <w:r>
              <w:rPr>
                <w:sz w:val="17"/>
              </w:rPr>
              <w:t>Legendary</w:t>
            </w:r>
          </w:p>
        </w:tc>
        <w:tc>
          <w:tcPr>
            <w:tcW w:type="dxa" w:w="3400"/>
            <w:tcMar>
              <w:top w:w="90" w:type="dxa"/>
              <w:start w:w="110" w:type="dxa"/>
              <w:bottom w:w="90" w:type="dxa"/>
              <w:end w:w="110" w:type="dxa"/>
            </w:tcMar>
            <w:vAlign w:val="center"/>
          </w:tcPr>
          <w:p>
            <w:pPr>
              <w:spacing w:after="40"/>
            </w:pPr>
            <w:r>
              <w:rPr>
                <w:sz w:val="17"/>
              </w:rPr>
              <w:t>Every 20th eligible enemy has a chance to become a Golden Slime.</w:t>
            </w:r>
          </w:p>
        </w:tc>
      </w:tr>
      <w:tr>
        <w:tc>
          <w:tcPr>
            <w:tcW w:type="dxa" w:w="3400"/>
            <w:tcMar>
              <w:top w:w="90" w:type="dxa"/>
              <w:start w:w="110" w:type="dxa"/>
              <w:bottom w:w="90" w:type="dxa"/>
              <w:end w:w="110" w:type="dxa"/>
            </w:tcMar>
            <w:vAlign w:val="center"/>
          </w:tcPr>
          <w:p>
            <w:pPr>
              <w:spacing w:after="40"/>
            </w:pPr>
            <w:r>
              <w:rPr>
                <w:sz w:val="17"/>
              </w:rPr>
              <w:t>Moonlight Staff</w:t>
            </w:r>
          </w:p>
        </w:tc>
        <w:tc>
          <w:tcPr>
            <w:tcW w:type="dxa" w:w="3400"/>
            <w:tcMar>
              <w:top w:w="90" w:type="dxa"/>
              <w:start w:w="110" w:type="dxa"/>
              <w:bottom w:w="90" w:type="dxa"/>
              <w:end w:w="110" w:type="dxa"/>
            </w:tcMar>
            <w:vAlign w:val="center"/>
          </w:tcPr>
          <w:p>
            <w:pPr>
              <w:spacing w:after="40"/>
            </w:pPr>
            <w:r>
              <w:rPr>
                <w:sz w:val="17"/>
              </w:rPr>
              <w:t>Legendary</w:t>
            </w:r>
          </w:p>
        </w:tc>
        <w:tc>
          <w:tcPr>
            <w:tcW w:type="dxa" w:w="3400"/>
            <w:tcMar>
              <w:top w:w="90" w:type="dxa"/>
              <w:start w:w="110" w:type="dxa"/>
              <w:bottom w:w="90" w:type="dxa"/>
              <w:end w:w="110" w:type="dxa"/>
            </w:tcMar>
            <w:vAlign w:val="center"/>
          </w:tcPr>
          <w:p>
            <w:pPr>
              <w:spacing w:after="40"/>
            </w:pPr>
            <w:r>
              <w:rPr>
                <w:sz w:val="17"/>
              </w:rPr>
              <w:t>Every third spell repeats at reduced power.</w:t>
            </w:r>
          </w:p>
        </w:tc>
      </w:tr>
      <w:tr>
        <w:tc>
          <w:tcPr>
            <w:tcW w:type="dxa" w:w="3400"/>
            <w:tcMar>
              <w:top w:w="90" w:type="dxa"/>
              <w:start w:w="110" w:type="dxa"/>
              <w:bottom w:w="90" w:type="dxa"/>
              <w:end w:w="110" w:type="dxa"/>
            </w:tcMar>
            <w:vAlign w:val="center"/>
          </w:tcPr>
          <w:p>
            <w:pPr>
              <w:spacing w:after="40"/>
            </w:pPr>
            <w:r>
              <w:rPr>
                <w:sz w:val="17"/>
              </w:rPr>
              <w:t>Goblin’s Lucky Coin</w:t>
            </w:r>
          </w:p>
        </w:tc>
        <w:tc>
          <w:tcPr>
            <w:tcW w:type="dxa" w:w="3400"/>
            <w:tcMar>
              <w:top w:w="90" w:type="dxa"/>
              <w:start w:w="110" w:type="dxa"/>
              <w:bottom w:w="90" w:type="dxa"/>
              <w:end w:w="110" w:type="dxa"/>
            </w:tcMar>
            <w:vAlign w:val="center"/>
          </w:tcPr>
          <w:p>
            <w:pPr>
              <w:spacing w:after="40"/>
            </w:pPr>
            <w:r>
              <w:rPr>
                <w:sz w:val="17"/>
              </w:rPr>
              <w:t>Legendary</w:t>
            </w:r>
          </w:p>
        </w:tc>
        <w:tc>
          <w:tcPr>
            <w:tcW w:type="dxa" w:w="3400"/>
            <w:tcMar>
              <w:top w:w="90" w:type="dxa"/>
              <w:start w:w="110" w:type="dxa"/>
              <w:bottom w:w="90" w:type="dxa"/>
              <w:end w:w="110" w:type="dxa"/>
            </w:tcMar>
            <w:vAlign w:val="center"/>
          </w:tcPr>
          <w:p>
            <w:pPr>
              <w:spacing w:after="40"/>
            </w:pPr>
            <w:r>
              <w:rPr>
                <w:sz w:val="17"/>
              </w:rPr>
              <w:t>+25% Gold gain, -8% damage.</w:t>
            </w:r>
          </w:p>
        </w:tc>
      </w:tr>
      <w:tr>
        <w:tc>
          <w:tcPr>
            <w:tcW w:type="dxa" w:w="3400"/>
            <w:tcMar>
              <w:top w:w="90" w:type="dxa"/>
              <w:start w:w="110" w:type="dxa"/>
              <w:bottom w:w="90" w:type="dxa"/>
              <w:end w:w="110" w:type="dxa"/>
            </w:tcMar>
            <w:vAlign w:val="center"/>
          </w:tcPr>
          <w:p>
            <w:pPr>
              <w:spacing w:after="40"/>
            </w:pPr>
            <w:r>
              <w:rPr>
                <w:sz w:val="17"/>
              </w:rPr>
              <w:t>Mimi’s Singed Hat</w:t>
            </w:r>
          </w:p>
        </w:tc>
        <w:tc>
          <w:tcPr>
            <w:tcW w:type="dxa" w:w="3400"/>
            <w:tcMar>
              <w:top w:w="90" w:type="dxa"/>
              <w:start w:w="110" w:type="dxa"/>
              <w:bottom w:w="90" w:type="dxa"/>
              <w:end w:w="110" w:type="dxa"/>
            </w:tcMar>
            <w:vAlign w:val="center"/>
          </w:tcPr>
          <w:p>
            <w:pPr>
              <w:spacing w:after="40"/>
            </w:pPr>
            <w:r>
              <w:rPr>
                <w:sz w:val="17"/>
              </w:rPr>
              <w:t>Mythic Cosmetic/Relic</w:t>
            </w:r>
          </w:p>
        </w:tc>
        <w:tc>
          <w:tcPr>
            <w:tcW w:type="dxa" w:w="3400"/>
            <w:tcMar>
              <w:top w:w="90" w:type="dxa"/>
              <w:start w:w="110" w:type="dxa"/>
              <w:bottom w:w="90" w:type="dxa"/>
              <w:end w:w="110" w:type="dxa"/>
            </w:tcMar>
            <w:vAlign w:val="center"/>
          </w:tcPr>
          <w:p>
            <w:pPr>
              <w:spacing w:after="40"/>
            </w:pPr>
            <w:r>
              <w:rPr>
                <w:sz w:val="17"/>
              </w:rPr>
              <w:t>A story reward; improves Arcane event chance and adds exclusive dialogue.</w:t>
            </w:r>
          </w:p>
        </w:tc>
      </w:tr>
      <w:tr>
        <w:tc>
          <w:tcPr>
            <w:tcW w:type="dxa" w:w="3400"/>
            <w:tcMar>
              <w:top w:w="90" w:type="dxa"/>
              <w:start w:w="110" w:type="dxa"/>
              <w:bottom w:w="90" w:type="dxa"/>
              <w:end w:w="110" w:type="dxa"/>
            </w:tcMar>
            <w:vAlign w:val="center"/>
          </w:tcPr>
          <w:p>
            <w:pPr>
              <w:spacing w:after="40"/>
            </w:pPr>
            <w:r>
              <w:rPr>
                <w:sz w:val="17"/>
              </w:rPr>
              <w:t>Arthur’s Old Guard Emblem</w:t>
            </w:r>
          </w:p>
        </w:tc>
        <w:tc>
          <w:tcPr>
            <w:tcW w:type="dxa" w:w="3400"/>
            <w:tcMar>
              <w:top w:w="90" w:type="dxa"/>
              <w:start w:w="110" w:type="dxa"/>
              <w:bottom w:w="90" w:type="dxa"/>
              <w:end w:w="110" w:type="dxa"/>
            </w:tcMar>
            <w:vAlign w:val="center"/>
          </w:tcPr>
          <w:p>
            <w:pPr>
              <w:spacing w:after="40"/>
            </w:pPr>
            <w:r>
              <w:rPr>
                <w:sz w:val="17"/>
              </w:rPr>
              <w:t>Relic</w:t>
            </w:r>
          </w:p>
        </w:tc>
        <w:tc>
          <w:tcPr>
            <w:tcW w:type="dxa" w:w="3400"/>
            <w:tcMar>
              <w:top w:w="90" w:type="dxa"/>
              <w:start w:w="110" w:type="dxa"/>
              <w:bottom w:w="90" w:type="dxa"/>
              <w:end w:w="110" w:type="dxa"/>
            </w:tcMar>
            <w:vAlign w:val="center"/>
          </w:tcPr>
          <w:p>
            <w:pPr>
              <w:spacing w:after="40"/>
            </w:pPr>
            <w:r>
              <w:rPr>
                <w:sz w:val="17"/>
              </w:rPr>
              <w:t>Protection skills can trigger a small party heal after a rescue.</w:t>
            </w:r>
          </w:p>
        </w:tc>
      </w:tr>
      <w:tr>
        <w:tc>
          <w:tcPr>
            <w:tcW w:type="dxa" w:w="3400"/>
          </w:tcPr>
          <w:p>
            <w:r>
              <w:t>Andre's Loaded Coin</w:t>
            </w:r>
          </w:p>
        </w:tc>
        <w:tc>
          <w:tcPr>
            <w:tcW w:type="dxa" w:w="3400"/>
          </w:tcPr>
          <w:p>
            <w:r>
              <w:t>Relic</w:t>
            </w:r>
          </w:p>
        </w:tc>
        <w:tc>
          <w:tcPr>
            <w:tcW w:type="dxa" w:w="3400"/>
          </w:tcPr>
          <w:p>
            <w:r>
              <w:t>First dodge after entering combat grants a short crit window; unlocks exclusive Andre/Akane dialogue when Akane is present.</w:t>
            </w:r>
          </w:p>
        </w:tc>
      </w:tr>
      <w:tr>
        <w:tc>
          <w:tcPr>
            <w:tcW w:type="dxa" w:w="3400"/>
          </w:tcPr>
          <w:p>
            <w:r>
              <w:t>Akane's Foxfire Saya</w:t>
            </w:r>
          </w:p>
        </w:tc>
        <w:tc>
          <w:tcPr>
            <w:tcW w:type="dxa" w:w="3400"/>
          </w:tcPr>
          <w:p>
            <w:r>
              <w:t>Legendary</w:t>
            </w:r>
          </w:p>
        </w:tc>
        <w:tc>
          <w:tcPr>
            <w:tcW w:type="dxa" w:w="3400"/>
          </w:tcPr>
          <w:p>
            <w:r>
              <w:t>Perfect counters release a small foxfire slash. When Andre is in the party, the first successful rescue grants both heroes brief Haste.</w:t>
            </w:r>
          </w:p>
        </w:tc>
      </w:tr>
    </w:tbl>
    <w:p>
      <w:pPr>
        <w:pStyle w:val="Heading1"/>
        <w:keepLines w:val="0"/>
      </w:pPr>
      <w:r>
        <w:t>14. Crafting, Dismantling &amp; Enchanting</w:t>
      </w:r>
    </w:p>
    <w:p>
      <w:pPr>
        <w:pStyle w:val="ListBullet"/>
        <w:keepLines w:val="0"/>
        <w:spacing w:after="50"/>
      </w:pPr>
      <w:r>
        <w:t>Common items can be fused upward or dismantled for Essence.</w:t>
      </w:r>
    </w:p>
    <w:p>
      <w:pPr>
        <w:pStyle w:val="ListBullet"/>
        <w:keepLines w:val="0"/>
        <w:spacing w:after="50"/>
      </w:pPr>
      <w:r>
        <w:t>Materials plus monster-specific drops create deterministic target recipes.</w:t>
      </w:r>
    </w:p>
    <w:p>
      <w:pPr>
        <w:pStyle w:val="ListBullet"/>
        <w:keepLines w:val="0"/>
        <w:spacing w:after="50"/>
      </w:pPr>
      <w:r>
        <w:t>Unused loot remains valuable through dismantling.</w:t>
      </w:r>
    </w:p>
    <w:p>
      <w:pPr>
        <w:pStyle w:val="ListBullet"/>
        <w:keepLines w:val="0"/>
        <w:spacing w:after="50"/>
      </w:pPr>
      <w:r>
        <w:t>Affix reroll consumes Essence and preserves the item’s identity.</w:t>
      </w:r>
    </w:p>
    <w:p>
      <w:pPr>
        <w:pStyle w:val="ListBullet"/>
        <w:keepLines w:val="0"/>
        <w:spacing w:after="50"/>
      </w:pPr>
      <w:r>
        <w:t>Enhancement levels increase stats; milestone levels can add visible cosmetic changes.</w:t>
      </w:r>
    </w:p>
    <w:p>
      <w:pPr>
        <w:pStyle w:val="Heading1"/>
        <w:keepLines w:val="0"/>
      </w:pPr>
      <w:r>
        <w:t>15. Expedition System</w:t>
      </w:r>
    </w:p>
    <w:p>
      <w:pPr>
        <w:pStyle w:val="ListBullet"/>
        <w:keepLines w:val="0"/>
        <w:spacing w:after="50"/>
      </w:pPr>
      <w:r>
        <w:t>Normal - balanced XP, Gold and loot</w:t>
      </w:r>
    </w:p>
    <w:p>
      <w:pPr>
        <w:pStyle w:val="ListBullet"/>
        <w:keepLines w:val="0"/>
        <w:spacing w:after="50"/>
      </w:pPr>
      <w:r>
        <w:t>Resource Hunt - materials</w:t>
      </w:r>
    </w:p>
    <w:p>
      <w:pPr>
        <w:pStyle w:val="ListBullet"/>
        <w:keepLines w:val="0"/>
        <w:spacing w:after="50"/>
      </w:pPr>
      <w:r>
        <w:t>Treasure Hunt - item-focused</w:t>
      </w:r>
    </w:p>
    <w:p>
      <w:pPr>
        <w:pStyle w:val="ListBullet"/>
        <w:keepLines w:val="0"/>
        <w:spacing w:after="50"/>
      </w:pPr>
      <w:r>
        <w:t>Boss Hunt - targeted boss access</w:t>
      </w:r>
    </w:p>
    <w:p>
      <w:pPr>
        <w:pStyle w:val="ListBullet"/>
        <w:keepLines w:val="0"/>
        <w:spacing w:after="50"/>
      </w:pPr>
      <w:r>
        <w:t>Mystery Expedition - unknown event distribution</w:t>
      </w:r>
    </w:p>
    <w:p>
      <w:pPr>
        <w:pStyle w:val="ListBullet"/>
        <w:keepLines w:val="0"/>
        <w:spacing w:after="50"/>
      </w:pPr>
      <w:r>
        <w:t>Endless Expedition - continues until party retreat conditions are met</w:t>
      </w:r>
    </w:p>
    <w:p>
      <w:pPr>
        <w:keepLines w:val="0"/>
      </w:pPr>
      <w:r>
        <w:t>Party composition also changes social outcomes. Sending the same pair repeatedly increases Bond and unlocks pair-specific camp dialogue, but diminishing returns prevent one pairing from being mechanically mandatory.</w:t>
      </w:r>
    </w:p>
    <w:p>
      <w:pPr>
        <w:pStyle w:val="Heading1"/>
        <w:keepLines w:val="0"/>
      </w:pPr>
      <w:r>
        <w:t>16. Active Desktop Events</w:t>
      </w:r>
    </w:p>
    <w:p>
      <w:pPr>
        <w:pStyle w:val="ListBullet"/>
        <w:keepLines w:val="0"/>
        <w:spacing w:after="50"/>
      </w:pPr>
      <w:r>
        <w:t>Golden Slime - optional click for bonus Gold</w:t>
      </w:r>
    </w:p>
    <w:p>
      <w:pPr>
        <w:pStyle w:val="ListBullet"/>
        <w:keepLines w:val="0"/>
        <w:spacing w:after="50"/>
      </w:pPr>
      <w:r>
        <w:t>Treasure Goblin - short chase for a chest</w:t>
      </w:r>
    </w:p>
    <w:p>
      <w:pPr>
        <w:pStyle w:val="ListBullet"/>
        <w:keepLines w:val="0"/>
        <w:spacing w:after="50"/>
      </w:pPr>
      <w:r>
        <w:t>Falling Star - temporary buff or Stardust resource</w:t>
      </w:r>
    </w:p>
    <w:p>
      <w:pPr>
        <w:pStyle w:val="ListBullet"/>
        <w:keepLines w:val="0"/>
        <w:spacing w:after="50"/>
      </w:pPr>
      <w:r>
        <w:t>Lost Familiar - choose which hero investigates; may unlock dialogue</w:t>
      </w:r>
    </w:p>
    <w:p>
      <w:pPr>
        <w:pStyle w:val="ListBullet"/>
        <w:keepLines w:val="0"/>
        <w:spacing w:after="50"/>
      </w:pPr>
      <w:r>
        <w:t>Guild Argument - short social event with no punitive outcome</w:t>
      </w:r>
    </w:p>
    <w:p>
      <w:pPr>
        <w:pStyle w:val="ListBullet"/>
        <w:keepLines w:val="0"/>
        <w:spacing w:after="50"/>
      </w:pPr>
      <w:r>
        <w:t>Mushroom Emergency - Mimi-specific recurring comedic event</w:t>
      </w:r>
    </w:p>
    <w:tbl>
      <w:tblPr>
        <w:tblW w:type="auto" w:w="0"/>
        <w:jc w:val="center"/>
        <w:tblLook w:firstColumn="1" w:firstRow="1" w:lastColumn="0" w:lastRow="0" w:noHBand="0" w:noVBand="1" w:val="04A0"/>
      </w:tblPr>
      <w:tblGrid>
        <w:gridCol w:w="10200"/>
      </w:tblGrid>
      <w:tr>
        <w:tc>
          <w:tcPr>
            <w:tcW w:type="dxa" w:w="10200"/>
            <w:shd w:fill="F2EDF5"/>
            <w:tcMar>
              <w:top w:w="160" w:type="dxa"/>
              <w:start w:w="180" w:type="dxa"/>
              <w:bottom w:w="160" w:type="dxa"/>
              <w:end w:w="180" w:type="dxa"/>
            </w:tcMar>
          </w:tcPr>
          <w:p>
            <w:r>
              <w:rPr>
                <w:b/>
                <w:color w:val="52365F"/>
                <w:sz w:val="20"/>
              </w:rPr>
              <w:t>Non-Intrusion Rule</w:t>
              <w:br/>
            </w:r>
            <w:r>
              <w:rPr>
                <w:sz w:val="18"/>
              </w:rPr>
              <w:t>Missing an active event must never create a meaningful progression penalty. The game lives beside the player’s work; it should not demand attention.</w:t>
            </w:r>
          </w:p>
        </w:tc>
      </w:tr>
    </w:tbl>
    <w:p>
      <w:pPr>
        <w:keepLines w:val="0"/>
        <w:spacing w:after="0"/>
      </w:pPr>
    </w:p>
    <w:p>
      <w:pPr>
        <w:pStyle w:val="Heading1"/>
        <w:keepLines w:val="0"/>
      </w:pPr>
      <w:r>
        <w:t>17. Quests, Journal &amp; Achievements</w:t>
      </w:r>
    </w:p>
    <w:p>
      <w:pPr>
        <w:pStyle w:val="ListBullet"/>
        <w:keepLines w:val="0"/>
        <w:spacing w:after="50"/>
      </w:pPr>
      <w:r>
        <w:t>Daily quests: short objectives such as defeating 50 Slimes.</w:t>
      </w:r>
    </w:p>
    <w:p>
      <w:pPr>
        <w:pStyle w:val="ListBullet"/>
        <w:keepLines w:val="0"/>
        <w:spacing w:after="50"/>
      </w:pPr>
      <w:r>
        <w:t>Weekly quests: expedition milestones and boss targets.</w:t>
      </w:r>
    </w:p>
    <w:p>
      <w:pPr>
        <w:pStyle w:val="ListBullet"/>
        <w:keepLines w:val="0"/>
        <w:spacing w:after="50"/>
      </w:pPr>
      <w:r>
        <w:t>Character quests: narrative chains tied to each hero.</w:t>
      </w:r>
    </w:p>
    <w:p>
      <w:pPr>
        <w:pStyle w:val="ListBullet"/>
        <w:keepLines w:val="0"/>
        <w:spacing w:after="50"/>
      </w:pPr>
      <w:r>
        <w:t>Monster Journal: kill counts, discovered drops, variants and notes.</w:t>
      </w:r>
    </w:p>
    <w:p>
      <w:pPr>
        <w:pStyle w:val="ListBullet"/>
        <w:keepLines w:val="0"/>
        <w:spacing w:after="50"/>
      </w:pPr>
      <w:r>
        <w:t>Achievements mix progression milestones with comedy and character-specific secrets.</w:t>
      </w:r>
    </w:p>
    <w:p>
      <w:pPr>
        <w:pStyle w:val="Heading2"/>
        <w:keepLines w:val="0"/>
      </w:pPr>
      <w:r>
        <w:t>17.1 Example Achievements</w:t>
      </w:r>
    </w:p>
    <w:tbl>
      <w:tblPr>
        <w:tblStyle w:val="TableGrid"/>
        <w:tblW w:type="auto" w:w="0"/>
        <w:jc w:val="center"/>
        <w:tblLook w:firstColumn="1" w:firstRow="1" w:lastColumn="0" w:lastRow="0" w:noHBand="0" w:noVBand="1" w:val="04A0"/>
      </w:tblPr>
      <w:tblGrid>
        <w:gridCol w:w="5100"/>
        <w:gridCol w:w="5100"/>
      </w:tblGrid>
      <w:tr>
        <w:tc>
          <w:tcPr>
            <w:tcW w:type="dxa" w:w="5100"/>
            <w:tcMar>
              <w:top w:w="90" w:type="dxa"/>
              <w:start w:w="110" w:type="dxa"/>
              <w:bottom w:w="90" w:type="dxa"/>
              <w:end w:w="110" w:type="dxa"/>
            </w:tcMar>
            <w:vAlign w:val="center"/>
            <w:shd w:fill="3C2E4D"/>
          </w:tcPr>
          <w:p>
            <w:pPr>
              <w:spacing w:after="40"/>
            </w:pPr>
            <w:r>
              <w:rPr>
                <w:b/>
                <w:color w:val="FFFFFF"/>
                <w:sz w:val="17"/>
              </w:rPr>
              <w:t>Achievement</w:t>
            </w:r>
          </w:p>
        </w:tc>
        <w:tc>
          <w:tcPr>
            <w:tcW w:type="dxa" w:w="5100"/>
            <w:tcMar>
              <w:top w:w="90" w:type="dxa"/>
              <w:start w:w="110" w:type="dxa"/>
              <w:bottom w:w="90" w:type="dxa"/>
              <w:end w:w="110" w:type="dxa"/>
            </w:tcMar>
            <w:vAlign w:val="center"/>
            <w:shd w:fill="3C2E4D"/>
          </w:tcPr>
          <w:p>
            <w:pPr>
              <w:spacing w:after="40"/>
            </w:pPr>
            <w:r>
              <w:rPr>
                <w:b/>
                <w:color w:val="FFFFFF"/>
                <w:sz w:val="17"/>
              </w:rPr>
              <w:t>Condition</w:t>
            </w:r>
          </w:p>
        </w:tc>
      </w:tr>
      <w:tr>
        <w:tc>
          <w:tcPr>
            <w:tcW w:type="dxa" w:w="5100"/>
            <w:tcMar>
              <w:top w:w="90" w:type="dxa"/>
              <w:start w:w="110" w:type="dxa"/>
              <w:bottom w:w="90" w:type="dxa"/>
              <w:end w:w="110" w:type="dxa"/>
            </w:tcMar>
            <w:vAlign w:val="center"/>
          </w:tcPr>
          <w:p>
            <w:pPr>
              <w:spacing w:after="40"/>
            </w:pPr>
            <w:r>
              <w:rPr>
                <w:sz w:val="17"/>
              </w:rPr>
              <w:t>First Blood</w:t>
            </w:r>
          </w:p>
        </w:tc>
        <w:tc>
          <w:tcPr>
            <w:tcW w:type="dxa" w:w="5100"/>
            <w:tcMar>
              <w:top w:w="90" w:type="dxa"/>
              <w:start w:w="110" w:type="dxa"/>
              <w:bottom w:w="90" w:type="dxa"/>
              <w:end w:w="110" w:type="dxa"/>
            </w:tcMar>
            <w:vAlign w:val="center"/>
          </w:tcPr>
          <w:p>
            <w:pPr>
              <w:spacing w:after="40"/>
            </w:pPr>
            <w:r>
              <w:rPr>
                <w:sz w:val="17"/>
              </w:rPr>
              <w:t>Defeat the first monster.</w:t>
            </w:r>
          </w:p>
        </w:tc>
      </w:tr>
      <w:tr>
        <w:tc>
          <w:tcPr>
            <w:tcW w:type="dxa" w:w="5100"/>
            <w:tcMar>
              <w:top w:w="90" w:type="dxa"/>
              <w:start w:w="110" w:type="dxa"/>
              <w:bottom w:w="90" w:type="dxa"/>
              <w:end w:w="110" w:type="dxa"/>
            </w:tcMar>
            <w:vAlign w:val="center"/>
          </w:tcPr>
          <w:p>
            <w:pPr>
              <w:spacing w:after="40"/>
            </w:pPr>
            <w:r>
              <w:rPr>
                <w:sz w:val="17"/>
              </w:rPr>
              <w:t>Slime Problem</w:t>
            </w:r>
          </w:p>
        </w:tc>
        <w:tc>
          <w:tcPr>
            <w:tcW w:type="dxa" w:w="5100"/>
            <w:tcMar>
              <w:top w:w="90" w:type="dxa"/>
              <w:start w:w="110" w:type="dxa"/>
              <w:bottom w:w="90" w:type="dxa"/>
              <w:end w:w="110" w:type="dxa"/>
            </w:tcMar>
            <w:vAlign w:val="center"/>
          </w:tcPr>
          <w:p>
            <w:pPr>
              <w:spacing w:after="40"/>
            </w:pPr>
            <w:r>
              <w:rPr>
                <w:sz w:val="17"/>
              </w:rPr>
              <w:t>Defeat 1,000 Slimes.</w:t>
            </w:r>
          </w:p>
        </w:tc>
      </w:tr>
      <w:tr>
        <w:tc>
          <w:tcPr>
            <w:tcW w:type="dxa" w:w="5100"/>
            <w:tcMar>
              <w:top w:w="90" w:type="dxa"/>
              <w:start w:w="110" w:type="dxa"/>
              <w:bottom w:w="90" w:type="dxa"/>
              <w:end w:w="110" w:type="dxa"/>
            </w:tcMar>
            <w:vAlign w:val="center"/>
          </w:tcPr>
          <w:p>
            <w:pPr>
              <w:spacing w:after="40"/>
            </w:pPr>
            <w:r>
              <w:rPr>
                <w:sz w:val="17"/>
              </w:rPr>
              <w:t>Lucky Bastard</w:t>
            </w:r>
          </w:p>
        </w:tc>
        <w:tc>
          <w:tcPr>
            <w:tcW w:type="dxa" w:w="5100"/>
            <w:tcMar>
              <w:top w:w="90" w:type="dxa"/>
              <w:start w:w="110" w:type="dxa"/>
              <w:bottom w:w="90" w:type="dxa"/>
              <w:end w:w="110" w:type="dxa"/>
            </w:tcMar>
            <w:vAlign w:val="center"/>
          </w:tcPr>
          <w:p>
            <w:pPr>
              <w:spacing w:after="40"/>
            </w:pPr>
            <w:r>
              <w:rPr>
                <w:sz w:val="17"/>
              </w:rPr>
              <w:t>Obtain a Legendary from the Arcane Machine.</w:t>
            </w:r>
          </w:p>
        </w:tc>
      </w:tr>
      <w:tr>
        <w:tc>
          <w:tcPr>
            <w:tcW w:type="dxa" w:w="5100"/>
            <w:tcMar>
              <w:top w:w="90" w:type="dxa"/>
              <w:start w:w="110" w:type="dxa"/>
              <w:bottom w:w="90" w:type="dxa"/>
              <w:end w:w="110" w:type="dxa"/>
            </w:tcMar>
            <w:vAlign w:val="center"/>
          </w:tcPr>
          <w:p>
            <w:pPr>
              <w:spacing w:after="40"/>
            </w:pPr>
            <w:r>
              <w:rPr>
                <w:sz w:val="17"/>
              </w:rPr>
              <w:t>Touch Grass</w:t>
            </w:r>
          </w:p>
        </w:tc>
        <w:tc>
          <w:tcPr>
            <w:tcW w:type="dxa" w:w="5100"/>
            <w:tcMar>
              <w:top w:w="90" w:type="dxa"/>
              <w:start w:w="110" w:type="dxa"/>
              <w:bottom w:w="90" w:type="dxa"/>
              <w:end w:w="110" w:type="dxa"/>
            </w:tcMar>
            <w:vAlign w:val="center"/>
          </w:tcPr>
          <w:p>
            <w:pPr>
              <w:spacing w:after="40"/>
            </w:pPr>
            <w:r>
              <w:rPr>
                <w:sz w:val="17"/>
              </w:rPr>
              <w:t>Accumulate 24 hours of run time.</w:t>
            </w:r>
          </w:p>
        </w:tc>
      </w:tr>
      <w:tr>
        <w:tc>
          <w:tcPr>
            <w:tcW w:type="dxa" w:w="5100"/>
            <w:tcMar>
              <w:top w:w="90" w:type="dxa"/>
              <w:start w:w="110" w:type="dxa"/>
              <w:bottom w:w="90" w:type="dxa"/>
              <w:end w:w="110" w:type="dxa"/>
            </w:tcMar>
            <w:vAlign w:val="center"/>
          </w:tcPr>
          <w:p>
            <w:pPr>
              <w:spacing w:after="40"/>
            </w:pPr>
            <w:r>
              <w:rPr>
                <w:sz w:val="17"/>
              </w:rPr>
              <w:t>Please Stop</w:t>
            </w:r>
          </w:p>
        </w:tc>
        <w:tc>
          <w:tcPr>
            <w:tcW w:type="dxa" w:w="5100"/>
            <w:tcMar>
              <w:top w:w="90" w:type="dxa"/>
              <w:start w:w="110" w:type="dxa"/>
              <w:bottom w:w="90" w:type="dxa"/>
              <w:end w:w="110" w:type="dxa"/>
            </w:tcMar>
            <w:vAlign w:val="center"/>
          </w:tcPr>
          <w:p>
            <w:pPr>
              <w:spacing w:after="40"/>
            </w:pPr>
            <w:r>
              <w:rPr>
                <w:sz w:val="17"/>
              </w:rPr>
              <w:t>Defeat 100,000 Slimes.</w:t>
            </w:r>
          </w:p>
        </w:tc>
      </w:tr>
      <w:tr>
        <w:tc>
          <w:tcPr>
            <w:tcW w:type="dxa" w:w="5100"/>
            <w:tcMar>
              <w:top w:w="90" w:type="dxa"/>
              <w:start w:w="110" w:type="dxa"/>
              <w:bottom w:w="90" w:type="dxa"/>
              <w:end w:w="110" w:type="dxa"/>
            </w:tcMar>
            <w:vAlign w:val="center"/>
          </w:tcPr>
          <w:p>
            <w:pPr>
              <w:spacing w:after="40"/>
            </w:pPr>
            <w:r>
              <w:rPr>
                <w:sz w:val="17"/>
              </w:rPr>
              <w:t>He Smiled</w:t>
            </w:r>
          </w:p>
        </w:tc>
        <w:tc>
          <w:tcPr>
            <w:tcW w:type="dxa" w:w="5100"/>
            <w:tcMar>
              <w:top w:w="90" w:type="dxa"/>
              <w:start w:w="110" w:type="dxa"/>
              <w:bottom w:w="90" w:type="dxa"/>
              <w:end w:w="110" w:type="dxa"/>
            </w:tcMar>
            <w:vAlign w:val="center"/>
          </w:tcPr>
          <w:p>
            <w:pPr>
              <w:spacing w:after="40"/>
            </w:pPr>
            <w:r>
              <w:rPr>
                <w:sz w:val="17"/>
              </w:rPr>
              <w:t>Witness Arthur’s rare smile idle animation.</w:t>
            </w:r>
          </w:p>
        </w:tc>
      </w:tr>
      <w:tr>
        <w:tc>
          <w:tcPr>
            <w:tcW w:type="dxa" w:w="5100"/>
            <w:tcMar>
              <w:top w:w="90" w:type="dxa"/>
              <w:start w:w="110" w:type="dxa"/>
              <w:bottom w:w="90" w:type="dxa"/>
              <w:end w:w="110" w:type="dxa"/>
            </w:tcMar>
            <w:vAlign w:val="center"/>
          </w:tcPr>
          <w:p>
            <w:pPr>
              <w:spacing w:after="40"/>
            </w:pPr>
            <w:r>
              <w:rPr>
                <w:sz w:val="17"/>
              </w:rPr>
              <w:t>Do Not Let Her Cook</w:t>
            </w:r>
          </w:p>
        </w:tc>
        <w:tc>
          <w:tcPr>
            <w:tcW w:type="dxa" w:w="5100"/>
            <w:tcMar>
              <w:top w:w="90" w:type="dxa"/>
              <w:start w:w="110" w:type="dxa"/>
              <w:bottom w:w="90" w:type="dxa"/>
              <w:end w:w="110" w:type="dxa"/>
            </w:tcMar>
            <w:vAlign w:val="center"/>
          </w:tcPr>
          <w:p>
            <w:pPr>
              <w:spacing w:after="40"/>
            </w:pPr>
            <w:r>
              <w:rPr>
                <w:sz w:val="17"/>
              </w:rPr>
              <w:t>Trigger three Mimi mushroom events in one day.</w:t>
            </w:r>
          </w:p>
        </w:tc>
      </w:tr>
      <w:tr>
        <w:tc>
          <w:tcPr>
            <w:tcW w:type="dxa" w:w="5100"/>
          </w:tcPr>
          <w:p>
            <w:r>
              <w:t>Just Rivals, Obviously</w:t>
            </w:r>
          </w:p>
        </w:tc>
        <w:tc>
          <w:tcPr>
            <w:tcW w:type="dxa" w:w="5100"/>
          </w:tcPr>
          <w:p>
            <w:r>
              <w:t>Witness five Andre/Akane public arguments and one private tenderness event.</w:t>
            </w:r>
          </w:p>
        </w:tc>
      </w:tr>
      <w:tr>
        <w:tc>
          <w:tcPr>
            <w:tcW w:type="dxa" w:w="5100"/>
          </w:tcPr>
          <w:p>
            <w:r>
              <w:t>Evidence</w:t>
            </w:r>
          </w:p>
        </w:tc>
        <w:tc>
          <w:tcPr>
            <w:tcW w:type="dxa" w:w="5100"/>
          </w:tcPr>
          <w:p>
            <w:r>
              <w:t>Trigger the scarf micro-event that hints at Andre and Akane's shared past.</w:t>
            </w:r>
          </w:p>
        </w:tc>
      </w:tr>
    </w:tbl>
    <w:p>
      <w:pPr>
        <w:pStyle w:val="Heading1"/>
        <w:keepLines w:val="0"/>
      </w:pPr>
      <w:r>
        <w:t>18. Offline Progression &amp; Rest</w:t>
      </w:r>
    </w:p>
    <w:p>
      <w:pPr>
        <w:keepLines w:val="0"/>
      </w:pPr>
      <w:r>
        <w:t>When the game opens after downtime, it calculates bounded offline progress and displays a concise “While You Were Away” report: monsters defeated, Gold, items, rare drops and one or two character snippets.</w:t>
      </w:r>
    </w:p>
    <w:p>
      <w:pPr>
        <w:pStyle w:val="ListBullet"/>
        <w:keepLines w:val="0"/>
        <w:spacing w:after="50"/>
      </w:pPr>
      <w:r>
        <w:t>Base maximum offline progress: 4 hours.</w:t>
      </w:r>
    </w:p>
    <w:p>
      <w:pPr>
        <w:pStyle w:val="ListBullet"/>
        <w:keepLines w:val="0"/>
        <w:spacing w:after="50"/>
      </w:pPr>
      <w:r>
        <w:t>Guild upgrades raise the cap to 6, 8, 12 and eventually 24 hours.</w:t>
      </w:r>
    </w:p>
    <w:p>
      <w:pPr>
        <w:pStyle w:val="ListBullet"/>
        <w:keepLines w:val="0"/>
        <w:spacing w:after="50"/>
      </w:pPr>
      <w:r>
        <w:t>Energy is a soft efficiency system, not a hard stop. At zero energy heroes continue at reduced efficiency.</w:t>
      </w:r>
    </w:p>
    <w:p>
      <w:pPr>
        <w:pStyle w:val="ListBullet"/>
        <w:keepLines w:val="0"/>
        <w:spacing w:after="50"/>
      </w:pPr>
      <w:r>
        <w:t>Rest scenes are one of the main places for relationship dialogue and visual comedy.</w:t>
      </w:r>
    </w:p>
    <w:p>
      <w:pPr>
        <w:pStyle w:val="Heading1"/>
        <w:keepLines w:val="0"/>
      </w:pPr>
      <w:r>
        <w:t>19. Prestige / Legacy</w:t>
      </w:r>
    </w:p>
    <w:p>
      <w:pPr>
        <w:keepLines w:val="0"/>
      </w:pPr>
      <w:r>
        <w:t>Late game unlocks Guild Rebirth. The player resets much of Gold, hero levels and regional progression in exchange for Legacy Points.</w:t>
      </w:r>
    </w:p>
    <w:p>
      <w:pPr>
        <w:pStyle w:val="ListBullet"/>
        <w:keepLines w:val="0"/>
        <w:spacing w:after="50"/>
      </w:pPr>
      <w:r>
        <w:t>Permanent Gold bonus</w:t>
      </w:r>
    </w:p>
    <w:p>
      <w:pPr>
        <w:pStyle w:val="ListBullet"/>
        <w:keepLines w:val="0"/>
        <w:spacing w:after="50"/>
      </w:pPr>
      <w:r>
        <w:t>Permanent XP bonus</w:t>
      </w:r>
    </w:p>
    <w:p>
      <w:pPr>
        <w:pStyle w:val="ListBullet"/>
        <w:keepLines w:val="0"/>
        <w:spacing w:after="50"/>
      </w:pPr>
      <w:r>
        <w:t>Rare loot chance</w:t>
      </w:r>
    </w:p>
    <w:p>
      <w:pPr>
        <w:pStyle w:val="ListBullet"/>
        <w:keepLines w:val="0"/>
        <w:spacing w:after="50"/>
      </w:pPr>
      <w:r>
        <w:t>Offline efficiency</w:t>
      </w:r>
    </w:p>
    <w:p>
      <w:pPr>
        <w:pStyle w:val="ListBullet"/>
        <w:keepLines w:val="0"/>
        <w:spacing w:after="50"/>
      </w:pPr>
      <w:r>
        <w:t>Additional hero trait capacity</w:t>
      </w:r>
    </w:p>
    <w:p>
      <w:pPr>
        <w:pStyle w:val="ListBullet"/>
        <w:keepLines w:val="0"/>
        <w:spacing w:after="50"/>
      </w:pPr>
      <w:r>
        <w:t>Arcane Machine luck / pity improvements</w:t>
      </w:r>
    </w:p>
    <w:p>
      <w:pPr>
        <w:pStyle w:val="ListBullet"/>
        <w:keepLines w:val="0"/>
        <w:spacing w:after="50"/>
      </w:pPr>
      <w:r>
        <w:t>Social branch: increased Bond gain and additional ambient event slots</w:t>
      </w:r>
    </w:p>
    <w:p>
      <w:pPr>
        <w:pStyle w:val="Heading1"/>
        <w:keepLines w:val="0"/>
      </w:pPr>
      <w:r>
        <w:t>20. First 10 Minutes</w:t>
      </w:r>
    </w:p>
    <w:tbl>
      <w:tblPr>
        <w:tblStyle w:val="TableGrid"/>
        <w:tblW w:type="auto" w:w="0"/>
        <w:jc w:val="center"/>
        <w:tblLook w:firstColumn="1" w:firstRow="1" w:lastColumn="0" w:lastRow="0" w:noHBand="0" w:noVBand="1" w:val="04A0"/>
      </w:tblPr>
      <w:tblGrid>
        <w:gridCol w:w="3400"/>
        <w:gridCol w:w="3400"/>
        <w:gridCol w:w="3400"/>
      </w:tblGrid>
      <w:tr>
        <w:tc>
          <w:tcPr>
            <w:tcW w:type="dxa" w:w="3400"/>
            <w:tcMar>
              <w:top w:w="90" w:type="dxa"/>
              <w:start w:w="110" w:type="dxa"/>
              <w:bottom w:w="90" w:type="dxa"/>
              <w:end w:w="110" w:type="dxa"/>
            </w:tcMar>
            <w:vAlign w:val="center"/>
            <w:shd w:fill="3C2E4D"/>
          </w:tcPr>
          <w:p>
            <w:pPr>
              <w:spacing w:after="40"/>
            </w:pPr>
            <w:r>
              <w:rPr>
                <w:b/>
                <w:color w:val="FFFFFF"/>
                <w:sz w:val="17"/>
              </w:rPr>
              <w:t>Time</w:t>
            </w:r>
          </w:p>
        </w:tc>
        <w:tc>
          <w:tcPr>
            <w:tcW w:type="dxa" w:w="3400"/>
            <w:tcMar>
              <w:top w:w="90" w:type="dxa"/>
              <w:start w:w="110" w:type="dxa"/>
              <w:bottom w:w="90" w:type="dxa"/>
              <w:end w:w="110" w:type="dxa"/>
            </w:tcMar>
            <w:vAlign w:val="center"/>
            <w:shd w:fill="3C2E4D"/>
          </w:tcPr>
          <w:p>
            <w:pPr>
              <w:spacing w:after="40"/>
            </w:pPr>
            <w:r>
              <w:rPr>
                <w:b/>
                <w:color w:val="FFFFFF"/>
                <w:sz w:val="17"/>
              </w:rPr>
              <w:t>Event</w:t>
            </w:r>
          </w:p>
        </w:tc>
        <w:tc>
          <w:tcPr>
            <w:tcW w:type="dxa" w:w="3400"/>
            <w:tcMar>
              <w:top w:w="90" w:type="dxa"/>
              <w:start w:w="110" w:type="dxa"/>
              <w:bottom w:w="90" w:type="dxa"/>
              <w:end w:w="110" w:type="dxa"/>
            </w:tcMar>
            <w:vAlign w:val="center"/>
            <w:shd w:fill="3C2E4D"/>
          </w:tcPr>
          <w:p>
            <w:pPr>
              <w:spacing w:after="40"/>
            </w:pPr>
            <w:r>
              <w:rPr>
                <w:b/>
                <w:color w:val="FFFFFF"/>
                <w:sz w:val="17"/>
              </w:rPr>
              <w:t>Purpose</w:t>
            </w:r>
          </w:p>
        </w:tc>
      </w:tr>
      <w:tr>
        <w:tc>
          <w:tcPr>
            <w:tcW w:type="dxa" w:w="3400"/>
            <w:tcMar>
              <w:top w:w="90" w:type="dxa"/>
              <w:start w:w="110" w:type="dxa"/>
              <w:bottom w:w="90" w:type="dxa"/>
              <w:end w:w="110" w:type="dxa"/>
            </w:tcMar>
            <w:vAlign w:val="center"/>
          </w:tcPr>
          <w:p>
            <w:pPr>
              <w:spacing w:after="40"/>
            </w:pPr>
            <w:r>
              <w:rPr>
                <w:sz w:val="17"/>
              </w:rPr>
              <w:t>0:00</w:t>
            </w:r>
          </w:p>
        </w:tc>
        <w:tc>
          <w:tcPr>
            <w:tcW w:type="dxa" w:w="3400"/>
            <w:tcMar>
              <w:top w:w="90" w:type="dxa"/>
              <w:start w:w="110" w:type="dxa"/>
              <w:bottom w:w="90" w:type="dxa"/>
              <w:end w:w="110" w:type="dxa"/>
            </w:tcMar>
            <w:vAlign w:val="center"/>
          </w:tcPr>
          <w:p>
            <w:pPr>
              <w:spacing w:after="40"/>
            </w:pPr>
            <w:r>
              <w:rPr>
                <w:sz w:val="17"/>
              </w:rPr>
              <w:t>Arthur appears in the desktop strip; first Slime approaches.</w:t>
            </w:r>
          </w:p>
        </w:tc>
        <w:tc>
          <w:tcPr>
            <w:tcW w:type="dxa" w:w="3400"/>
            <w:tcMar>
              <w:top w:w="90" w:type="dxa"/>
              <w:start w:w="110" w:type="dxa"/>
              <w:bottom w:w="90" w:type="dxa"/>
              <w:end w:w="110" w:type="dxa"/>
            </w:tcMar>
            <w:vAlign w:val="center"/>
          </w:tcPr>
          <w:p>
            <w:pPr>
              <w:spacing w:after="40"/>
            </w:pPr>
            <w:r>
              <w:rPr>
                <w:sz w:val="17"/>
              </w:rPr>
              <w:t>Demonstrate living desktop and auto combat.</w:t>
            </w:r>
          </w:p>
        </w:tc>
      </w:tr>
      <w:tr>
        <w:tc>
          <w:tcPr>
            <w:tcW w:type="dxa" w:w="3400"/>
            <w:tcMar>
              <w:top w:w="90" w:type="dxa"/>
              <w:start w:w="110" w:type="dxa"/>
              <w:bottom w:w="90" w:type="dxa"/>
              <w:end w:w="110" w:type="dxa"/>
            </w:tcMar>
            <w:vAlign w:val="center"/>
          </w:tcPr>
          <w:p>
            <w:pPr>
              <w:spacing w:after="40"/>
            </w:pPr>
            <w:r>
              <w:rPr>
                <w:sz w:val="17"/>
              </w:rPr>
              <w:t>1:00</w:t>
            </w:r>
          </w:p>
        </w:tc>
        <w:tc>
          <w:tcPr>
            <w:tcW w:type="dxa" w:w="3400"/>
            <w:tcMar>
              <w:top w:w="90" w:type="dxa"/>
              <w:start w:w="110" w:type="dxa"/>
              <w:bottom w:w="90" w:type="dxa"/>
              <w:end w:w="110" w:type="dxa"/>
            </w:tcMar>
            <w:vAlign w:val="center"/>
          </w:tcPr>
          <w:p>
            <w:pPr>
              <w:spacing w:after="40"/>
            </w:pPr>
            <w:r>
              <w:rPr>
                <w:sz w:val="17"/>
              </w:rPr>
              <w:t>First Gold drop.</w:t>
            </w:r>
          </w:p>
        </w:tc>
        <w:tc>
          <w:tcPr>
            <w:tcW w:type="dxa" w:w="3400"/>
            <w:tcMar>
              <w:top w:w="90" w:type="dxa"/>
              <w:start w:w="110" w:type="dxa"/>
              <w:bottom w:w="90" w:type="dxa"/>
              <w:end w:w="110" w:type="dxa"/>
            </w:tcMar>
            <w:vAlign w:val="center"/>
          </w:tcPr>
          <w:p>
            <w:pPr>
              <w:spacing w:after="40"/>
            </w:pPr>
            <w:r>
              <w:rPr>
                <w:sz w:val="17"/>
              </w:rPr>
              <w:t>Introduce economy.</w:t>
            </w:r>
          </w:p>
        </w:tc>
      </w:tr>
      <w:tr>
        <w:tc>
          <w:tcPr>
            <w:tcW w:type="dxa" w:w="3400"/>
            <w:tcMar>
              <w:top w:w="90" w:type="dxa"/>
              <w:start w:w="110" w:type="dxa"/>
              <w:bottom w:w="90" w:type="dxa"/>
              <w:end w:w="110" w:type="dxa"/>
            </w:tcMar>
            <w:vAlign w:val="center"/>
          </w:tcPr>
          <w:p>
            <w:pPr>
              <w:spacing w:after="40"/>
            </w:pPr>
            <w:r>
              <w:rPr>
                <w:sz w:val="17"/>
              </w:rPr>
              <w:t>2:00</w:t>
            </w:r>
          </w:p>
        </w:tc>
        <w:tc>
          <w:tcPr>
            <w:tcW w:type="dxa" w:w="3400"/>
            <w:tcMar>
              <w:top w:w="90" w:type="dxa"/>
              <w:start w:w="110" w:type="dxa"/>
              <w:bottom w:w="90" w:type="dxa"/>
              <w:end w:w="110" w:type="dxa"/>
            </w:tcMar>
            <w:vAlign w:val="center"/>
          </w:tcPr>
          <w:p>
            <w:pPr>
              <w:spacing w:after="40"/>
            </w:pPr>
            <w:r>
              <w:rPr>
                <w:sz w:val="17"/>
              </w:rPr>
              <w:t>Rusty Sword drops.</w:t>
            </w:r>
          </w:p>
        </w:tc>
        <w:tc>
          <w:tcPr>
            <w:tcW w:type="dxa" w:w="3400"/>
            <w:tcMar>
              <w:top w:w="90" w:type="dxa"/>
              <w:start w:w="110" w:type="dxa"/>
              <w:bottom w:w="90" w:type="dxa"/>
              <w:end w:w="110" w:type="dxa"/>
            </w:tcMar>
            <w:vAlign w:val="center"/>
          </w:tcPr>
          <w:p>
            <w:pPr>
              <w:spacing w:after="40"/>
            </w:pPr>
            <w:r>
              <w:rPr>
                <w:sz w:val="17"/>
              </w:rPr>
              <w:t>Introduce equipment.</w:t>
            </w:r>
          </w:p>
        </w:tc>
      </w:tr>
      <w:tr>
        <w:tc>
          <w:tcPr>
            <w:tcW w:type="dxa" w:w="3400"/>
            <w:tcMar>
              <w:top w:w="90" w:type="dxa"/>
              <w:start w:w="110" w:type="dxa"/>
              <w:bottom w:w="90" w:type="dxa"/>
              <w:end w:w="110" w:type="dxa"/>
            </w:tcMar>
            <w:vAlign w:val="center"/>
          </w:tcPr>
          <w:p>
            <w:pPr>
              <w:spacing w:after="40"/>
            </w:pPr>
            <w:r>
              <w:rPr>
                <w:sz w:val="17"/>
              </w:rPr>
              <w:t>3:00</w:t>
            </w:r>
          </w:p>
        </w:tc>
        <w:tc>
          <w:tcPr>
            <w:tcW w:type="dxa" w:w="3400"/>
            <w:tcMar>
              <w:top w:w="90" w:type="dxa"/>
              <w:start w:w="110" w:type="dxa"/>
              <w:bottom w:w="90" w:type="dxa"/>
              <w:end w:w="110" w:type="dxa"/>
            </w:tcMar>
            <w:vAlign w:val="center"/>
          </w:tcPr>
          <w:p>
            <w:pPr>
              <w:spacing w:after="40"/>
            </w:pPr>
            <w:r>
              <w:rPr>
                <w:sz w:val="17"/>
              </w:rPr>
              <w:t>Equip tutorial.</w:t>
            </w:r>
          </w:p>
        </w:tc>
        <w:tc>
          <w:tcPr>
            <w:tcW w:type="dxa" w:w="3400"/>
            <w:tcMar>
              <w:top w:w="90" w:type="dxa"/>
              <w:start w:w="110" w:type="dxa"/>
              <w:bottom w:w="90" w:type="dxa"/>
              <w:end w:w="110" w:type="dxa"/>
            </w:tcMar>
            <w:vAlign w:val="center"/>
          </w:tcPr>
          <w:p>
            <w:pPr>
              <w:spacing w:after="40"/>
            </w:pPr>
            <w:r>
              <w:rPr>
                <w:sz w:val="17"/>
              </w:rPr>
              <w:t>First meaningful optimization.</w:t>
            </w:r>
          </w:p>
        </w:tc>
      </w:tr>
      <w:tr>
        <w:tc>
          <w:tcPr>
            <w:tcW w:type="dxa" w:w="3400"/>
            <w:tcMar>
              <w:top w:w="90" w:type="dxa"/>
              <w:start w:w="110" w:type="dxa"/>
              <w:bottom w:w="90" w:type="dxa"/>
              <w:end w:w="110" w:type="dxa"/>
            </w:tcMar>
            <w:vAlign w:val="center"/>
          </w:tcPr>
          <w:p>
            <w:pPr>
              <w:spacing w:after="40"/>
            </w:pPr>
            <w:r>
              <w:rPr>
                <w:sz w:val="17"/>
              </w:rPr>
              <w:t>5:00</w:t>
            </w:r>
          </w:p>
        </w:tc>
        <w:tc>
          <w:tcPr>
            <w:tcW w:type="dxa" w:w="3400"/>
            <w:tcMar>
              <w:top w:w="90" w:type="dxa"/>
              <w:start w:w="110" w:type="dxa"/>
              <w:bottom w:w="90" w:type="dxa"/>
              <w:end w:w="110" w:type="dxa"/>
            </w:tcMar>
            <w:vAlign w:val="center"/>
          </w:tcPr>
          <w:p>
            <w:pPr>
              <w:spacing w:after="40"/>
            </w:pPr>
            <w:r>
              <w:rPr>
                <w:sz w:val="17"/>
              </w:rPr>
              <w:t>First Skill Tree node.</w:t>
            </w:r>
          </w:p>
        </w:tc>
        <w:tc>
          <w:tcPr>
            <w:tcW w:type="dxa" w:w="3400"/>
            <w:tcMar>
              <w:top w:w="90" w:type="dxa"/>
              <w:start w:w="110" w:type="dxa"/>
              <w:bottom w:w="90" w:type="dxa"/>
              <w:end w:w="110" w:type="dxa"/>
            </w:tcMar>
            <w:vAlign w:val="center"/>
          </w:tcPr>
          <w:p>
            <w:pPr>
              <w:spacing w:after="40"/>
            </w:pPr>
            <w:r>
              <w:rPr>
                <w:sz w:val="17"/>
              </w:rPr>
              <w:t>Show Gold sink and progression.</w:t>
            </w:r>
          </w:p>
        </w:tc>
      </w:tr>
      <w:tr>
        <w:tc>
          <w:tcPr>
            <w:tcW w:type="dxa" w:w="3400"/>
            <w:tcMar>
              <w:top w:w="90" w:type="dxa"/>
              <w:start w:w="110" w:type="dxa"/>
              <w:bottom w:w="90" w:type="dxa"/>
              <w:end w:w="110" w:type="dxa"/>
            </w:tcMar>
            <w:vAlign w:val="center"/>
          </w:tcPr>
          <w:p>
            <w:pPr>
              <w:spacing w:after="40"/>
            </w:pPr>
            <w:r>
              <w:rPr>
                <w:sz w:val="17"/>
              </w:rPr>
              <w:t>6:30</w:t>
            </w:r>
          </w:p>
        </w:tc>
        <w:tc>
          <w:tcPr>
            <w:tcW w:type="dxa" w:w="3400"/>
            <w:tcMar>
              <w:top w:w="90" w:type="dxa"/>
              <w:start w:w="110" w:type="dxa"/>
              <w:bottom w:w="90" w:type="dxa"/>
              <w:end w:w="110" w:type="dxa"/>
            </w:tcMar>
            <w:vAlign w:val="center"/>
          </w:tcPr>
          <w:p>
            <w:pPr>
              <w:spacing w:after="40"/>
            </w:pPr>
            <w:r>
              <w:rPr>
                <w:sz w:val="17"/>
              </w:rPr>
              <w:t>Mimi joins and accidentally interrupts Arthur’s idle routine.</w:t>
            </w:r>
          </w:p>
        </w:tc>
        <w:tc>
          <w:tcPr>
            <w:tcW w:type="dxa" w:w="3400"/>
            <w:tcMar>
              <w:top w:w="90" w:type="dxa"/>
              <w:start w:w="110" w:type="dxa"/>
              <w:bottom w:w="90" w:type="dxa"/>
              <w:end w:w="110" w:type="dxa"/>
            </w:tcMar>
            <w:vAlign w:val="center"/>
          </w:tcPr>
          <w:p>
            <w:pPr>
              <w:spacing w:after="40"/>
            </w:pPr>
            <w:r>
              <w:rPr>
                <w:sz w:val="17"/>
              </w:rPr>
              <w:t>Introduce character identity.</w:t>
            </w:r>
          </w:p>
        </w:tc>
      </w:tr>
      <w:tr>
        <w:tc>
          <w:tcPr>
            <w:tcW w:type="dxa" w:w="3400"/>
            <w:tcMar>
              <w:top w:w="90" w:type="dxa"/>
              <w:start w:w="110" w:type="dxa"/>
              <w:bottom w:w="90" w:type="dxa"/>
              <w:end w:w="110" w:type="dxa"/>
            </w:tcMar>
            <w:vAlign w:val="center"/>
          </w:tcPr>
          <w:p>
            <w:pPr>
              <w:spacing w:after="40"/>
            </w:pPr>
            <w:r>
              <w:rPr>
                <w:sz w:val="17"/>
              </w:rPr>
              <w:t>7:00</w:t>
            </w:r>
          </w:p>
        </w:tc>
        <w:tc>
          <w:tcPr>
            <w:tcW w:type="dxa" w:w="3400"/>
            <w:tcMar>
              <w:top w:w="90" w:type="dxa"/>
              <w:start w:w="110" w:type="dxa"/>
              <w:bottom w:w="90" w:type="dxa"/>
              <w:end w:w="110" w:type="dxa"/>
            </w:tcMar>
            <w:vAlign w:val="center"/>
          </w:tcPr>
          <w:p>
            <w:pPr>
              <w:spacing w:after="40"/>
            </w:pPr>
            <w:r>
              <w:rPr>
                <w:sz w:val="17"/>
              </w:rPr>
              <w:t>Golden Slime event.</w:t>
            </w:r>
          </w:p>
        </w:tc>
        <w:tc>
          <w:tcPr>
            <w:tcW w:type="dxa" w:w="3400"/>
            <w:tcMar>
              <w:top w:w="90" w:type="dxa"/>
              <w:start w:w="110" w:type="dxa"/>
              <w:bottom w:w="90" w:type="dxa"/>
              <w:end w:w="110" w:type="dxa"/>
            </w:tcMar>
            <w:vAlign w:val="center"/>
          </w:tcPr>
          <w:p>
            <w:pPr>
              <w:spacing w:after="40"/>
            </w:pPr>
            <w:r>
              <w:rPr>
                <w:sz w:val="17"/>
              </w:rPr>
              <w:t>Show optional active event.</w:t>
            </w:r>
          </w:p>
        </w:tc>
      </w:tr>
      <w:tr>
        <w:tc>
          <w:tcPr>
            <w:tcW w:type="dxa" w:w="3400"/>
            <w:tcMar>
              <w:top w:w="90" w:type="dxa"/>
              <w:start w:w="110" w:type="dxa"/>
              <w:bottom w:w="90" w:type="dxa"/>
              <w:end w:w="110" w:type="dxa"/>
            </w:tcMar>
            <w:vAlign w:val="center"/>
          </w:tcPr>
          <w:p>
            <w:pPr>
              <w:spacing w:after="40"/>
            </w:pPr>
            <w:r>
              <w:rPr>
                <w:sz w:val="17"/>
              </w:rPr>
              <w:t>8:30</w:t>
            </w:r>
          </w:p>
        </w:tc>
        <w:tc>
          <w:tcPr>
            <w:tcW w:type="dxa" w:w="3400"/>
            <w:tcMar>
              <w:top w:w="90" w:type="dxa"/>
              <w:start w:w="110" w:type="dxa"/>
              <w:bottom w:w="90" w:type="dxa"/>
              <w:end w:w="110" w:type="dxa"/>
            </w:tcMar>
            <w:vAlign w:val="center"/>
          </w:tcPr>
          <w:p>
            <w:pPr>
              <w:spacing w:after="40"/>
            </w:pPr>
            <w:r>
              <w:rPr>
                <w:sz w:val="17"/>
              </w:rPr>
              <w:t>First Arthur/Mimi micro-interaction.</w:t>
            </w:r>
          </w:p>
        </w:tc>
        <w:tc>
          <w:tcPr>
            <w:tcW w:type="dxa" w:w="3400"/>
            <w:tcMar>
              <w:top w:w="90" w:type="dxa"/>
              <w:start w:w="110" w:type="dxa"/>
              <w:bottom w:w="90" w:type="dxa"/>
              <w:end w:w="110" w:type="dxa"/>
            </w:tcMar>
            <w:vAlign w:val="center"/>
          </w:tcPr>
          <w:p>
            <w:pPr>
              <w:spacing w:after="40"/>
            </w:pPr>
            <w:r>
              <w:rPr>
                <w:sz w:val="17"/>
              </w:rPr>
              <w:t>Signal relationship system.</w:t>
            </w:r>
          </w:p>
        </w:tc>
      </w:tr>
      <w:tr>
        <w:tc>
          <w:tcPr>
            <w:tcW w:type="dxa" w:w="3400"/>
            <w:tcMar>
              <w:top w:w="90" w:type="dxa"/>
              <w:start w:w="110" w:type="dxa"/>
              <w:bottom w:w="90" w:type="dxa"/>
              <w:end w:w="110" w:type="dxa"/>
            </w:tcMar>
            <w:vAlign w:val="center"/>
          </w:tcPr>
          <w:p>
            <w:pPr>
              <w:spacing w:after="40"/>
            </w:pPr>
            <w:r>
              <w:rPr>
                <w:sz w:val="17"/>
              </w:rPr>
              <w:t>10:00</w:t>
            </w:r>
          </w:p>
        </w:tc>
        <w:tc>
          <w:tcPr>
            <w:tcW w:type="dxa" w:w="3400"/>
            <w:tcMar>
              <w:top w:w="90" w:type="dxa"/>
              <w:start w:w="110" w:type="dxa"/>
              <w:bottom w:w="90" w:type="dxa"/>
              <w:end w:w="110" w:type="dxa"/>
            </w:tcMar>
            <w:vAlign w:val="center"/>
          </w:tcPr>
          <w:p>
            <w:pPr>
              <w:spacing w:after="40"/>
            </w:pPr>
            <w:r>
              <w:rPr>
                <w:sz w:val="17"/>
              </w:rPr>
              <w:t>Free Arcane Machine spin; guaranteed Rare.</w:t>
            </w:r>
          </w:p>
        </w:tc>
        <w:tc>
          <w:tcPr>
            <w:tcW w:type="dxa" w:w="3400"/>
            <w:tcMar>
              <w:top w:w="90" w:type="dxa"/>
              <w:start w:w="110" w:type="dxa"/>
              <w:bottom w:w="90" w:type="dxa"/>
              <w:end w:w="110" w:type="dxa"/>
            </w:tcMar>
            <w:vAlign w:val="center"/>
          </w:tcPr>
          <w:p>
            <w:pPr>
              <w:spacing w:after="40"/>
            </w:pPr>
            <w:r>
              <w:rPr>
                <w:sz w:val="17"/>
              </w:rPr>
              <w:t>End onboarding with spectacle and loot.</w:t>
            </w:r>
          </w:p>
        </w:tc>
      </w:tr>
    </w:tbl>
    <w:p>
      <w:pPr>
        <w:pStyle w:val="Heading3"/>
      </w:pPr>
      <w:r>
        <w:t>Special Pair Unlock</w:t>
      </w:r>
    </w:p>
    <w:p>
      <w:pPr/>
      <w:r>
        <w:t>Andre and Akane should not be introduced during the first 10-minute onboarding. Their paired arrival is a later progression beat so the player first learns the normal relationship system before encountering the deliberate exclusivity rule.</w:t>
      </w:r>
    </w:p>
    <w:p>
      <w:pPr>
        <w:pStyle w:val="Heading1"/>
        <w:keepLines w:val="0"/>
      </w:pPr>
      <w:r>
        <w:t>21. UI &amp; Presentation</w:t>
      </w:r>
    </w:p>
    <w:p>
      <w:pPr>
        <w:pStyle w:val="ListBullet"/>
        <w:keepLines w:val="0"/>
        <w:spacing w:after="50"/>
      </w:pPr>
      <w:r>
        <w:t>Default world strip stays minimal: hero sprites, nearby enemies, Gold, level and current region.</w:t>
      </w:r>
    </w:p>
    <w:p>
      <w:pPr>
        <w:pStyle w:val="ListBullet"/>
        <w:keepLines w:val="0"/>
        <w:spacing w:after="50"/>
      </w:pPr>
      <w:r>
        <w:t>Clicking a hero opens a compact profile panel with equipment, traits, skill branch, Bond summary and recent event log.</w:t>
      </w:r>
    </w:p>
    <w:p>
      <w:pPr>
        <w:pStyle w:val="ListBullet"/>
        <w:keepLines w:val="0"/>
        <w:spacing w:after="50"/>
      </w:pPr>
      <w:r>
        <w:t>Relationship information is descriptive rather than a dating-sim heart meter. Example: “Arthur trusts Mimi deeply” instead of “Romance 73/100.”</w:t>
      </w:r>
    </w:p>
    <w:p>
      <w:pPr>
        <w:pStyle w:val="ListBullet"/>
        <w:keepLines w:val="0"/>
        <w:spacing w:after="50"/>
      </w:pPr>
      <w:r>
        <w:t>Rare events temporarily expand presentation height only when necessary, then collapse back to the desktop strip.</w:t>
      </w:r>
    </w:p>
    <w:p>
      <w:pPr>
        <w:pStyle w:val="Heading1"/>
        <w:keepLines w:val="0"/>
      </w:pPr>
      <w:r>
        <w:t>22. Visual &amp; Audio Direction</w:t>
      </w:r>
    </w:p>
    <w:p>
      <w:pPr>
        <w:pStyle w:val="ListBullet"/>
        <w:keepLines w:val="0"/>
        <w:spacing w:after="50"/>
      </w:pPr>
      <w:r>
        <w:t>Pixel art with 24x24 or 32x32 hero sprites for stronger facial/body readability.</w:t>
      </w:r>
    </w:p>
    <w:p>
      <w:pPr>
        <w:pStyle w:val="ListBullet"/>
        <w:keepLines w:val="0"/>
        <w:spacing w:after="50"/>
      </w:pPr>
      <w:r>
        <w:t>Every main hero requires Idle, Walk, Attack, Hit, Downed, Sleep, Celebrate and at least two personality-specific animations.</w:t>
      </w:r>
    </w:p>
    <w:p>
      <w:pPr>
        <w:pStyle w:val="ListBullet"/>
        <w:keepLines w:val="0"/>
        <w:spacing w:after="50"/>
      </w:pPr>
      <w:r>
        <w:t>Coins bounce; Legendary drops glow; Crits pop clearly without visual clutter.</w:t>
      </w:r>
    </w:p>
    <w:p>
      <w:pPr>
        <w:pStyle w:val="ListBullet"/>
        <w:keepLines w:val="0"/>
        <w:spacing w:after="50"/>
      </w:pPr>
      <w:r>
        <w:t>Ambient audio remains quiet by default because the game may run all day.</w:t>
      </w:r>
    </w:p>
    <w:p>
      <w:pPr>
        <w:pStyle w:val="ListBullet"/>
        <w:keepLines w:val="0"/>
        <w:spacing w:after="50"/>
      </w:pPr>
      <w:r>
        <w:t>Separate volume controls: Ambient, Combat, UI, Events.</w:t>
      </w:r>
    </w:p>
    <w:p>
      <w:pPr>
        <w:pStyle w:val="Heading1"/>
        <w:keepLines w:val="0"/>
      </w:pPr>
      <w:r>
        <w:t>23. MVP Scope</w:t>
      </w:r>
    </w:p>
    <w:p>
      <w:pPr>
        <w:pStyle w:val="Heading2"/>
        <w:keepLines w:val="0"/>
      </w:pPr>
      <w:r>
        <w:t>23.1 MVP Includes</w:t>
      </w:r>
    </w:p>
    <w:p>
      <w:pPr>
        <w:pStyle w:val="ListBullet"/>
        <w:keepLines w:val="0"/>
        <w:spacing w:after="50"/>
      </w:pPr>
      <w:r>
        <w:t>Heroes: Arthur, Mimi, Luna. Rowan/Celeste/Finn can enter immediately after MVP or as stretch content. Andre and Akane are a paired post-core unlock and should be implemented together rather than separately.</w:t>
      </w:r>
    </w:p>
    <w:p>
      <w:pPr>
        <w:pStyle w:val="ListBullet"/>
        <w:keepLines w:val="0"/>
        <w:spacing w:after="50"/>
      </w:pPr>
      <w:r>
        <w:t>Regions: Whispering Forest, Crystal Mine, Forgotten Ruins.</w:t>
      </w:r>
    </w:p>
    <w:p>
      <w:pPr>
        <w:pStyle w:val="ListBullet"/>
        <w:keepLines w:val="0"/>
        <w:spacing w:after="50"/>
      </w:pPr>
      <w:r>
        <w:t>5-8 base enemies and 3 bosses.</w:t>
      </w:r>
    </w:p>
    <w:p>
      <w:pPr>
        <w:pStyle w:val="ListBullet"/>
        <w:keepLines w:val="0"/>
        <w:spacing w:after="50"/>
      </w:pPr>
      <w:r>
        <w:t>Approximately 30 items.</w:t>
      </w:r>
    </w:p>
    <w:p>
      <w:pPr>
        <w:pStyle w:val="ListBullet"/>
        <w:keepLines w:val="0"/>
        <w:spacing w:after="50"/>
      </w:pPr>
      <w:r>
        <w:t>Auto combat, XP, levels, Gold, loot, inventory, equipment, hero skill trees, global skill tree, Arcane Machine, expeditions, save/load, offline progression.</w:t>
      </w:r>
    </w:p>
    <w:p>
      <w:pPr>
        <w:pStyle w:val="ListBullet"/>
        <w:keepLines w:val="0"/>
        <w:spacing w:after="50"/>
      </w:pPr>
      <w:r>
        <w:t>Basic relationship system with Bond, contextual dialogue and 10-15 micro-events.</w:t>
      </w:r>
    </w:p>
    <w:p>
      <w:pPr>
        <w:pStyle w:val="Heading2"/>
        <w:keepLines w:val="0"/>
      </w:pPr>
      <w:r>
        <w:t>23.2 Post-MVP</w:t>
      </w:r>
    </w:p>
    <w:p>
      <w:pPr>
        <w:pStyle w:val="ListBullet"/>
        <w:keepLines w:val="0"/>
        <w:spacing w:after="50"/>
      </w:pPr>
      <w:r>
        <w:t>Expanded social network, including Dwaynel, Tane, Edward, the exclusive Andre/Akane route, and Legendary Ferryn/Regnier interactions</w:t>
      </w:r>
    </w:p>
    <w:p>
      <w:pPr>
        <w:pStyle w:val="ListBullet"/>
        <w:keepLines w:val="0"/>
        <w:spacing w:after="50"/>
      </w:pPr>
      <w:r>
        <w:t>Pets</w:t>
      </w:r>
    </w:p>
    <w:p>
      <w:pPr>
        <w:pStyle w:val="ListBullet"/>
        <w:keepLines w:val="0"/>
        <w:spacing w:after="50"/>
      </w:pPr>
      <w:r>
        <w:t>Advanced crafting</w:t>
      </w:r>
    </w:p>
    <w:p>
      <w:pPr>
        <w:pStyle w:val="ListBullet"/>
        <w:keepLines w:val="0"/>
        <w:spacing w:after="50"/>
      </w:pPr>
      <w:r>
        <w:t>Prestige</w:t>
      </w:r>
    </w:p>
    <w:p>
      <w:pPr>
        <w:pStyle w:val="ListBullet"/>
        <w:keepLines w:val="0"/>
        <w:spacing w:after="50"/>
      </w:pPr>
      <w:r>
        <w:t>Seasonal content</w:t>
      </w:r>
    </w:p>
    <w:p>
      <w:pPr>
        <w:pStyle w:val="ListBullet"/>
        <w:keepLines w:val="0"/>
        <w:spacing w:after="50"/>
      </w:pPr>
      <w:r>
        <w:t>Guild customization</w:t>
      </w:r>
    </w:p>
    <w:p>
      <w:pPr>
        <w:pStyle w:val="ListBullet"/>
        <w:keepLines w:val="0"/>
        <w:spacing w:after="50"/>
      </w:pPr>
      <w:r>
        <w:t>Large-scale character quest chains</w:t>
      </w:r>
    </w:p>
    <w:p>
      <w:pPr>
        <w:pStyle w:val="ListBullet"/>
        <w:keepLines w:val="0"/>
        <w:spacing w:after="50"/>
      </w:pPr>
      <w:r>
        <w:t>Additional regions and classes</w:t>
      </w:r>
    </w:p>
    <w:p>
      <w:pPr>
        <w:pStyle w:val="Heading1"/>
        <w:keepLines w:val="0"/>
      </w:pPr>
      <w:r>
        <w:t>24. Technical Architecture</w:t>
      </w:r>
    </w:p>
    <w:p>
      <w:pPr>
        <w:keepLines w:val="0"/>
      </w:pPr>
      <w:r>
        <w:t>Recommended Godot 4 structure:</w:t>
      </w:r>
    </w:p>
    <w:p>
      <w:pPr>
        <w:keepLines w:val="0"/>
        <w:spacing w:after="0"/>
      </w:pPr>
      <w:r>
        <w:rPr>
          <w:rFonts w:ascii="Consolas" w:hAnsi="Consolas"/>
          <w:sz w:val="17"/>
        </w:rPr>
        <w:t>res://</w:t>
      </w:r>
    </w:p>
    <w:p>
      <w:pPr>
        <w:keepLines w:val="0"/>
        <w:spacing w:after="0"/>
      </w:pPr>
      <w:r>
        <w:rPr>
          <w:rFonts w:ascii="Consolas" w:hAnsi="Consolas"/>
          <w:sz w:val="17"/>
        </w:rPr>
        <w:t xml:space="preserve">  core/ - game_manager, event_bus, save_manager</w:t>
      </w:r>
    </w:p>
    <w:p>
      <w:pPr>
        <w:keepLines w:val="0"/>
        <w:spacing w:after="0"/>
      </w:pPr>
      <w:r>
        <w:rPr>
          <w:rFonts w:ascii="Consolas" w:hAnsi="Consolas"/>
          <w:sz w:val="17"/>
        </w:rPr>
        <w:t xml:space="preserve">  systems/ - combat, loot, economy, expedition, progression, offline, relationship, dialogue, arcane_machine</w:t>
      </w:r>
    </w:p>
    <w:p>
      <w:pPr>
        <w:keepLines w:val="0"/>
        <w:spacing w:after="0"/>
      </w:pPr>
      <w:r>
        <w:rPr>
          <w:rFonts w:ascii="Consolas" w:hAnsi="Consolas"/>
          <w:sz w:val="17"/>
        </w:rPr>
        <w:t xml:space="preserve">  entities/ - hero, enemy, pet</w:t>
      </w:r>
    </w:p>
    <w:p>
      <w:pPr>
        <w:keepLines w:val="0"/>
        <w:spacing w:after="0"/>
      </w:pPr>
      <w:r>
        <w:rPr>
          <w:rFonts w:ascii="Consolas" w:hAnsi="Consolas"/>
          <w:sz w:val="17"/>
        </w:rPr>
        <w:t xml:space="preserve">  data/ - heroes, enemies, items, zones, skills, dialogue, relationships</w:t>
      </w:r>
    </w:p>
    <w:p>
      <w:pPr>
        <w:keepLines w:val="0"/>
        <w:spacing w:after="0"/>
      </w:pPr>
      <w:r>
        <w:rPr>
          <w:rFonts w:ascii="Consolas" w:hAnsi="Consolas"/>
          <w:sz w:val="17"/>
        </w:rPr>
        <w:t xml:space="preserve">  ui/ - HUD, inventory, skill tree, Arcane Machine, guild, hero profile</w:t>
      </w:r>
    </w:p>
    <w:p>
      <w:pPr>
        <w:keepLines w:val="0"/>
        <w:spacing w:after="0"/>
      </w:pPr>
      <w:r>
        <w:rPr>
          <w:rFonts w:ascii="Consolas" w:hAnsi="Consolas"/>
          <w:sz w:val="17"/>
        </w:rPr>
        <w:t xml:space="preserve">  world/ - guild, forest, mine, ruins</w:t>
      </w:r>
    </w:p>
    <w:p>
      <w:pPr>
        <w:keepLines w:val="0"/>
        <w:spacing w:after="0"/>
      </w:pPr>
      <w:r>
        <w:rPr>
          <w:rFonts w:ascii="Consolas" w:hAnsi="Consolas"/>
          <w:sz w:val="17"/>
        </w:rPr>
        <w:t xml:space="preserve">  effects/ - particles, damage numbers, drop celebrations</w:t>
      </w:r>
    </w:p>
    <w:p>
      <w:pPr>
        <w:keepLines w:val="0"/>
        <w:spacing w:after="0"/>
      </w:pPr>
      <w:r>
        <w:rPr>
          <w:rFonts w:ascii="Consolas" w:hAnsi="Consolas"/>
          <w:sz w:val="17"/>
        </w:rPr>
        <w:t xml:space="preserve">  assets/ - sprites, portraits, audio</w:t>
      </w:r>
    </w:p>
    <w:p>
      <w:pPr>
        <w:pStyle w:val="Heading2"/>
        <w:keepLines w:val="0"/>
      </w:pPr>
      <w:r>
        <w:t>24.1 Character Data Model</w:t>
      </w:r>
    </w:p>
    <w:p>
      <w:pPr>
        <w:keepLines w:val="0"/>
      </w:pPr>
      <w:r>
        <w:t>Each HeroData resource should separate mechanical data from presentation/personality data.</w:t>
      </w:r>
    </w:p>
    <w:p>
      <w:pPr>
        <w:keepLines w:val="0"/>
        <w:spacing w:after="0"/>
      </w:pPr>
      <w:r>
        <w:rPr>
          <w:rFonts w:ascii="Consolas" w:hAnsi="Consolas"/>
          <w:sz w:val="17"/>
        </w:rPr>
        <w:t>HeroData</w:t>
      </w:r>
    </w:p>
    <w:p>
      <w:pPr>
        <w:keepLines w:val="0"/>
        <w:spacing w:after="0"/>
      </w:pPr>
      <w:r>
        <w:rPr>
          <w:rFonts w:ascii="Consolas" w:hAnsi="Consolas"/>
          <w:sz w:val="17"/>
        </w:rPr>
        <w:t>id / display_name / class_id</w:t>
      </w:r>
    </w:p>
    <w:p>
      <w:pPr>
        <w:keepLines w:val="0"/>
        <w:spacing w:after="0"/>
      </w:pPr>
      <w:r>
        <w:rPr>
          <w:rFonts w:ascii="Consolas" w:hAnsi="Consolas"/>
          <w:sz w:val="17"/>
        </w:rPr>
        <w:t>base_stats / growth_curve / skill_tree_id</w:t>
      </w:r>
    </w:p>
    <w:p>
      <w:pPr>
        <w:keepLines w:val="0"/>
        <w:spacing w:after="0"/>
      </w:pPr>
      <w:r>
        <w:rPr>
          <w:rFonts w:ascii="Consolas" w:hAnsi="Consolas"/>
          <w:sz w:val="17"/>
        </w:rPr>
        <w:t>traits / preferred_roles</w:t>
      </w:r>
    </w:p>
    <w:p>
      <w:pPr>
        <w:keepLines w:val="0"/>
        <w:spacing w:after="0"/>
      </w:pPr>
      <w:r>
        <w:rPr>
          <w:rFonts w:ascii="Consolas" w:hAnsi="Consolas"/>
          <w:sz w:val="17"/>
        </w:rPr>
        <w:t>portrait / sprite_set / animation_set</w:t>
      </w:r>
    </w:p>
    <w:p>
      <w:pPr>
        <w:keepLines w:val="0"/>
        <w:spacing w:after="0"/>
      </w:pPr>
      <w:r>
        <w:rPr>
          <w:rFonts w:ascii="Consolas" w:hAnsi="Consolas"/>
          <w:sz w:val="17"/>
        </w:rPr>
        <w:t>personality_tags</w:t>
      </w:r>
    </w:p>
    <w:p>
      <w:pPr>
        <w:keepLines w:val="0"/>
        <w:spacing w:after="0"/>
      </w:pPr>
      <w:r>
        <w:rPr>
          <w:rFonts w:ascii="Consolas" w:hAnsi="Consolas"/>
          <w:sz w:val="17"/>
        </w:rPr>
        <w:t>dialogue_profile_id</w:t>
      </w:r>
    </w:p>
    <w:p>
      <w:pPr>
        <w:keepLines w:val="0"/>
        <w:spacing w:after="0"/>
      </w:pPr>
      <w:r>
        <w:rPr>
          <w:rFonts w:ascii="Consolas" w:hAnsi="Consolas"/>
          <w:sz w:val="17"/>
        </w:rPr>
        <w:t>relationship_preferences</w:t>
      </w:r>
    </w:p>
    <w:p>
      <w:pPr>
        <w:keepLines w:val="0"/>
        <w:spacing w:after="0"/>
      </w:pPr>
      <w:r>
        <w:rPr>
          <w:rFonts w:ascii="Consolas" w:hAnsi="Consolas"/>
          <w:sz w:val="17"/>
        </w:rPr>
        <w:t>story_flags</w:t>
      </w:r>
    </w:p>
    <w:p>
      <w:pPr>
        <w:keepLines w:val="0"/>
        <w:spacing w:after="0"/>
      </w:pPr>
      <w:r>
        <w:rPr>
          <w:rFonts w:ascii="Consolas" w:hAnsi="Consolas"/>
          <w:sz w:val="17"/>
        </w:rPr>
        <w:t>signature_event_ids</w:t>
      </w:r>
    </w:p>
    <w:p>
      <w:pPr/>
      <w:r>
        <w:t>guild_job_role / guild_job_availability_state / blocks_building_services_while_on_expedition</w:t>
      </w:r>
    </w:p>
    <w:p>
      <w:pPr/>
      <w:r>
        <w:t>relationship_mode: open | exclusive</w:t>
      </w:r>
    </w:p>
    <w:p>
      <w:pPr/>
      <w:r>
        <w:t>exclusive_partner_id (null for normal heroes; andre&lt;-&gt;akane for the exclusive pair)</w:t>
      </w:r>
    </w:p>
    <w:p>
      <w:pPr>
        <w:pStyle w:val="Heading3"/>
      </w:pPr>
      <w:r>
        <w:t>24.1.1 Non-Combat Guild NPC Data</w:t>
      </w:r>
    </w:p>
    <w:p>
      <w:pPr/>
      <w:r>
        <w:t>GuildNPCData</w:t>
      </w:r>
    </w:p>
    <w:p>
      <w:pPr/>
      <w:r>
        <w:t>id / display_name / npc_role</w:t>
      </w:r>
    </w:p>
    <w:p>
      <w:pPr/>
      <w:r>
        <w:t>home_building_id / shop_inventory_id</w:t>
      </w:r>
    </w:p>
    <w:p>
      <w:pPr/>
      <w:r>
        <w:t>dialogue_profile_id / story_flags</w:t>
      </w:r>
    </w:p>
    <w:p>
      <w:pPr/>
      <w:r>
        <w:t>can_join_expedition = false</w:t>
      </w:r>
    </w:p>
    <w:p>
      <w:pPr/>
      <w:r>
        <w:t>upgrade_track_id / signature_event_ids</w:t>
      </w:r>
    </w:p>
    <w:p>
      <w:pPr>
        <w:pStyle w:val="Heading2"/>
        <w:keepLines w:val="0"/>
      </w:pPr>
      <w:r>
        <w:t>24.2 Relationship Data Model</w:t>
      </w:r>
    </w:p>
    <w:p>
      <w:pPr>
        <w:keepLines w:val="0"/>
        <w:spacing w:after="0"/>
      </w:pPr>
      <w:r>
        <w:rPr>
          <w:rFonts w:ascii="Consolas" w:hAnsi="Consolas"/>
          <w:sz w:val="17"/>
        </w:rPr>
        <w:t>RelationshipState</w:t>
      </w:r>
    </w:p>
    <w:p>
      <w:pPr>
        <w:keepLines w:val="0"/>
        <w:spacing w:after="0"/>
      </w:pPr>
      <w:r>
        <w:rPr>
          <w:rFonts w:ascii="Consolas" w:hAnsi="Consolas"/>
          <w:sz w:val="17"/>
        </w:rPr>
        <w:t>hero_a_id / hero_b_id</w:t>
      </w:r>
    </w:p>
    <w:p>
      <w:pPr>
        <w:keepLines w:val="0"/>
        <w:spacing w:after="0"/>
      </w:pPr>
      <w:r>
        <w:rPr>
          <w:rFonts w:ascii="Consolas" w:hAnsi="Consolas"/>
          <w:sz w:val="17"/>
        </w:rPr>
        <w:t>bond_value</w:t>
      </w:r>
    </w:p>
    <w:p>
      <w:pPr>
        <w:keepLines w:val="0"/>
        <w:spacing w:after="0"/>
      </w:pPr>
      <w:r>
        <w:rPr>
          <w:rFonts w:ascii="Consolas" w:hAnsi="Consolas"/>
          <w:sz w:val="17"/>
        </w:rPr>
        <w:t>rivalry_level</w:t>
      </w:r>
    </w:p>
    <w:p>
      <w:pPr>
        <w:keepLines w:val="0"/>
        <w:spacing w:after="0"/>
      </w:pPr>
      <w:r>
        <w:rPr>
          <w:rFonts w:ascii="Consolas" w:hAnsi="Consolas"/>
          <w:sz w:val="17"/>
        </w:rPr>
        <w:t>event_flags[]</w:t>
      </w:r>
    </w:p>
    <w:p>
      <w:pPr>
        <w:keepLines w:val="0"/>
        <w:spacing w:after="0"/>
      </w:pPr>
      <w:r>
        <w:rPr>
          <w:rFonts w:ascii="Consolas" w:hAnsi="Consolas"/>
          <w:sz w:val="17"/>
        </w:rPr>
        <w:t>shared_expeditions</w:t>
      </w:r>
    </w:p>
    <w:p>
      <w:pPr>
        <w:keepLines w:val="0"/>
        <w:spacing w:after="0"/>
      </w:pPr>
      <w:r>
        <w:rPr>
          <w:rFonts w:ascii="Consolas" w:hAnsi="Consolas"/>
          <w:sz w:val="17"/>
        </w:rPr>
        <w:t>rescue_count</w:t>
      </w:r>
    </w:p>
    <w:p>
      <w:pPr>
        <w:keepLines w:val="0"/>
        <w:spacing w:after="0"/>
      </w:pPr>
      <w:r>
        <w:rPr>
          <w:rFonts w:ascii="Consolas" w:hAnsi="Consolas"/>
          <w:sz w:val="17"/>
        </w:rPr>
        <w:t>bosses_survived_together</w:t>
      </w:r>
    </w:p>
    <w:p>
      <w:pPr>
        <w:keepLines w:val="0"/>
        <w:spacing w:after="0"/>
      </w:pPr>
      <w:r>
        <w:rPr>
          <w:rFonts w:ascii="Consolas" w:hAnsi="Consolas"/>
          <w:sz w:val="17"/>
        </w:rPr>
        <w:t>last_interaction_timestamp</w:t>
      </w:r>
    </w:p>
    <w:p>
      <w:pPr/>
      <w:r>
        <w:t>relationship_route_enabled</w:t>
      </w:r>
    </w:p>
    <w:p>
      <w:pPr/>
      <w:r>
        <w:t>exclusive_route_flag</w:t>
      </w:r>
    </w:p>
    <w:p>
      <w:pPr>
        <w:pStyle w:val="ListBullet"/>
      </w:pPr>
      <w:r>
        <w:t>Exclusive relationship restrictions must be data-driven. Never special-case Andre/Akane directly inside combat or generic dialogue code; use relationship_mode and exclusive_partner_id.</w:t>
      </w:r>
    </w:p>
    <w:p>
      <w:pPr>
        <w:pStyle w:val="Heading1"/>
        <w:keepLines w:val="0"/>
      </w:pPr>
      <w:r>
        <w:t>25. Data-Driven Content Rules</w:t>
      </w:r>
    </w:p>
    <w:p>
      <w:pPr>
        <w:pStyle w:val="ListBullet"/>
        <w:keepLines w:val="0"/>
        <w:spacing w:after="50"/>
      </w:pPr>
      <w:r>
        <w:t>Do not hard-code item tables, dialogue pairs or event thresholds into combat scripts.</w:t>
      </w:r>
    </w:p>
    <w:p>
      <w:pPr>
        <w:pStyle w:val="ListBullet"/>
        <w:keepLines w:val="0"/>
        <w:spacing w:after="50"/>
      </w:pPr>
      <w:r>
        <w:t>Dialogue entries use context tags, relationship requirements, cooldowns and weights.</w:t>
      </w:r>
    </w:p>
    <w:p>
      <w:pPr>
        <w:pStyle w:val="ListBullet"/>
        <w:keepLines w:val="0"/>
        <w:spacing w:after="50"/>
      </w:pPr>
      <w:r>
        <w:t>Character reactions should be easy to add as data without editing the core simulation.</w:t>
      </w:r>
    </w:p>
    <w:p>
      <w:pPr>
        <w:pStyle w:val="ListBullet"/>
        <w:keepLines w:val="0"/>
        <w:spacing w:after="50"/>
      </w:pPr>
      <w:r>
        <w:t>Astra tasks should add one system at a time and run a dedicated test scene before touching adjacent systems.</w:t>
      </w:r>
    </w:p>
    <w:p>
      <w:pPr>
        <w:pStyle w:val="Heading1"/>
        <w:keepLines w:val="0"/>
      </w:pPr>
      <w:r>
        <w:t>26. Development Order</w:t>
      </w:r>
    </w:p>
    <w:p>
      <w:pPr>
        <w:pStyle w:val="ListNumber"/>
        <w:keepLines w:val="0"/>
        <w:spacing w:after="50"/>
      </w:pPr>
      <w:r>
        <w:t>Taskbar window prototype: transparent / borderless / always-on-top positioning.</w:t>
      </w:r>
    </w:p>
    <w:p>
      <w:pPr>
        <w:pStyle w:val="ListNumber"/>
        <w:keepLines w:val="0"/>
        <w:spacing w:after="50"/>
      </w:pPr>
      <w:r>
        <w:t>Arthur movement + Slime spawn + auto combat.</w:t>
      </w:r>
    </w:p>
    <w:p>
      <w:pPr>
        <w:pStyle w:val="ListNumber"/>
        <w:keepLines w:val="0"/>
        <w:spacing w:after="50"/>
      </w:pPr>
      <w:r>
        <w:t>Gold + XP + leveling.</w:t>
      </w:r>
    </w:p>
    <w:p>
      <w:pPr>
        <w:pStyle w:val="ListNumber"/>
        <w:keepLines w:val="0"/>
        <w:spacing w:after="50"/>
      </w:pPr>
      <w:r>
        <w:t>Basic loot and inventory.</w:t>
      </w:r>
    </w:p>
    <w:p>
      <w:pPr>
        <w:pStyle w:val="ListNumber"/>
        <w:keepLines w:val="0"/>
        <w:spacing w:after="50"/>
      </w:pPr>
      <w:r>
        <w:t>Mimi joins; add first character-specific idles and two Arthur/Mimi interactions.</w:t>
      </w:r>
    </w:p>
    <w:p>
      <w:pPr>
        <w:pStyle w:val="ListNumber"/>
        <w:keepLines w:val="0"/>
        <w:spacing w:after="50"/>
      </w:pPr>
      <w:r>
        <w:t>Hero skill tree and Gold sinks.</w:t>
      </w:r>
    </w:p>
    <w:p>
      <w:pPr>
        <w:pStyle w:val="ListNumber"/>
        <w:keepLines w:val="0"/>
        <w:spacing w:after="50"/>
      </w:pPr>
      <w:r>
        <w:t>Arcane Machine with visible odds and pity state.</w:t>
      </w:r>
    </w:p>
    <w:p>
      <w:pPr>
        <w:pStyle w:val="ListNumber"/>
        <w:keepLines w:val="0"/>
        <w:spacing w:after="50"/>
      </w:pPr>
      <w:r>
        <w:t>Expedition system and return report.</w:t>
      </w:r>
    </w:p>
    <w:p>
      <w:pPr>
        <w:pStyle w:val="ListNumber"/>
        <w:keepLines w:val="0"/>
        <w:spacing w:after="50"/>
      </w:pPr>
      <w:r>
        <w:t>Luna joins; introduce three-character relationship context.</w:t>
      </w:r>
    </w:p>
    <w:p>
      <w:pPr>
        <w:pStyle w:val="ListNumber"/>
        <w:keepLines w:val="0"/>
        <w:spacing w:after="50"/>
      </w:pPr>
      <w:r>
        <w:t>Save/load and offline progression.</w:t>
      </w:r>
    </w:p>
    <w:p>
      <w:pPr>
        <w:pStyle w:val="ListNumber"/>
        <w:keepLines w:val="0"/>
        <w:spacing w:after="50"/>
      </w:pPr>
      <w:r>
        <w:t>Crystal Mine + boss.</w:t>
      </w:r>
    </w:p>
    <w:p>
      <w:pPr>
        <w:pStyle w:val="ListNumber"/>
        <w:keepLines w:val="0"/>
        <w:spacing w:after="50"/>
      </w:pPr>
      <w:r>
        <w:t>Polish, balance and onboarding.</w:t>
      </w:r>
    </w:p>
    <w:p>
      <w:pPr>
        <w:pStyle w:val="ListNumber"/>
        <w:keepLines w:val="0"/>
        <w:spacing w:after="50"/>
      </w:pPr>
      <w:r>
        <w:t>Add Rowan, Celeste, Finn and Dwaynel after the core loop is proven. Add Tane and Edward as a linked crafting/content pair, including Edward’s dual playable-hero / Guild Blacksmith availability rule. Add Wilzaren and the basic Tavern shop as a non-combat Guild-system milestone. Then implement Andre and Akane together with their exclusive relationship rule and paired event test scene. Ferryn and Regnier should remain late-game Legendary content until the core game and endgame progression are stable.</w:t>
      </w:r>
    </w:p>
    <w:p>
      <w:pPr>
        <w:pStyle w:val="Heading1"/>
        <w:keepLines w:val="0"/>
      </w:pPr>
      <w:r>
        <w:t>27. Definition of “The Game Is Working”</w:t>
      </w:r>
    </w:p>
    <w:tbl>
      <w:tblPr>
        <w:tblW w:type="auto" w:w="0"/>
        <w:jc w:val="center"/>
        <w:tblLook w:firstColumn="1" w:firstRow="1" w:lastColumn="0" w:lastRow="0" w:noHBand="0" w:noVBand="1" w:val="04A0"/>
      </w:tblPr>
      <w:tblGrid>
        <w:gridCol w:w="10200"/>
      </w:tblGrid>
      <w:tr>
        <w:tc>
          <w:tcPr>
            <w:tcW w:type="dxa" w:w="10200"/>
            <w:shd w:fill="E7F0E9"/>
            <w:tcMar>
              <w:top w:w="160" w:type="dxa"/>
              <w:start w:w="180" w:type="dxa"/>
              <w:bottom w:w="160" w:type="dxa"/>
              <w:end w:w="180" w:type="dxa"/>
            </w:tcMar>
          </w:tcPr>
          <w:p>
            <w:r>
              <w:rPr>
                <w:b/>
                <w:color w:val="52365F"/>
                <w:sz w:val="20"/>
              </w:rPr>
              <w:t>Playable Milestone</w:t>
              <w:br/>
            </w:r>
            <w:r>
              <w:rPr>
                <w:sz w:val="18"/>
              </w:rPr>
              <w:t>The player launches the game, sees Arthur walking above the taskbar, watches him defeat a Slime, receives Gold and XP, equips a drop, sees Mimi arrive and create a short character interaction, spends Gold on a skill, then performs an Arcane Machine spin. If that 10-minute experience is charming without requiring constant clicking, the core concept is validated.</w:t>
            </w:r>
          </w:p>
        </w:tc>
      </w:tr>
    </w:tbl>
    <w:p>
      <w:pPr>
        <w:keepLines w:val="0"/>
        <w:spacing w:after="0"/>
      </w:pPr>
    </w:p>
    <w:p>
      <w:pPr>
        <w:pStyle w:val="Heading1"/>
        <w:keepLines w:val="0"/>
      </w:pPr>
      <w:r>
        <w:t>28. Long-Term Fantasy</w:t>
      </w:r>
    </w:p>
    <w:p>
      <w:pPr>
        <w:keepLines w:val="0"/>
      </w:pPr>
      <w:r>
        <w:t>The player begins with one serious Knight and a nearly empty wooden Guild. Dozens of hours later the taskbar strip has become a lively miniature fantasy neighborhood: heroes cross paths, pets follow them, buildings evolve, Wilzaren keeps the Tavern busy, friendships and rivalries have history, rare equipment changes silhouettes, and the player recognizes every character from a single idle animation. At the far end of progression, unlocking divine Legendary heroes such as Ferryn and Regnier should feel like the Guild has crossed from local adventuring into mythic-scale history.</w:t>
      </w:r>
    </w:p>
    <w:p>
      <w:pPr>
        <w:keepLines w:val="0"/>
      </w:pPr>
      <w:r>
        <w:t>The strongest retention fantasy is not merely “my numbers are bigger.” It is: “this is my Guild, these are my idiots, and I know exactly what each of them is going to do.”</w:t>
      </w:r>
    </w:p>
    <w:p>
      <w:pPr/>
      <w:r>
        <w:t>A small subset of the cast can also carry authored relationship constraints. Andre and Akane demonstrate this through an exclusive, pre-existing secretly-lovers arc: the Guild sees rivalry first, while long-term players gradually recognize the intimacy underneath it.</w:t>
      </w:r>
    </w:p>
    <w:p>
      <w:pPr>
        <w:pStyle w:val="Heading1"/>
        <w:keepLines w:val="0"/>
      </w:pPr>
      <w:r>
        <w:t>29. Updated Unique Selling Proposition</w:t>
      </w:r>
    </w:p>
    <w:tbl>
      <w:tblPr>
        <w:tblW w:type="auto" w:w="0"/>
        <w:jc w:val="center"/>
        <w:tblLook w:firstColumn="1" w:firstRow="1" w:lastColumn="0" w:lastRow="0" w:noHBand="0" w:noVBand="1" w:val="04A0"/>
      </w:tblPr>
      <w:tblGrid>
        <w:gridCol w:w="10200"/>
      </w:tblGrid>
      <w:tr>
        <w:tc>
          <w:tcPr>
            <w:tcW w:type="dxa" w:w="10200"/>
            <w:shd w:fill="F2EDF5"/>
            <w:tcMar>
              <w:top w:w="160" w:type="dxa"/>
              <w:start w:w="180" w:type="dxa"/>
              <w:bottom w:w="160" w:type="dxa"/>
              <w:end w:w="180" w:type="dxa"/>
            </w:tcMar>
          </w:tcPr>
          <w:p>
            <w:r>
              <w:rPr>
                <w:b/>
                <w:color w:val="52365F"/>
                <w:sz w:val="20"/>
              </w:rPr>
              <w:t>USP</w:t>
              <w:br/>
            </w:r>
            <w:r>
              <w:rPr>
                <w:sz w:val="18"/>
              </w:rPr>
              <w:t>A cozy idle RPG where a tiny adventurer guild lives above your Windows taskbar - fighting, looting, growing and developing relationships while you do other things.</w:t>
            </w:r>
          </w:p>
        </w:tc>
      </w:tr>
    </w:tbl>
    <w:p>
      <w:pPr>
        <w:keepLines w:val="0"/>
        <w:spacing w:after="0"/>
      </w:pP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C2E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6E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8464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3C2E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ptos" w:hAnsi="Aptos"/>
      <w:color w:val="6464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