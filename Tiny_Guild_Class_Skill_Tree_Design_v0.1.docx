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C2F4F"/>
          <w:sz w:val="60"/>
        </w:rPr>
        <w:t>TINY GUILD</w:t>
      </w:r>
    </w:p>
    <w:p>
      <w:pPr>
        <w:jc w:val="center"/>
      </w:pPr>
      <w:r>
        <w:rPr>
          <w:b/>
          <w:color w:val="66527F"/>
          <w:sz w:val="40"/>
        </w:rPr>
        <w:t>Class Skill Tree Design Document</w:t>
      </w:r>
    </w:p>
    <w:p>
      <w:pPr>
        <w:jc w:val="center"/>
      </w:pPr>
      <w:r>
        <w:rPr>
          <w:i/>
        </w:rPr>
        <w:t>Version 0.1  | 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EF6"/>
          </w:tcPr>
          <w:p>
            <w:pPr>
              <w:jc w:val="center"/>
            </w:pPr>
            <w:r>
              <w:t>Purpose: define a separate, readable progression tree for every combat class while keeping Gold meaningful, supporting distinct builds, and avoiding a single mandatory “best” route. Character personality and relationship systems remain separate from class mechanics.</w:t>
            </w:r>
          </w:p>
        </w:tc>
      </w:tr>
    </w:tbl>
    <w:p>
      <w:r>
        <w:br w:type="page"/>
      </w:r>
    </w:p>
    <w:p>
      <w:pPr>
        <w:pStyle w:val="Heading1"/>
        <w:keepNext/>
        <w:spacing w:before="120" w:after="80"/>
      </w:pPr>
      <w:r>
        <w:t>1. System Goals</w:t>
      </w:r>
    </w:p>
    <w:p>
      <w:pPr>
        <w:pStyle w:val="ListBullet"/>
      </w:pPr>
      <w:r>
        <w:t>Every combat class owns a distinct skill tree with a recognizable gameplay identity.</w:t>
      </w:r>
    </w:p>
    <w:p>
      <w:pPr>
        <w:pStyle w:val="ListBullet"/>
      </w:pPr>
      <w:r>
        <w:t>Gold is the main recurring unlock currency; major capstones may also require Guild Tokens.</w:t>
      </w:r>
    </w:p>
    <w:p>
      <w:pPr>
        <w:pStyle w:val="ListBullet"/>
      </w:pPr>
      <w:r>
        <w:t>A player can mix branches, but early and mid game should reward committing to a coherent build.</w:t>
      </w:r>
    </w:p>
    <w:p>
      <w:pPr>
        <w:pStyle w:val="ListBullet"/>
      </w:pPr>
      <w:r>
        <w:t>Class trees modify gameplay rules, not only raw numbers: counters, burns, traps, shields, summons, combos and resource loops are preferred.</w:t>
      </w:r>
    </w:p>
    <w:p>
      <w:pPr>
        <w:pStyle w:val="ListBullet"/>
      </w:pPr>
      <w:r>
        <w:t>Equipment bonuses, level growth and skill-tree bonuses remain separate layers and are combined only when calculating final stats.</w:t>
      </w:r>
    </w:p>
    <w:p>
      <w:pPr>
        <w:pStyle w:val="ListBullet"/>
      </w:pPr>
      <w:r>
        <w:t>Character-specific traits can later bias a hero toward a branch without changing the class tree itself.</w:t>
      </w:r>
    </w:p>
    <w:p>
      <w:pPr>
        <w:pStyle w:val="ListBullet"/>
      </w:pPr>
      <w:r>
        <w:t>Legendary classes use the same underlying system but have rarer unlock gates and more rule-changing capstones.</w:t>
      </w:r>
    </w:p>
    <w:p>
      <w:pPr>
        <w:pStyle w:val="Heading1"/>
        <w:keepNext/>
        <w:spacing w:before="120" w:after="80"/>
      </w:pPr>
      <w:r>
        <w:t>2. Shared Tree Structure</w:t>
      </w:r>
    </w:p>
    <w:p>
      <w:pPr>
        <w:pStyle w:val="SkillTreeCode"/>
      </w:pPr>
      <w:r>
        <w:t>CLASS CORE</w:t>
        <w:br/>
      </w:r>
      <w:r>
        <w:t xml:space="preserve">   |</w:t>
        <w:br/>
      </w:r>
      <w:r>
        <w:t xml:space="preserve">   +-- Branch A: identity / offense</w:t>
        <w:br/>
      </w:r>
      <w:r>
        <w:t xml:space="preserve">   |      T1 -&gt; T2 -&gt; T3 -&gt; CAPSTONE</w:t>
        <w:br/>
      </w:r>
      <w:r>
        <w:t xml:space="preserve">   |</w:t>
        <w:br/>
      </w:r>
      <w:r>
        <w:t xml:space="preserve">   +-- Branch B: defense / utility</w:t>
        <w:br/>
      </w:r>
      <w:r>
        <w:t xml:space="preserve">   |      T1 -&gt; T2 -&gt; T3 -&gt; CAPSTONE</w:t>
        <w:br/>
      </w:r>
      <w:r>
        <w:t xml:space="preserve">   |</w:t>
        <w:br/>
      </w:r>
      <w:r>
        <w:t xml:space="preserve">   +-- Branch C: alternate build / specialization</w:t>
        <w:br/>
      </w:r>
      <w:r>
        <w:t xml:space="preserve">          T1 -&gt; T2 -&gt; T3 -&gt; CAPSTONE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56"/>
            <w:shd w:fill="3C2F4F"/>
            <w:vAlign w:val="center"/>
          </w:tcPr>
          <w:p>
            <w:r>
              <w:rPr>
                <w:b/>
                <w:color w:val="FFFFFF"/>
              </w:rPr>
              <w:t>Typical Gold Cost</w:t>
            </w:r>
          </w:p>
        </w:tc>
        <w:tc>
          <w:tcPr>
            <w:tcW w:type="dxa" w:w="2232"/>
            <w:shd w:fill="3C2F4F"/>
            <w:vAlign w:val="center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5616"/>
            <w:shd w:fill="3C2F4F"/>
            <w:vAlign w:val="center"/>
          </w:tcPr>
          <w:p>
            <w:r>
              <w:rPr>
                <w:b/>
                <w:color w:val="FFFFFF"/>
              </w:rPr>
              <w:t>Design Purpose</w:t>
            </w:r>
          </w:p>
        </w:tc>
      </w:tr>
      <w:tr>
        <w:tc>
          <w:tcPr>
            <w:tcW w:type="dxa" w:w="1152"/>
            <w:vAlign w:val="top"/>
          </w:tcPr>
          <w:p>
            <w:r>
              <w:t>Core</w:t>
            </w:r>
          </w:p>
        </w:tc>
        <w:tc>
          <w:tcPr>
            <w:tcW w:type="dxa" w:w="1656"/>
            <w:vAlign w:val="top"/>
          </w:tcPr>
          <w:p>
            <w:r>
              <w:t>Free</w:t>
            </w:r>
          </w:p>
        </w:tc>
        <w:tc>
          <w:tcPr>
            <w:tcW w:type="dxa" w:w="2232"/>
            <w:vAlign w:val="top"/>
          </w:tcPr>
          <w:p>
            <w:r>
              <w:t>Class unlocked</w:t>
            </w:r>
          </w:p>
        </w:tc>
        <w:tc>
          <w:tcPr>
            <w:tcW w:type="dxa" w:w="5616"/>
            <w:vAlign w:val="top"/>
          </w:tcPr>
          <w:p>
            <w:r>
              <w:t>Defines baseline mechanic.</w:t>
            </w:r>
          </w:p>
        </w:tc>
      </w:tr>
      <w:tr>
        <w:tc>
          <w:tcPr>
            <w:tcW w:type="dxa" w:w="1152"/>
            <w:vAlign w:val="top"/>
          </w:tcPr>
          <w:p>
            <w:r>
              <w:t>Tier 1</w:t>
            </w:r>
          </w:p>
        </w:tc>
        <w:tc>
          <w:tcPr>
            <w:tcW w:type="dxa" w:w="1656"/>
            <w:vAlign w:val="top"/>
          </w:tcPr>
          <w:p>
            <w:r>
              <w:t>50-100</w:t>
            </w:r>
          </w:p>
        </w:tc>
        <w:tc>
          <w:tcPr>
            <w:tcW w:type="dxa" w:w="2232"/>
            <w:vAlign w:val="top"/>
          </w:tcPr>
          <w:p>
            <w:r>
              <w:t>Hero Lv. 2-4</w:t>
            </w:r>
          </w:p>
        </w:tc>
        <w:tc>
          <w:tcPr>
            <w:tcW w:type="dxa" w:w="5616"/>
            <w:vAlign w:val="top"/>
          </w:tcPr>
          <w:p>
            <w:r>
              <w:t>Immediate, readable improvement.</w:t>
            </w:r>
          </w:p>
        </w:tc>
      </w:tr>
      <w:tr>
        <w:tc>
          <w:tcPr>
            <w:tcW w:type="dxa" w:w="1152"/>
            <w:vAlign w:val="top"/>
          </w:tcPr>
          <w:p>
            <w:r>
              <w:t>Tier 2</w:t>
            </w:r>
          </w:p>
        </w:tc>
        <w:tc>
          <w:tcPr>
            <w:tcW w:type="dxa" w:w="1656"/>
            <w:vAlign w:val="top"/>
          </w:tcPr>
          <w:p>
            <w:r>
              <w:t>150-300</w:t>
            </w:r>
          </w:p>
        </w:tc>
        <w:tc>
          <w:tcPr>
            <w:tcW w:type="dxa" w:w="2232"/>
            <w:vAlign w:val="top"/>
          </w:tcPr>
          <w:p>
            <w:r>
              <w:t>Hero Lv. 6-10 + prerequisite</w:t>
            </w:r>
          </w:p>
        </w:tc>
        <w:tc>
          <w:tcPr>
            <w:tcW w:type="dxa" w:w="5616"/>
            <w:vAlign w:val="top"/>
          </w:tcPr>
          <w:p>
            <w:r>
              <w:t>Build direction becomes visible.</w:t>
            </w:r>
          </w:p>
        </w:tc>
      </w:tr>
      <w:tr>
        <w:tc>
          <w:tcPr>
            <w:tcW w:type="dxa" w:w="1152"/>
            <w:vAlign w:val="top"/>
          </w:tcPr>
          <w:p>
            <w:r>
              <w:t>Tier 3</w:t>
            </w:r>
          </w:p>
        </w:tc>
        <w:tc>
          <w:tcPr>
            <w:tcW w:type="dxa" w:w="1656"/>
            <w:vAlign w:val="top"/>
          </w:tcPr>
          <w:p>
            <w:r>
              <w:t>500-900</w:t>
            </w:r>
          </w:p>
        </w:tc>
        <w:tc>
          <w:tcPr>
            <w:tcW w:type="dxa" w:w="2232"/>
            <w:vAlign w:val="top"/>
          </w:tcPr>
          <w:p>
            <w:r>
              <w:t>Hero Lv. 12-18 + prerequisite</w:t>
            </w:r>
          </w:p>
        </w:tc>
        <w:tc>
          <w:tcPr>
            <w:tcW w:type="dxa" w:w="5616"/>
            <w:vAlign w:val="top"/>
          </w:tcPr>
          <w:p>
            <w:r>
              <w:t>Synergy/rule-changing node.</w:t>
            </w:r>
          </w:p>
        </w:tc>
      </w:tr>
      <w:tr>
        <w:tc>
          <w:tcPr>
            <w:tcW w:type="dxa" w:w="1152"/>
            <w:vAlign w:val="top"/>
          </w:tcPr>
          <w:p>
            <w:r>
              <w:t>Capstone</w:t>
            </w:r>
          </w:p>
        </w:tc>
        <w:tc>
          <w:tcPr>
            <w:tcW w:type="dxa" w:w="1656"/>
            <w:vAlign w:val="top"/>
          </w:tcPr>
          <w:p>
            <w:r>
              <w:t>1,500-3,000 + 1 Guild Token</w:t>
            </w:r>
          </w:p>
        </w:tc>
        <w:tc>
          <w:tcPr>
            <w:tcW w:type="dxa" w:w="2232"/>
            <w:vAlign w:val="top"/>
          </w:tcPr>
          <w:p>
            <w:r>
              <w:t>Hero Lv. 20+ + branch investment</w:t>
            </w:r>
          </w:p>
        </w:tc>
        <w:tc>
          <w:tcPr>
            <w:tcW w:type="dxa" w:w="5616"/>
            <w:vAlign w:val="top"/>
          </w:tcPr>
          <w:p>
            <w:r>
              <w:t>Strong class fantasy payoff.</w:t>
            </w:r>
          </w:p>
        </w:tc>
      </w:tr>
    </w:tbl>
    <w:p/>
    <w:p>
      <w:pPr>
        <w:pStyle w:val="Heading1"/>
        <w:keepNext/>
        <w:spacing w:before="120" w:after="80"/>
      </w:pPr>
      <w:r>
        <w:t>3. Unlock &amp; Respec Rules</w:t>
      </w:r>
    </w:p>
    <w:p>
      <w:pPr>
        <w:pStyle w:val="ListBullet"/>
      </w:pPr>
      <w:r>
        <w:t>Nodes require Gold and their listed prerequisite. Gold is spent permanently until a respec is used.</w:t>
      </w:r>
    </w:p>
    <w:p>
      <w:pPr>
        <w:pStyle w:val="ListBullet"/>
      </w:pPr>
      <w:r>
        <w:t>A hero may invest across multiple branches; no hard branch lock exists by default.</w:t>
      </w:r>
    </w:p>
    <w:p>
      <w:pPr>
        <w:pStyle w:val="ListBullet"/>
      </w:pPr>
      <w:r>
        <w:t>Capstones require at least three earlier nodes in the same branch.</w:t>
      </w:r>
    </w:p>
    <w:p>
      <w:pPr>
        <w:pStyle w:val="ListBullet"/>
      </w:pPr>
      <w:r>
        <w:t>Respec is unlocked through the Guild Library and costs a modest percentage of lifetime skill-tree Gold spent; it should not feel punitive.</w:t>
      </w:r>
    </w:p>
    <w:p>
      <w:pPr>
        <w:pStyle w:val="ListBullet"/>
      </w:pPr>
      <w:r>
        <w:t>Legendary heroes may have a special unlock material for their first capstone, but no class tree uses real-money currency.</w:t>
      </w:r>
    </w:p>
    <w:p>
      <w:pPr>
        <w:pStyle w:val="ListBullet"/>
      </w:pPr>
      <w:r>
        <w:t>Skill-tree effects should be represented as data resources so future balance edits do not require combat-script rewrites.</w:t>
      </w:r>
    </w:p>
    <w:p>
      <w:pPr>
        <w:pStyle w:val="Heading1"/>
        <w:keepNext/>
        <w:spacing w:before="120" w:after="80"/>
      </w:pPr>
      <w:r>
        <w:t>4. Knight Skill Tree</w:t>
      </w:r>
    </w:p>
    <w:p>
      <w:r>
        <w:rPr>
          <w:b/>
          <w:color w:val="56436C"/>
        </w:rPr>
        <w:t>Defend, counter, command.</w:t>
      </w:r>
    </w:p>
    <w:p>
      <w:r>
        <w:t>Current roster examples: Arthur; Rowan (with character-specific affinity toward aggressive nodes).</w:t>
      </w:r>
    </w:p>
    <w:p>
      <w:r>
        <w:t>Class fantasy: The Knight controls the front line. Its tree supports an immovable protector, a counterattacking duelist-tank, or a party-leading holy/command archetype.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Guardian</w:t>
            </w:r>
          </w:p>
        </w:tc>
        <w:tc>
          <w:tcPr>
            <w:tcW w:type="dxa" w:w="2448"/>
            <w:vAlign w:val="top"/>
          </w:tcPr>
          <w:p>
            <w:r>
              <w:t>Tank / mitigation</w:t>
            </w:r>
          </w:p>
        </w:tc>
        <w:tc>
          <w:tcPr>
            <w:tcW w:type="dxa" w:w="2016"/>
            <w:vAlign w:val="top"/>
          </w:tcPr>
          <w:p>
            <w:r>
              <w:t>Max HP, Defense</w:t>
            </w:r>
          </w:p>
        </w:tc>
        <w:tc>
          <w:tcPr>
            <w:tcW w:type="dxa" w:w="3744"/>
            <w:vAlign w:val="top"/>
          </w:tcPr>
          <w:p>
            <w:r>
              <w:t>Absorb damage, protect allies, stabilize long expeditions.</w:t>
            </w:r>
          </w:p>
        </w:tc>
      </w:tr>
      <w:tr>
        <w:tc>
          <w:tcPr>
            <w:tcW w:type="dxa" w:w="1728"/>
            <w:vAlign w:val="top"/>
          </w:tcPr>
          <w:p>
            <w:r>
              <w:t>Vanguard</w:t>
            </w:r>
          </w:p>
        </w:tc>
        <w:tc>
          <w:tcPr>
            <w:tcW w:type="dxa" w:w="2448"/>
            <w:vAlign w:val="top"/>
          </w:tcPr>
          <w:p>
            <w:r>
              <w:t>Counter / bruiser</w:t>
            </w:r>
          </w:p>
        </w:tc>
        <w:tc>
          <w:tcPr>
            <w:tcW w:type="dxa" w:w="2016"/>
            <w:vAlign w:val="top"/>
          </w:tcPr>
          <w:p>
            <w:r>
              <w:t>Attack, Block</w:t>
            </w:r>
          </w:p>
        </w:tc>
        <w:tc>
          <w:tcPr>
            <w:tcW w:type="dxa" w:w="3744"/>
            <w:vAlign w:val="top"/>
          </w:tcPr>
          <w:p>
            <w:r>
              <w:t>Turn defense into retaliation and momentum.</w:t>
            </w:r>
          </w:p>
        </w:tc>
      </w:tr>
      <w:tr>
        <w:tc>
          <w:tcPr>
            <w:tcW w:type="dxa" w:w="1728"/>
            <w:vAlign w:val="top"/>
          </w:tcPr>
          <w:p>
            <w:r>
              <w:t>Crusader</w:t>
            </w:r>
          </w:p>
        </w:tc>
        <w:tc>
          <w:tcPr>
            <w:tcW w:type="dxa" w:w="2448"/>
            <w:vAlign w:val="top"/>
          </w:tcPr>
          <w:p>
            <w:r>
              <w:t>Party support</w:t>
            </w:r>
          </w:p>
        </w:tc>
        <w:tc>
          <w:tcPr>
            <w:tcW w:type="dxa" w:w="2016"/>
            <w:vAlign w:val="top"/>
          </w:tcPr>
          <w:p>
            <w:r>
              <w:t>Defense, Aura Power</w:t>
            </w:r>
          </w:p>
        </w:tc>
        <w:tc>
          <w:tcPr>
            <w:tcW w:type="dxa" w:w="3744"/>
            <w:vAlign w:val="top"/>
          </w:tcPr>
          <w:p>
            <w:r>
              <w:t>Buff nearby allies and reward rescues / formation play.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Guardian</w:t>
            </w:r>
          </w:p>
        </w:tc>
        <w:tc>
          <w:tcPr>
            <w:tcW w:type="dxa" w:w="2088"/>
            <w:vAlign w:val="top"/>
          </w:tcPr>
          <w:p>
            <w:r>
              <w:t>Iron Posture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+10 Max HP; reduced knockback.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Guardian</w:t>
            </w:r>
          </w:p>
        </w:tc>
        <w:tc>
          <w:tcPr>
            <w:tcW w:type="dxa" w:w="2088"/>
            <w:vAlign w:val="top"/>
          </w:tcPr>
          <w:p>
            <w:r>
              <w:t>Shield Discipline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Blocking grants a short 10% damage reduction buff.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Guardian</w:t>
            </w:r>
          </w:p>
        </w:tc>
        <w:tc>
          <w:tcPr>
            <w:tcW w:type="dxa" w:w="2088"/>
            <w:vAlign w:val="top"/>
          </w:tcPr>
          <w:p>
            <w:r>
              <w:t>Stand Behind Me</w:t>
            </w:r>
          </w:p>
        </w:tc>
        <w:tc>
          <w:tcPr>
            <w:tcW w:type="dxa" w:w="1584"/>
            <w:vAlign w:val="top"/>
          </w:tcPr>
          <w:p>
            <w:r>
              <w:t>650 G</w:t>
            </w:r>
          </w:p>
        </w:tc>
        <w:tc>
          <w:tcPr>
            <w:tcW w:type="dxa" w:w="4752"/>
            <w:vAlign w:val="top"/>
          </w:tcPr>
          <w:p>
            <w:r>
              <w:t>Nearby allies take 8% less damage while Knight is active.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Guardian</w:t>
            </w:r>
          </w:p>
        </w:tc>
        <w:tc>
          <w:tcPr>
            <w:tcW w:type="dxa" w:w="2088"/>
            <w:vAlign w:val="top"/>
          </w:tcPr>
          <w:p>
            <w:r>
              <w:t>Unbroken</w:t>
            </w:r>
          </w:p>
        </w:tc>
        <w:tc>
          <w:tcPr>
            <w:tcW w:type="dxa" w:w="1584"/>
            <w:vAlign w:val="top"/>
          </w:tcPr>
          <w:p>
            <w:r>
              <w:t>2,000 G + Token</w:t>
            </w:r>
          </w:p>
        </w:tc>
        <w:tc>
          <w:tcPr>
            <w:tcW w:type="dxa" w:w="4752"/>
            <w:vAlign w:val="top"/>
          </w:tcPr>
          <w:p>
            <w:r>
              <w:t>First lethal hit per expedition leaves Knight at 1 HP and grants a barrier.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Vanguard</w:t>
            </w:r>
          </w:p>
        </w:tc>
        <w:tc>
          <w:tcPr>
            <w:tcW w:type="dxa" w:w="2088"/>
            <w:vAlign w:val="top"/>
          </w:tcPr>
          <w:p>
            <w:r>
              <w:t>Measured Strike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+1 Attack and +5% counter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Vanguard</w:t>
            </w:r>
          </w:p>
        </w:tc>
        <w:tc>
          <w:tcPr>
            <w:tcW w:type="dxa" w:w="2088"/>
            <w:vAlign w:val="top"/>
          </w:tcPr>
          <w:p>
            <w:r>
              <w:t>Riposte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After blocking, next attack deals +40%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Vanguard</w:t>
            </w:r>
          </w:p>
        </w:tc>
        <w:tc>
          <w:tcPr>
            <w:tcW w:type="dxa" w:w="2088"/>
            <w:vAlign w:val="top"/>
          </w:tcPr>
          <w:p>
            <w:r>
              <w:t>Forward Momentum</w:t>
            </w:r>
          </w:p>
        </w:tc>
        <w:tc>
          <w:tcPr>
            <w:tcW w:type="dxa" w:w="1584"/>
            <w:vAlign w:val="top"/>
          </w:tcPr>
          <w:p>
            <w:r>
              <w:t>650 G</w:t>
            </w:r>
          </w:p>
        </w:tc>
        <w:tc>
          <w:tcPr>
            <w:tcW w:type="dxa" w:w="4752"/>
            <w:vAlign w:val="top"/>
          </w:tcPr>
          <w:p>
            <w:r>
              <w:t>Successful counters briefly increase attack speed.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Vanguard</w:t>
            </w:r>
          </w:p>
        </w:tc>
        <w:tc>
          <w:tcPr>
            <w:tcW w:type="dxa" w:w="2088"/>
            <w:vAlign w:val="top"/>
          </w:tcPr>
          <w:p>
            <w:r>
              <w:t>Last Word</w:t>
            </w:r>
          </w:p>
        </w:tc>
        <w:tc>
          <w:tcPr>
            <w:tcW w:type="dxa" w:w="1584"/>
            <w:vAlign w:val="top"/>
          </w:tcPr>
          <w:p>
            <w:r>
              <w:t>2,000 G + Token</w:t>
            </w:r>
          </w:p>
        </w:tc>
        <w:tc>
          <w:tcPr>
            <w:tcW w:type="dxa" w:w="4752"/>
            <w:vAlign w:val="top"/>
          </w:tcPr>
          <w:p>
            <w:r>
              <w:t>Every third counter becomes a heavy retaliation that staggers elites.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Crusader</w:t>
            </w:r>
          </w:p>
        </w:tc>
        <w:tc>
          <w:tcPr>
            <w:tcW w:type="dxa" w:w="2088"/>
            <w:vAlign w:val="top"/>
          </w:tcPr>
          <w:p>
            <w:r>
              <w:t>Rallying Presence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Party gains +3% Attack while Knight is healthy.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Crusader</w:t>
            </w:r>
          </w:p>
        </w:tc>
        <w:tc>
          <w:tcPr>
            <w:tcW w:type="dxa" w:w="2088"/>
            <w:vAlign w:val="top"/>
          </w:tcPr>
          <w:p>
            <w:r>
              <w:t>Rescue Instinct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Helping a downed ally grants both heroes a temporary shield.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Crusader</w:t>
            </w:r>
          </w:p>
        </w:tc>
        <w:tc>
          <w:tcPr>
            <w:tcW w:type="dxa" w:w="2088"/>
            <w:vAlign w:val="top"/>
          </w:tcPr>
          <w:p>
            <w:r>
              <w:t>Banner Without a Banner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Party buffs persist briefly when Knight is repositioning.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Crusader</w:t>
            </w:r>
          </w:p>
        </w:tc>
        <w:tc>
          <w:tcPr>
            <w:tcW w:type="dxa" w:w="2088"/>
            <w:vAlign w:val="top"/>
          </w:tcPr>
          <w:p>
            <w:r>
              <w:t>Hold the Line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Once per boss encounter, party gains a strong defensive rally at low team HP.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Arthur naturally fits Guardian/Crusader through character traits; the class tree itself stays universal.</w:t>
      </w:r>
    </w:p>
    <w:p>
      <w:pPr>
        <w:pStyle w:val="ListBullet"/>
      </w:pPr>
      <w:r>
        <w:t>Rowan can receive a personal passive later that makes Vanguard nodes scale harder at low HP rather than requiring a separate Knight tree.</w:t>
      </w:r>
    </w:p>
    <w:p>
      <w:pPr>
        <w:pStyle w:val="Heading1"/>
        <w:keepNext/>
        <w:spacing w:before="120" w:after="80"/>
      </w:pPr>
      <w:r>
        <w:t>5. Mage Skill Tree</w:t>
      </w:r>
    </w:p>
    <w:p>
      <w:r>
        <w:rPr>
          <w:b/>
          <w:color w:val="56436C"/>
        </w:rPr>
        <w:t>Elemental control and spell chaining.</w:t>
      </w:r>
    </w:p>
    <w:p>
      <w:r>
        <w:t>Current roster examples: Mimi; Celeste.</w:t>
      </w:r>
    </w:p>
    <w:p>
      <w:r>
        <w:t>Class fantasy: Mage branches should feel visually and mechanically different even before final pixel art: Fire escalates damage, Frost controls tempo, Arcane creates chaining and probability-driven spell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Fire</w:t>
            </w:r>
          </w:p>
        </w:tc>
        <w:tc>
          <w:tcPr>
            <w:tcW w:type="dxa" w:w="2448"/>
            <w:vAlign w:val="top"/>
          </w:tcPr>
          <w:p>
            <w:r>
              <w:t>Burst / burn</w:t>
            </w:r>
          </w:p>
        </w:tc>
        <w:tc>
          <w:tcPr>
            <w:tcW w:type="dxa" w:w="2016"/>
            <w:vAlign w:val="top"/>
          </w:tcPr>
          <w:p>
            <w:r>
              <w:t>Magic Power, Burn</w:t>
            </w:r>
          </w:p>
        </w:tc>
        <w:tc>
          <w:tcPr>
            <w:tcW w:type="dxa" w:w="3744"/>
            <w:vAlign w:val="top"/>
          </w:tcPr>
          <w:p>
            <w:r>
              <w:t>Stack burning effects and detonate them.</w:t>
            </w:r>
          </w:p>
        </w:tc>
      </w:tr>
      <w:tr>
        <w:tc>
          <w:tcPr>
            <w:tcW w:type="dxa" w:w="1728"/>
            <w:vAlign w:val="top"/>
          </w:tcPr>
          <w:p>
            <w:r>
              <w:t>Frost</w:t>
            </w:r>
          </w:p>
        </w:tc>
        <w:tc>
          <w:tcPr>
            <w:tcW w:type="dxa" w:w="2448"/>
            <w:vAlign w:val="top"/>
          </w:tcPr>
          <w:p>
            <w:r>
              <w:t>Control / support</w:t>
            </w:r>
          </w:p>
        </w:tc>
        <w:tc>
          <w:tcPr>
            <w:tcW w:type="dxa" w:w="2016"/>
            <w:vAlign w:val="top"/>
          </w:tcPr>
          <w:p>
            <w:r>
              <w:t>Slow, Shields</w:t>
            </w:r>
          </w:p>
        </w:tc>
        <w:tc>
          <w:tcPr>
            <w:tcW w:type="dxa" w:w="3744"/>
            <w:vAlign w:val="top"/>
          </w:tcPr>
          <w:p>
            <w:r>
              <w:t>Reduce enemy tempo and protect the party.</w:t>
            </w:r>
          </w:p>
        </w:tc>
      </w:tr>
      <w:tr>
        <w:tc>
          <w:tcPr>
            <w:tcW w:type="dxa" w:w="1728"/>
            <w:vAlign w:val="top"/>
          </w:tcPr>
          <w:p>
            <w:r>
              <w:t>Arcane</w:t>
            </w:r>
          </w:p>
        </w:tc>
        <w:tc>
          <w:tcPr>
            <w:tcW w:type="dxa" w:w="2448"/>
            <w:vAlign w:val="top"/>
          </w:tcPr>
          <w:p>
            <w:r>
              <w:t>Combo / chain</w:t>
            </w:r>
          </w:p>
        </w:tc>
        <w:tc>
          <w:tcPr>
            <w:tcW w:type="dxa" w:w="2016"/>
            <w:vAlign w:val="top"/>
          </w:tcPr>
          <w:p>
            <w:r>
              <w:t>Crit, Proc Chance</w:t>
            </w:r>
          </w:p>
        </w:tc>
        <w:tc>
          <w:tcPr>
            <w:tcW w:type="dxa" w:w="3744"/>
            <w:vAlign w:val="top"/>
          </w:tcPr>
          <w:p>
            <w:r>
              <w:t>Repeat, chain and modify spell behavior.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Fire</w:t>
            </w:r>
          </w:p>
        </w:tc>
        <w:tc>
          <w:tcPr>
            <w:tcW w:type="dxa" w:w="2088"/>
            <w:vAlign w:val="top"/>
          </w:tcPr>
          <w:p>
            <w:r>
              <w:t>Kindling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Spells apply a small Burn.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Fire</w:t>
            </w:r>
          </w:p>
        </w:tc>
        <w:tc>
          <w:tcPr>
            <w:tcW w:type="dxa" w:w="2088"/>
            <w:vAlign w:val="top"/>
          </w:tcPr>
          <w:p>
            <w:r>
              <w:t>Feed the Flame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Burning enemies take +8% magic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Fire</w:t>
            </w:r>
          </w:p>
        </w:tc>
        <w:tc>
          <w:tcPr>
            <w:tcW w:type="dxa" w:w="2088"/>
            <w:vAlign w:val="top"/>
          </w:tcPr>
          <w:p>
            <w:r>
              <w:t>Flashpoint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At 5 Burn stacks, consume stacks for a burst.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Fire</w:t>
            </w:r>
          </w:p>
        </w:tc>
        <w:tc>
          <w:tcPr>
            <w:tcW w:type="dxa" w:w="2088"/>
            <w:vAlign w:val="top"/>
          </w:tcPr>
          <w:p>
            <w:r>
              <w:t>Wildfire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Detonations splash Burn to nearby enemies.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Frost</w:t>
            </w:r>
          </w:p>
        </w:tc>
        <w:tc>
          <w:tcPr>
            <w:tcW w:type="dxa" w:w="2088"/>
            <w:vAlign w:val="top"/>
          </w:tcPr>
          <w:p>
            <w:r>
              <w:t>Cold Touch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Spell hits slow enemy attack/movement speed.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Frost</w:t>
            </w:r>
          </w:p>
        </w:tc>
        <w:tc>
          <w:tcPr>
            <w:tcW w:type="dxa" w:w="2088"/>
            <w:vAlign w:val="top"/>
          </w:tcPr>
          <w:p>
            <w:r>
              <w:t>Ice Ward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Every fifth cast grants the lowest-HP ally a small shield.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Frost</w:t>
            </w:r>
          </w:p>
        </w:tc>
        <w:tc>
          <w:tcPr>
            <w:tcW w:type="dxa" w:w="2088"/>
            <w:vAlign w:val="top"/>
          </w:tcPr>
          <w:p>
            <w:r>
              <w:t>Deep Freeze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Heavily slowed non-boss enemies can briefly freeze.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Frost</w:t>
            </w:r>
          </w:p>
        </w:tc>
        <w:tc>
          <w:tcPr>
            <w:tcW w:type="dxa" w:w="2088"/>
            <w:vAlign w:val="top"/>
          </w:tcPr>
          <w:p>
            <w:r>
              <w:t>Absolute Zero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Bosses cannot freeze, but accumulated slow converts into bonus party defense.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Arcane</w:t>
            </w:r>
          </w:p>
        </w:tc>
        <w:tc>
          <w:tcPr>
            <w:tcW w:type="dxa" w:w="2088"/>
            <w:vAlign w:val="top"/>
          </w:tcPr>
          <w:p>
            <w:r>
              <w:t>Unstable Spark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Small chance for spells to repeat at reduced power.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Arcane</w:t>
            </w:r>
          </w:p>
        </w:tc>
        <w:tc>
          <w:tcPr>
            <w:tcW w:type="dxa" w:w="2088"/>
            <w:vAlign w:val="top"/>
          </w:tcPr>
          <w:p>
            <w:r>
              <w:t>Spell Echo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Repeated spells can trigger utility effects but cannot recursively repeat.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Arcane</w:t>
            </w:r>
          </w:p>
        </w:tc>
        <w:tc>
          <w:tcPr>
            <w:tcW w:type="dxa" w:w="2088"/>
            <w:vAlign w:val="top"/>
          </w:tcPr>
          <w:p>
            <w:r>
              <w:t>Arcane Thread</w:t>
            </w:r>
          </w:p>
        </w:tc>
        <w:tc>
          <w:tcPr>
            <w:tcW w:type="dxa" w:w="1584"/>
            <w:vAlign w:val="top"/>
          </w:tcPr>
          <w:p>
            <w:r>
              <w:t>750 G</w:t>
            </w:r>
          </w:p>
        </w:tc>
        <w:tc>
          <w:tcPr>
            <w:tcW w:type="dxa" w:w="4752"/>
            <w:vAlign w:val="top"/>
          </w:tcPr>
          <w:p>
            <w:r>
              <w:t>Every third distinct spell gains crit chance and chains to a secondary target.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Arcane</w:t>
            </w:r>
          </w:p>
        </w:tc>
        <w:tc>
          <w:tcPr>
            <w:tcW w:type="dxa" w:w="2088"/>
            <w:vAlign w:val="top"/>
          </w:tcPr>
          <w:p>
            <w:r>
              <w:t>Impossible Equation</w:t>
            </w:r>
          </w:p>
        </w:tc>
        <w:tc>
          <w:tcPr>
            <w:tcW w:type="dxa" w:w="1584"/>
            <w:vAlign w:val="top"/>
          </w:tcPr>
          <w:p>
            <w:r>
              <w:t>2,500 G + Token</w:t>
            </w:r>
          </w:p>
        </w:tc>
        <w:tc>
          <w:tcPr>
            <w:tcW w:type="dxa" w:w="4752"/>
            <w:vAlign w:val="top"/>
          </w:tcPr>
          <w:p>
            <w:r>
              <w:t>Successful chains build Arcane Charge; max charge empowers the next cast.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Mimi can receive personality events and a unique trait that slightly favors Arcane chaos without forcing that branch.</w:t>
      </w:r>
    </w:p>
    <w:p>
      <w:pPr>
        <w:pStyle w:val="ListBullet"/>
      </w:pPr>
      <w:r>
        <w:t>Celeste can gain a character passive that improves Frost shields/control, preserving her support identity.</w:t>
      </w:r>
    </w:p>
    <w:p>
      <w:pPr>
        <w:pStyle w:val="Heading1"/>
        <w:keepNext/>
        <w:spacing w:before="120" w:after="80"/>
      </w:pPr>
      <w:r>
        <w:t>6. Ranger Skill Tree</w:t>
      </w:r>
    </w:p>
    <w:p>
      <w:r>
        <w:rPr>
          <w:b/>
          <w:color w:val="56436C"/>
        </w:rPr>
        <w:t>Precision, hunting and attrition.</w:t>
      </w:r>
    </w:p>
    <w:p>
      <w:r>
        <w:t>Current roster examples: Luna; Finn.</w:t>
      </w:r>
    </w:p>
    <w:p>
      <w:r>
        <w:t>Class fantasy: Rangers solve encounters through positioning and target knowledge. Sniper is burst, Hunter is enemy-type mastery, Poison rewards long fights and repeated hits.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Sniper</w:t>
            </w:r>
          </w:p>
        </w:tc>
        <w:tc>
          <w:tcPr>
            <w:tcW w:type="dxa" w:w="2448"/>
            <w:vAlign w:val="top"/>
          </w:tcPr>
          <w:p>
            <w:r>
              <w:t>Crit burst</w:t>
            </w:r>
          </w:p>
        </w:tc>
        <w:tc>
          <w:tcPr>
            <w:tcW w:type="dxa" w:w="2016"/>
            <w:vAlign w:val="top"/>
          </w:tcPr>
          <w:p>
            <w:r>
              <w:t>Crit Chance, Crit Damage</w:t>
            </w:r>
          </w:p>
        </w:tc>
        <w:tc>
          <w:tcPr>
            <w:tcW w:type="dxa" w:w="3744"/>
            <w:vAlign w:val="top"/>
          </w:tcPr>
          <w:p>
            <w:r>
              <w:t>Fewer, harder hits and marked targets.</w:t>
            </w:r>
          </w:p>
        </w:tc>
      </w:tr>
      <w:tr>
        <w:tc>
          <w:tcPr>
            <w:tcW w:type="dxa" w:w="1728"/>
            <w:vAlign w:val="top"/>
          </w:tcPr>
          <w:p>
            <w:r>
              <w:t>Hunter</w:t>
            </w:r>
          </w:p>
        </w:tc>
        <w:tc>
          <w:tcPr>
            <w:tcW w:type="dxa" w:w="2448"/>
            <w:vAlign w:val="top"/>
          </w:tcPr>
          <w:p>
            <w:r>
              <w:t>Boss / monster mastery</w:t>
            </w:r>
          </w:p>
        </w:tc>
        <w:tc>
          <w:tcPr>
            <w:tcW w:type="dxa" w:w="2016"/>
            <w:vAlign w:val="top"/>
          </w:tcPr>
          <w:p>
            <w:r>
              <w:t>Monster Bonus, Discovery</w:t>
            </w:r>
          </w:p>
        </w:tc>
        <w:tc>
          <w:tcPr>
            <w:tcW w:type="dxa" w:w="3744"/>
            <w:vAlign w:val="top"/>
          </w:tcPr>
          <w:p>
            <w:r>
              <w:t>Adapt to enemy families and expedition objectives.</w:t>
            </w:r>
          </w:p>
        </w:tc>
      </w:tr>
      <w:tr>
        <w:tc>
          <w:tcPr>
            <w:tcW w:type="dxa" w:w="1728"/>
            <w:vAlign w:val="top"/>
          </w:tcPr>
          <w:p>
            <w:r>
              <w:t>Poison</w:t>
            </w:r>
          </w:p>
        </w:tc>
        <w:tc>
          <w:tcPr>
            <w:tcW w:type="dxa" w:w="2448"/>
            <w:vAlign w:val="top"/>
          </w:tcPr>
          <w:p>
            <w:r>
              <w:t>Damage over time</w:t>
            </w:r>
          </w:p>
        </w:tc>
        <w:tc>
          <w:tcPr>
            <w:tcW w:type="dxa" w:w="2016"/>
            <w:vAlign w:val="top"/>
          </w:tcPr>
          <w:p>
            <w:r>
              <w:t>Attack Speed, Poison</w:t>
            </w:r>
          </w:p>
        </w:tc>
        <w:tc>
          <w:tcPr>
            <w:tcW w:type="dxa" w:w="3744"/>
            <w:vAlign w:val="top"/>
          </w:tcPr>
          <w:p>
            <w:r>
              <w:t>Stack persistent damage and weaken enemies.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Sniper</w:t>
            </w:r>
          </w:p>
        </w:tc>
        <w:tc>
          <w:tcPr>
            <w:tcW w:type="dxa" w:w="2088"/>
            <w:vAlign w:val="top"/>
          </w:tcPr>
          <w:p>
            <w:r>
              <w:t>Steady Hands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+4% Crit Chance.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Sniper</w:t>
            </w:r>
          </w:p>
        </w:tc>
        <w:tc>
          <w:tcPr>
            <w:tcW w:type="dxa" w:w="2088"/>
            <w:vAlign w:val="top"/>
          </w:tcPr>
          <w:p>
            <w:r>
              <w:t>Marked Target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First hit marks enemy; next crit against it deals bonus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Sniper</w:t>
            </w:r>
          </w:p>
        </w:tc>
        <w:tc>
          <w:tcPr>
            <w:tcW w:type="dxa" w:w="2088"/>
            <w:vAlign w:val="top"/>
          </w:tcPr>
          <w:p>
            <w:r>
              <w:t>Perfect Angle</w:t>
            </w:r>
          </w:p>
        </w:tc>
        <w:tc>
          <w:tcPr>
            <w:tcW w:type="dxa" w:w="1584"/>
            <w:vAlign w:val="top"/>
          </w:tcPr>
          <w:p>
            <w:r>
              <w:t>650 G</w:t>
            </w:r>
          </w:p>
        </w:tc>
        <w:tc>
          <w:tcPr>
            <w:tcW w:type="dxa" w:w="4752"/>
            <w:vAlign w:val="top"/>
          </w:tcPr>
          <w:p>
            <w:r>
              <w:t>Longer time on same target gradually increases crit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Sniper</w:t>
            </w:r>
          </w:p>
        </w:tc>
        <w:tc>
          <w:tcPr>
            <w:tcW w:type="dxa" w:w="2088"/>
            <w:vAlign w:val="top"/>
          </w:tcPr>
          <w:p>
            <w:r>
              <w:t>One Clean Shot</w:t>
            </w:r>
          </w:p>
        </w:tc>
        <w:tc>
          <w:tcPr>
            <w:tcW w:type="dxa" w:w="1584"/>
            <w:vAlign w:val="top"/>
          </w:tcPr>
          <w:p>
            <w:r>
              <w:t>2,000 G + Token</w:t>
            </w:r>
          </w:p>
        </w:tc>
        <w:tc>
          <w:tcPr>
            <w:tcW w:type="dxa" w:w="4752"/>
            <w:vAlign w:val="top"/>
          </w:tcPr>
          <w:p>
            <w:r>
              <w:t>First critical hit on each elite/boss gains a large multiplier.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Hunter</w:t>
            </w:r>
          </w:p>
        </w:tc>
        <w:tc>
          <w:tcPr>
            <w:tcW w:type="dxa" w:w="2088"/>
            <w:vAlign w:val="top"/>
          </w:tcPr>
          <w:p>
            <w:r>
              <w:t>Field Notes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+5% damage to discovered monster families.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Hunter</w:t>
            </w:r>
          </w:p>
        </w:tc>
        <w:tc>
          <w:tcPr>
            <w:tcW w:type="dxa" w:w="2088"/>
            <w:vAlign w:val="top"/>
          </w:tcPr>
          <w:p>
            <w:r>
              <w:t>Trail Sense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Small bonus to secret-path and resource-event discovery.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Hunter</w:t>
            </w:r>
          </w:p>
        </w:tc>
        <w:tc>
          <w:tcPr>
            <w:tcW w:type="dxa" w:w="2088"/>
            <w:vAlign w:val="top"/>
          </w:tcPr>
          <w:p>
            <w:r>
              <w:t>Predator Pattern</w:t>
            </w:r>
          </w:p>
        </w:tc>
        <w:tc>
          <w:tcPr>
            <w:tcW w:type="dxa" w:w="1584"/>
            <w:vAlign w:val="top"/>
          </w:tcPr>
          <w:p>
            <w:r>
              <w:t>650 G</w:t>
            </w:r>
          </w:p>
        </w:tc>
        <w:tc>
          <w:tcPr>
            <w:tcW w:type="dxa" w:w="4752"/>
            <w:vAlign w:val="top"/>
          </w:tcPr>
          <w:p>
            <w:r>
              <w:t>Repeated kills of same family build a capped Hunt bonus.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Hunter</w:t>
            </w:r>
          </w:p>
        </w:tc>
        <w:tc>
          <w:tcPr>
            <w:tcW w:type="dxa" w:w="2088"/>
            <w:vAlign w:val="top"/>
          </w:tcPr>
          <w:p>
            <w:r>
              <w:t>Master Hunter</w:t>
            </w:r>
          </w:p>
        </w:tc>
        <w:tc>
          <w:tcPr>
            <w:tcW w:type="dxa" w:w="1584"/>
            <w:vAlign w:val="top"/>
          </w:tcPr>
          <w:p>
            <w:r>
              <w:t>2,000 G + Token</w:t>
            </w:r>
          </w:p>
        </w:tc>
        <w:tc>
          <w:tcPr>
            <w:tcW w:type="dxa" w:w="4752"/>
            <w:vAlign w:val="top"/>
          </w:tcPr>
          <w:p>
            <w:r>
              <w:t>Boss/elite kills temporarily raise loot quality for the expedition.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Poison</w:t>
            </w:r>
          </w:p>
        </w:tc>
        <w:tc>
          <w:tcPr>
            <w:tcW w:type="dxa" w:w="2088"/>
            <w:vAlign w:val="top"/>
          </w:tcPr>
          <w:p>
            <w:r>
              <w:t>Coated Arrows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Attacks apply Poison.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Poison</w:t>
            </w:r>
          </w:p>
        </w:tc>
        <w:tc>
          <w:tcPr>
            <w:tcW w:type="dxa" w:w="2088"/>
            <w:vAlign w:val="top"/>
          </w:tcPr>
          <w:p>
            <w:r>
              <w:t>Toxic Rhythm</w:t>
            </w:r>
          </w:p>
        </w:tc>
        <w:tc>
          <w:tcPr>
            <w:tcW w:type="dxa" w:w="1584"/>
            <w:vAlign w:val="top"/>
          </w:tcPr>
          <w:p>
            <w:r>
              <w:t>225 G</w:t>
            </w:r>
          </w:p>
        </w:tc>
        <w:tc>
          <w:tcPr>
            <w:tcW w:type="dxa" w:w="4752"/>
            <w:vAlign w:val="top"/>
          </w:tcPr>
          <w:p>
            <w:r>
              <w:t>Attack speed increases slightly per poisoned target, capped.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Poison</w:t>
            </w:r>
          </w:p>
        </w:tc>
        <w:tc>
          <w:tcPr>
            <w:tcW w:type="dxa" w:w="2088"/>
            <w:vAlign w:val="top"/>
          </w:tcPr>
          <w:p>
            <w:r>
              <w:t>Venom Bloom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Defeated poisoned enemies spread one stack to a nearby target.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Poison</w:t>
            </w:r>
          </w:p>
        </w:tc>
        <w:tc>
          <w:tcPr>
            <w:tcW w:type="dxa" w:w="2088"/>
            <w:vAlign w:val="top"/>
          </w:tcPr>
          <w:p>
            <w:r>
              <w:t>Blackleaf Formula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At max stacks, Poison also reduces enemy damage.</w:t>
            </w:r>
          </w:p>
        </w:tc>
      </w:tr>
    </w:tbl>
    <w:p/>
    <w:p>
      <w:pPr>
        <w:pStyle w:val="Heading1"/>
        <w:keepNext/>
        <w:spacing w:before="120" w:after="80"/>
      </w:pPr>
      <w:r>
        <w:t>7. Rogue Skill Tree</w:t>
      </w:r>
    </w:p>
    <w:p>
      <w:r>
        <w:rPr>
          <w:b/>
          <w:color w:val="56436C"/>
        </w:rPr>
        <w:t>Tempo, evasion and opportunistic damage.</w:t>
      </w:r>
    </w:p>
    <w:p>
      <w:r>
        <w:t>Current roster examples: Andre.</w:t>
      </w:r>
    </w:p>
    <w:p>
      <w:r>
        <w:t>Class fantasy: The Rogue should feel active even in auto-combat: it manipulates attack cycles, position, evasion windows and burst opportunities rather than simply having high DPS.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Assassin</w:t>
            </w:r>
          </w:p>
        </w:tc>
        <w:tc>
          <w:tcPr>
            <w:tcW w:type="dxa" w:w="2448"/>
            <w:vAlign w:val="top"/>
          </w:tcPr>
          <w:p>
            <w:r>
              <w:t>Burst</w:t>
            </w:r>
          </w:p>
        </w:tc>
        <w:tc>
          <w:tcPr>
            <w:tcW w:type="dxa" w:w="2016"/>
            <w:vAlign w:val="top"/>
          </w:tcPr>
          <w:p>
            <w:r>
              <w:t>Crit, Execute</w:t>
            </w:r>
          </w:p>
        </w:tc>
        <w:tc>
          <w:tcPr>
            <w:tcW w:type="dxa" w:w="3744"/>
            <w:vAlign w:val="top"/>
          </w:tcPr>
          <w:p>
            <w:r>
              <w:t>Exploit low-HP targets and opening windows.</w:t>
            </w:r>
          </w:p>
        </w:tc>
      </w:tr>
      <w:tr>
        <w:tc>
          <w:tcPr>
            <w:tcW w:type="dxa" w:w="1728"/>
            <w:vAlign w:val="top"/>
          </w:tcPr>
          <w:p>
            <w:r>
              <w:t>Duelist</w:t>
            </w:r>
          </w:p>
        </w:tc>
        <w:tc>
          <w:tcPr>
            <w:tcW w:type="dxa" w:w="2448"/>
            <w:vAlign w:val="top"/>
          </w:tcPr>
          <w:p>
            <w:r>
              <w:t>Combo</w:t>
            </w:r>
          </w:p>
        </w:tc>
        <w:tc>
          <w:tcPr>
            <w:tcW w:type="dxa" w:w="2016"/>
            <w:vAlign w:val="top"/>
          </w:tcPr>
          <w:p>
            <w:r>
              <w:t>Attack Speed, Dodge</w:t>
            </w:r>
          </w:p>
        </w:tc>
        <w:tc>
          <w:tcPr>
            <w:tcW w:type="dxa" w:w="3744"/>
            <w:vAlign w:val="top"/>
          </w:tcPr>
          <w:p>
            <w:r>
              <w:t>Build momentum through uninterrupted chains.</w:t>
            </w:r>
          </w:p>
        </w:tc>
      </w:tr>
      <w:tr>
        <w:tc>
          <w:tcPr>
            <w:tcW w:type="dxa" w:w="1728"/>
            <w:vAlign w:val="top"/>
          </w:tcPr>
          <w:p>
            <w:r>
              <w:t>Shadowstep</w:t>
            </w:r>
          </w:p>
        </w:tc>
        <w:tc>
          <w:tcPr>
            <w:tcW w:type="dxa" w:w="2448"/>
            <w:vAlign w:val="top"/>
          </w:tcPr>
          <w:p>
            <w:r>
              <w:t>Mobility / evasion</w:t>
            </w:r>
          </w:p>
        </w:tc>
        <w:tc>
          <w:tcPr>
            <w:tcW w:type="dxa" w:w="2016"/>
            <w:vAlign w:val="top"/>
          </w:tcPr>
          <w:p>
            <w:r>
              <w:t>Dodge, Backstab</w:t>
            </w:r>
          </w:p>
        </w:tc>
        <w:tc>
          <w:tcPr>
            <w:tcW w:type="dxa" w:w="3744"/>
            <w:vAlign w:val="top"/>
          </w:tcPr>
          <w:p>
            <w:r>
              <w:t>Reposition, avoid hits and attack from advantageous states.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Assassin</w:t>
            </w:r>
          </w:p>
        </w:tc>
        <w:tc>
          <w:tcPr>
            <w:tcW w:type="dxa" w:w="2088"/>
            <w:vAlign w:val="top"/>
          </w:tcPr>
          <w:p>
            <w:r>
              <w:t>Opening Cut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First hit on a fresh target deals +20%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Assassin</w:t>
            </w:r>
          </w:p>
        </w:tc>
        <w:tc>
          <w:tcPr>
            <w:tcW w:type="dxa" w:w="2088"/>
            <w:vAlign w:val="top"/>
          </w:tcPr>
          <w:p>
            <w:r>
              <w:t>Weak Point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Targets below 35% HP take increased crit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Assassin</w:t>
            </w:r>
          </w:p>
        </w:tc>
        <w:tc>
          <w:tcPr>
            <w:tcW w:type="dxa" w:w="2088"/>
            <w:vAlign w:val="top"/>
          </w:tcPr>
          <w:p>
            <w:r>
              <w:t>No Witnesses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Executing an enemy shortens the next attack cooldown.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Assassin</w:t>
            </w:r>
          </w:p>
        </w:tc>
        <w:tc>
          <w:tcPr>
            <w:tcW w:type="dxa" w:w="2088"/>
            <w:vAlign w:val="top"/>
          </w:tcPr>
          <w:p>
            <w:r>
              <w:t>Final Courtesy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Once per elite/boss phase, a low-HP target triggers a powerful execute attempt.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Duelist</w:t>
            </w:r>
          </w:p>
        </w:tc>
        <w:tc>
          <w:tcPr>
            <w:tcW w:type="dxa" w:w="2088"/>
            <w:vAlign w:val="top"/>
          </w:tcPr>
          <w:p>
            <w:r>
              <w:t>Quick Hands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+6% Attack Speed.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Duelist</w:t>
            </w:r>
          </w:p>
        </w:tc>
        <w:tc>
          <w:tcPr>
            <w:tcW w:type="dxa" w:w="2088"/>
            <w:vAlign w:val="top"/>
          </w:tcPr>
          <w:p>
            <w:r>
              <w:t>Flow State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Consecutive attacks without taking damage build capped combo speed.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Duelist</w:t>
            </w:r>
          </w:p>
        </w:tc>
        <w:tc>
          <w:tcPr>
            <w:tcW w:type="dxa" w:w="2088"/>
            <w:vAlign w:val="top"/>
          </w:tcPr>
          <w:p>
            <w:r>
              <w:t>Perfect Tempo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At max combo, every fourth strike hits twice at reduced power.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Duelist</w:t>
            </w:r>
          </w:p>
        </w:tc>
        <w:tc>
          <w:tcPr>
            <w:tcW w:type="dxa" w:w="2088"/>
            <w:vAlign w:val="top"/>
          </w:tcPr>
          <w:p>
            <w:r>
              <w:t>Encore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Dodging at max combo preserves combo and empowers the next double strike.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Shadowstep</w:t>
            </w:r>
          </w:p>
        </w:tc>
        <w:tc>
          <w:tcPr>
            <w:tcW w:type="dxa" w:w="2088"/>
            <w:vAlign w:val="top"/>
          </w:tcPr>
          <w:p>
            <w:r>
              <w:t>Slip Away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Small Dodge bonus.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Shadowstep</w:t>
            </w:r>
          </w:p>
        </w:tc>
        <w:tc>
          <w:tcPr>
            <w:tcW w:type="dxa" w:w="2088"/>
            <w:vAlign w:val="top"/>
          </w:tcPr>
          <w:p>
            <w:r>
              <w:t>Behind You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After a dodge, next attack counts as a backstab.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Shadowstep</w:t>
            </w:r>
          </w:p>
        </w:tc>
        <w:tc>
          <w:tcPr>
            <w:tcW w:type="dxa" w:w="2088"/>
            <w:vAlign w:val="top"/>
          </w:tcPr>
          <w:p>
            <w:r>
              <w:t>Smoke Line</w:t>
            </w:r>
          </w:p>
        </w:tc>
        <w:tc>
          <w:tcPr>
            <w:tcW w:type="dxa" w:w="1584"/>
            <w:vAlign w:val="top"/>
          </w:tcPr>
          <w:p>
            <w:r>
              <w:t>750 G</w:t>
            </w:r>
          </w:p>
        </w:tc>
        <w:tc>
          <w:tcPr>
            <w:tcW w:type="dxa" w:w="4752"/>
            <w:vAlign w:val="top"/>
          </w:tcPr>
          <w:p>
            <w:r>
              <w:t>Backstabs briefly reduce enemy accuracy.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Shadowstep</w:t>
            </w:r>
          </w:p>
        </w:tc>
        <w:tc>
          <w:tcPr>
            <w:tcW w:type="dxa" w:w="2088"/>
            <w:vAlign w:val="top"/>
          </w:tcPr>
          <w:p>
            <w:r>
              <w:t>Now You See Me</w:t>
            </w:r>
          </w:p>
        </w:tc>
        <w:tc>
          <w:tcPr>
            <w:tcW w:type="dxa" w:w="1584"/>
            <w:vAlign w:val="top"/>
          </w:tcPr>
          <w:p>
            <w:r>
              <w:t>2,500 G + Token</w:t>
            </w:r>
          </w:p>
        </w:tc>
        <w:tc>
          <w:tcPr>
            <w:tcW w:type="dxa" w:w="4752"/>
            <w:vAlign w:val="top"/>
          </w:tcPr>
          <w:p>
            <w:r>
              <w:t>Every few dodges trigger a short untargetable reposition window.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Andre can receive relationship-only synergy with Akane later; no skill-tree node should require their pairing.</w:t>
      </w:r>
    </w:p>
    <w:p>
      <w:pPr>
        <w:pStyle w:val="Heading1"/>
        <w:keepNext/>
        <w:spacing w:before="120" w:after="80"/>
      </w:pPr>
      <w:r>
        <w:t>8. Kitsune Samurai Skill Tree</w:t>
      </w:r>
    </w:p>
    <w:p>
      <w:r>
        <w:rPr>
          <w:b/>
          <w:color w:val="56436C"/>
        </w:rPr>
        <w:t>Counterplay, katana precision and foxfire.</w:t>
      </w:r>
    </w:p>
    <w:p>
      <w:r>
        <w:t>Current roster examples: Akane (Special / exclusive class).</w:t>
      </w:r>
    </w:p>
    <w:p>
      <w:r>
        <w:t>Class fantasy: Akane is mechanically above a standard Rogue but below Legendary Divine heroes. Her tree combines katana timing with supernatural foxfire without turning her into a full spellcaster.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Iaijutsu</w:t>
            </w:r>
          </w:p>
        </w:tc>
        <w:tc>
          <w:tcPr>
            <w:tcW w:type="dxa" w:w="2448"/>
            <w:vAlign w:val="top"/>
          </w:tcPr>
          <w:p>
            <w:r>
              <w:t>Precision burst</w:t>
            </w:r>
          </w:p>
        </w:tc>
        <w:tc>
          <w:tcPr>
            <w:tcW w:type="dxa" w:w="2016"/>
            <w:vAlign w:val="top"/>
          </w:tcPr>
          <w:p>
            <w:r>
              <w:t>Crit, First Strike</w:t>
            </w:r>
          </w:p>
        </w:tc>
        <w:tc>
          <w:tcPr>
            <w:tcW w:type="dxa" w:w="3744"/>
            <w:vAlign w:val="top"/>
          </w:tcPr>
          <w:p>
            <w:r>
              <w:t>Reward clean opening attacks and low-frequency high-impact slashes.</w:t>
            </w:r>
          </w:p>
        </w:tc>
      </w:tr>
      <w:tr>
        <w:tc>
          <w:tcPr>
            <w:tcW w:type="dxa" w:w="1728"/>
            <w:vAlign w:val="top"/>
          </w:tcPr>
          <w:p>
            <w:r>
              <w:t>Counterblade</w:t>
            </w:r>
          </w:p>
        </w:tc>
        <w:tc>
          <w:tcPr>
            <w:tcW w:type="dxa" w:w="2448"/>
            <w:vAlign w:val="top"/>
          </w:tcPr>
          <w:p>
            <w:r>
              <w:t>Parry / counter</w:t>
            </w:r>
          </w:p>
        </w:tc>
        <w:tc>
          <w:tcPr>
            <w:tcW w:type="dxa" w:w="2016"/>
            <w:vAlign w:val="top"/>
          </w:tcPr>
          <w:p>
            <w:r>
              <w:t>Parry, Counter</w:t>
            </w:r>
          </w:p>
        </w:tc>
        <w:tc>
          <w:tcPr>
            <w:tcW w:type="dxa" w:w="3744"/>
            <w:vAlign w:val="top"/>
          </w:tcPr>
          <w:p>
            <w:r>
              <w:t>Convert enemy attacks into precise retaliation.</w:t>
            </w:r>
          </w:p>
        </w:tc>
      </w:tr>
      <w:tr>
        <w:tc>
          <w:tcPr>
            <w:tcW w:type="dxa" w:w="1728"/>
            <w:vAlign w:val="top"/>
          </w:tcPr>
          <w:p>
            <w:r>
              <w:t>Foxfire</w:t>
            </w:r>
          </w:p>
        </w:tc>
        <w:tc>
          <w:tcPr>
            <w:tcW w:type="dxa" w:w="2448"/>
            <w:vAlign w:val="top"/>
          </w:tcPr>
          <w:p>
            <w:r>
              <w:t>Hybrid magic</w:t>
            </w:r>
          </w:p>
        </w:tc>
        <w:tc>
          <w:tcPr>
            <w:tcW w:type="dxa" w:w="2016"/>
            <w:vAlign w:val="top"/>
          </w:tcPr>
          <w:p>
            <w:r>
              <w:t>Spirit Power, Burn</w:t>
            </w:r>
          </w:p>
        </w:tc>
        <w:tc>
          <w:tcPr>
            <w:tcW w:type="dxa" w:w="3744"/>
            <w:vAlign w:val="top"/>
          </w:tcPr>
          <w:p>
            <w:r>
              <w:t>Attach magical foxfire to katana sequences and mobility.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Iaijutsu</w:t>
            </w:r>
          </w:p>
        </w:tc>
        <w:tc>
          <w:tcPr>
            <w:tcW w:type="dxa" w:w="2088"/>
            <w:vAlign w:val="top"/>
          </w:tcPr>
          <w:p>
            <w:r>
              <w:t>Draw Stance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First attack after entering combat gains crit chance.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Iaijutsu</w:t>
            </w:r>
          </w:p>
        </w:tc>
        <w:tc>
          <w:tcPr>
            <w:tcW w:type="dxa" w:w="2088"/>
            <w:vAlign w:val="top"/>
          </w:tcPr>
          <w:p>
            <w:r>
              <w:t>Silent Cut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Critical first strikes briefly reduce enemy defense.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Iaijutsu</w:t>
            </w:r>
          </w:p>
        </w:tc>
        <w:tc>
          <w:tcPr>
            <w:tcW w:type="dxa" w:w="2088"/>
            <w:vAlign w:val="top"/>
          </w:tcPr>
          <w:p>
            <w:r>
              <w:t>Moon Split</w:t>
            </w:r>
          </w:p>
        </w:tc>
        <w:tc>
          <w:tcPr>
            <w:tcW w:type="dxa" w:w="1584"/>
            <w:vAlign w:val="top"/>
          </w:tcPr>
          <w:p>
            <w:r>
              <w:t>800 G</w:t>
            </w:r>
          </w:p>
        </w:tc>
        <w:tc>
          <w:tcPr>
            <w:tcW w:type="dxa" w:w="4752"/>
            <w:vAlign w:val="top"/>
          </w:tcPr>
          <w:p>
            <w:r>
              <w:t>After a short no-attack window, next strike gains heavy bonus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Iaijutsu</w:t>
            </w:r>
          </w:p>
        </w:tc>
        <w:tc>
          <w:tcPr>
            <w:tcW w:type="dxa" w:w="2088"/>
            <w:vAlign w:val="top"/>
          </w:tcPr>
          <w:p>
            <w:r>
              <w:t>One Breath</w:t>
            </w:r>
          </w:p>
        </w:tc>
        <w:tc>
          <w:tcPr>
            <w:tcW w:type="dxa" w:w="1584"/>
            <w:vAlign w:val="top"/>
          </w:tcPr>
          <w:p>
            <w:r>
              <w:t>2,750 G + Token</w:t>
            </w:r>
          </w:p>
        </w:tc>
        <w:tc>
          <w:tcPr>
            <w:tcW w:type="dxa" w:w="4752"/>
            <w:vAlign w:val="top"/>
          </w:tcPr>
          <w:p>
            <w:r>
              <w:t>Once per encounter, a fully prepared draw strike hits twice.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Counterblade</w:t>
            </w:r>
          </w:p>
        </w:tc>
        <w:tc>
          <w:tcPr>
            <w:tcW w:type="dxa" w:w="2088"/>
            <w:vAlign w:val="top"/>
          </w:tcPr>
          <w:p>
            <w:r>
              <w:t>Read the Blade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Small Parry chance.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Counterblade</w:t>
            </w:r>
          </w:p>
        </w:tc>
        <w:tc>
          <w:tcPr>
            <w:tcW w:type="dxa" w:w="2088"/>
            <w:vAlign w:val="top"/>
          </w:tcPr>
          <w:p>
            <w:r>
              <w:t>Redirection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Successful Parry grants an immediate counter.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Counterblade</w:t>
            </w:r>
          </w:p>
        </w:tc>
        <w:tc>
          <w:tcPr>
            <w:tcW w:type="dxa" w:w="2088"/>
            <w:vAlign w:val="top"/>
          </w:tcPr>
          <w:p>
            <w:r>
              <w:t>Crimson Calm</w:t>
            </w:r>
          </w:p>
        </w:tc>
        <w:tc>
          <w:tcPr>
            <w:tcW w:type="dxa" w:w="1584"/>
            <w:vAlign w:val="top"/>
          </w:tcPr>
          <w:p>
            <w:r>
              <w:t>800 G</w:t>
            </w:r>
          </w:p>
        </w:tc>
        <w:tc>
          <w:tcPr>
            <w:tcW w:type="dxa" w:w="4752"/>
            <w:vAlign w:val="top"/>
          </w:tcPr>
          <w:p>
            <w:r>
              <w:t>Counters gain damage for each recent successful Parry.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Counterblade</w:t>
            </w:r>
          </w:p>
        </w:tc>
        <w:tc>
          <w:tcPr>
            <w:tcW w:type="dxa" w:w="2088"/>
            <w:vAlign w:val="top"/>
          </w:tcPr>
          <w:p>
            <w:r>
              <w:t>Empty Scabbard</w:t>
            </w:r>
          </w:p>
        </w:tc>
        <w:tc>
          <w:tcPr>
            <w:tcW w:type="dxa" w:w="1584"/>
            <w:vAlign w:val="top"/>
          </w:tcPr>
          <w:p>
            <w:r>
              <w:t>2,750 G + Token</w:t>
            </w:r>
          </w:p>
        </w:tc>
        <w:tc>
          <w:tcPr>
            <w:tcW w:type="dxa" w:w="4752"/>
            <w:vAlign w:val="top"/>
          </w:tcPr>
          <w:p>
            <w:r>
              <w:t>Perfect Parry window periodically becomes guaranteed against non-boss basic attacks.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Foxfire</w:t>
            </w:r>
          </w:p>
        </w:tc>
        <w:tc>
          <w:tcPr>
            <w:tcW w:type="dxa" w:w="2088"/>
            <w:vAlign w:val="top"/>
          </w:tcPr>
          <w:p>
            <w:r>
              <w:t>First Flame</w:t>
            </w:r>
          </w:p>
        </w:tc>
        <w:tc>
          <w:tcPr>
            <w:tcW w:type="dxa" w:w="1584"/>
            <w:vAlign w:val="top"/>
          </w:tcPr>
          <w:p>
            <w:r>
              <w:t>100 G</w:t>
            </w:r>
          </w:p>
        </w:tc>
        <w:tc>
          <w:tcPr>
            <w:tcW w:type="dxa" w:w="4752"/>
            <w:vAlign w:val="top"/>
          </w:tcPr>
          <w:p>
            <w:r>
              <w:t>Katana hits can apply Foxfire.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Foxfire</w:t>
            </w:r>
          </w:p>
        </w:tc>
        <w:tc>
          <w:tcPr>
            <w:tcW w:type="dxa" w:w="2088"/>
            <w:vAlign w:val="top"/>
          </w:tcPr>
          <w:p>
            <w:r>
              <w:t>Nine Sparks</w:t>
            </w:r>
          </w:p>
        </w:tc>
        <w:tc>
          <w:tcPr>
            <w:tcW w:type="dxa" w:w="1584"/>
            <w:vAlign w:val="top"/>
          </w:tcPr>
          <w:p>
            <w:r>
              <w:t>300 G</w:t>
            </w:r>
          </w:p>
        </w:tc>
        <w:tc>
          <w:tcPr>
            <w:tcW w:type="dxa" w:w="4752"/>
            <w:vAlign w:val="top"/>
          </w:tcPr>
          <w:p>
            <w:r>
              <w:t>Foxfire stacks increase movement and attack speed slightly.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Foxfire</w:t>
            </w:r>
          </w:p>
        </w:tc>
        <w:tc>
          <w:tcPr>
            <w:tcW w:type="dxa" w:w="2088"/>
            <w:vAlign w:val="top"/>
          </w:tcPr>
          <w:p>
            <w:r>
              <w:t>Spirit Trail</w:t>
            </w:r>
          </w:p>
        </w:tc>
        <w:tc>
          <w:tcPr>
            <w:tcW w:type="dxa" w:w="1584"/>
            <w:vAlign w:val="top"/>
          </w:tcPr>
          <w:p>
            <w:r>
              <w:t>850 G</w:t>
            </w:r>
          </w:p>
        </w:tc>
        <w:tc>
          <w:tcPr>
            <w:tcW w:type="dxa" w:w="4752"/>
            <w:vAlign w:val="top"/>
          </w:tcPr>
          <w:p>
            <w:r>
              <w:t>Repositioning leaves a short-lived foxfire damage zone.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Foxfire</w:t>
            </w:r>
          </w:p>
        </w:tc>
        <w:tc>
          <w:tcPr>
            <w:tcW w:type="dxa" w:w="2088"/>
            <w:vAlign w:val="top"/>
          </w:tcPr>
          <w:p>
            <w:r>
              <w:t>Kitsune Eclipse</w:t>
            </w:r>
          </w:p>
        </w:tc>
        <w:tc>
          <w:tcPr>
            <w:tcW w:type="dxa" w:w="1584"/>
            <w:vAlign w:val="top"/>
          </w:tcPr>
          <w:p>
            <w:r>
              <w:t>3,000 G + Token</w:t>
            </w:r>
          </w:p>
        </w:tc>
        <w:tc>
          <w:tcPr>
            <w:tcW w:type="dxa" w:w="4752"/>
            <w:vAlign w:val="top"/>
          </w:tcPr>
          <w:p>
            <w:r>
              <w:t>At max Foxfire stacks, Akane enters a brief empowered spirit state.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Andre/Akane relationship exclusivity remains a social-system rule, not a mechanical requirement for their skill trees.</w:t>
      </w:r>
    </w:p>
    <w:p>
      <w:pPr>
        <w:pStyle w:val="Heading1"/>
        <w:keepNext/>
        <w:spacing w:before="120" w:after="80"/>
      </w:pPr>
      <w:r>
        <w:t>9. Fighter Skill Tree</w:t>
      </w:r>
    </w:p>
    <w:p>
      <w:r>
        <w:rPr>
          <w:b/>
          <w:color w:val="56436C"/>
        </w:rPr>
        <w:t>Simple inputs, huge presence.</w:t>
      </w:r>
    </w:p>
    <w:p>
      <w:r>
        <w:t>Current roster examples: Dwaynel Johnsson.</w:t>
      </w:r>
    </w:p>
    <w:p>
      <w:r>
        <w:t>Class fantasy: Fighter is readable and physical: punches, stamina, food-fueled sustain and escalating momentum. It should feel goofy in presentation but mechanically reliable.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Brawler</w:t>
            </w:r>
          </w:p>
        </w:tc>
        <w:tc>
          <w:tcPr>
            <w:tcW w:type="dxa" w:w="2448"/>
            <w:vAlign w:val="top"/>
          </w:tcPr>
          <w:p>
            <w:r>
              <w:t>Fast melee</w:t>
            </w:r>
          </w:p>
        </w:tc>
        <w:tc>
          <w:tcPr>
            <w:tcW w:type="dxa" w:w="2016"/>
            <w:vAlign w:val="top"/>
          </w:tcPr>
          <w:p>
            <w:r>
              <w:t>Attack, Attack Speed</w:t>
            </w:r>
          </w:p>
        </w:tc>
        <w:tc>
          <w:tcPr>
            <w:tcW w:type="dxa" w:w="3744"/>
            <w:vAlign w:val="top"/>
          </w:tcPr>
          <w:p>
            <w:r>
              <w:t>Repeated punches, combos and stun pressure.</w:t>
            </w:r>
          </w:p>
        </w:tc>
      </w:tr>
      <w:tr>
        <w:tc>
          <w:tcPr>
            <w:tcW w:type="dxa" w:w="1728"/>
            <w:vAlign w:val="top"/>
          </w:tcPr>
          <w:p>
            <w:r>
              <w:t>Juggernaut</w:t>
            </w:r>
          </w:p>
        </w:tc>
        <w:tc>
          <w:tcPr>
            <w:tcW w:type="dxa" w:w="2448"/>
            <w:vAlign w:val="top"/>
          </w:tcPr>
          <w:p>
            <w:r>
              <w:t>Durability</w:t>
            </w:r>
          </w:p>
        </w:tc>
        <w:tc>
          <w:tcPr>
            <w:tcW w:type="dxa" w:w="2016"/>
            <w:vAlign w:val="top"/>
          </w:tcPr>
          <w:p>
            <w:r>
              <w:t>HP, Damage Reduction</w:t>
            </w:r>
          </w:p>
        </w:tc>
        <w:tc>
          <w:tcPr>
            <w:tcW w:type="dxa" w:w="3744"/>
            <w:vAlign w:val="top"/>
          </w:tcPr>
          <w:p>
            <w:r>
              <w:t>Ignore disruption and win by staying present.</w:t>
            </w:r>
          </w:p>
        </w:tc>
      </w:tr>
      <w:tr>
        <w:tc>
          <w:tcPr>
            <w:tcW w:type="dxa" w:w="1728"/>
            <w:vAlign w:val="top"/>
          </w:tcPr>
          <w:p>
            <w:r>
              <w:t>Gym Rat</w:t>
            </w:r>
          </w:p>
        </w:tc>
        <w:tc>
          <w:tcPr>
            <w:tcW w:type="dxa" w:w="2448"/>
            <w:vAlign w:val="top"/>
          </w:tcPr>
          <w:p>
            <w:r>
              <w:t>Self-buff / sustain</w:t>
            </w:r>
          </w:p>
        </w:tc>
        <w:tc>
          <w:tcPr>
            <w:tcW w:type="dxa" w:w="2016"/>
            <w:vAlign w:val="top"/>
          </w:tcPr>
          <w:p>
            <w:r>
              <w:t>Food Buff, Recovery</w:t>
            </w:r>
          </w:p>
        </w:tc>
        <w:tc>
          <w:tcPr>
            <w:tcW w:type="dxa" w:w="3744"/>
            <w:vAlign w:val="top"/>
          </w:tcPr>
          <w:p>
            <w:r>
              <w:t>Convert meals/rest into stronger combat performance.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Brawler</w:t>
            </w:r>
          </w:p>
        </w:tc>
        <w:tc>
          <w:tcPr>
            <w:tcW w:type="dxa" w:w="2088"/>
            <w:vAlign w:val="top"/>
          </w:tcPr>
          <w:p>
            <w:r>
              <w:t>Good Form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+2 Attack.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Brawler</w:t>
            </w:r>
          </w:p>
        </w:tc>
        <w:tc>
          <w:tcPr>
            <w:tcW w:type="dxa" w:w="2088"/>
            <w:vAlign w:val="top"/>
          </w:tcPr>
          <w:p>
            <w:r>
              <w:t>Three-Piece Combo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Every third basic attack deals bonus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Brawler</w:t>
            </w:r>
          </w:p>
        </w:tc>
        <w:tc>
          <w:tcPr>
            <w:tcW w:type="dxa" w:w="2088"/>
            <w:vAlign w:val="top"/>
          </w:tcPr>
          <w:p>
            <w:r>
              <w:t>Heavy Hands</w:t>
            </w:r>
          </w:p>
        </w:tc>
        <w:tc>
          <w:tcPr>
            <w:tcW w:type="dxa" w:w="1584"/>
            <w:vAlign w:val="top"/>
          </w:tcPr>
          <w:p>
            <w:r>
              <w:t>650 G</w:t>
            </w:r>
          </w:p>
        </w:tc>
        <w:tc>
          <w:tcPr>
            <w:tcW w:type="dxa" w:w="4752"/>
            <w:vAlign w:val="top"/>
          </w:tcPr>
          <w:p>
            <w:r>
              <w:t>Combo finishers have a small stagger chance.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Brawler</w:t>
            </w:r>
          </w:p>
        </w:tc>
        <w:tc>
          <w:tcPr>
            <w:tcW w:type="dxa" w:w="2088"/>
            <w:vAlign w:val="top"/>
          </w:tcPr>
          <w:p>
            <w:r>
              <w:t>One More Rep</w:t>
            </w:r>
          </w:p>
        </w:tc>
        <w:tc>
          <w:tcPr>
            <w:tcW w:type="dxa" w:w="1584"/>
            <w:vAlign w:val="top"/>
          </w:tcPr>
          <w:p>
            <w:r>
              <w:t>2,000 G + Token</w:t>
            </w:r>
          </w:p>
        </w:tc>
        <w:tc>
          <w:tcPr>
            <w:tcW w:type="dxa" w:w="4752"/>
            <w:vAlign w:val="top"/>
          </w:tcPr>
          <w:p>
            <w:r>
              <w:t>After a finisher, next attack begins a faster mini-combo.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Juggernaut</w:t>
            </w:r>
          </w:p>
        </w:tc>
        <w:tc>
          <w:tcPr>
            <w:tcW w:type="dxa" w:w="2088"/>
            <w:vAlign w:val="top"/>
          </w:tcPr>
          <w:p>
            <w:r>
              <w:t>Thick Neck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+15 Max HP.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Juggernaut</w:t>
            </w:r>
          </w:p>
        </w:tc>
        <w:tc>
          <w:tcPr>
            <w:tcW w:type="dxa" w:w="2088"/>
            <w:vAlign w:val="top"/>
          </w:tcPr>
          <w:p>
            <w:r>
              <w:t>Walk It Off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Small periodic recovery while above 50% energy.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Juggernaut</w:t>
            </w:r>
          </w:p>
        </w:tc>
        <w:tc>
          <w:tcPr>
            <w:tcW w:type="dxa" w:w="2088"/>
            <w:vAlign w:val="top"/>
          </w:tcPr>
          <w:p>
            <w:r>
              <w:t>No Sell</w:t>
            </w:r>
          </w:p>
        </w:tc>
        <w:tc>
          <w:tcPr>
            <w:tcW w:type="dxa" w:w="1584"/>
            <w:vAlign w:val="top"/>
          </w:tcPr>
          <w:p>
            <w:r>
              <w:t>650 G</w:t>
            </w:r>
          </w:p>
        </w:tc>
        <w:tc>
          <w:tcPr>
            <w:tcW w:type="dxa" w:w="4752"/>
            <w:vAlign w:val="top"/>
          </w:tcPr>
          <w:p>
            <w:r>
              <w:t>Taking a heavy hit briefly reduces incoming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Juggernaut</w:t>
            </w:r>
          </w:p>
        </w:tc>
        <w:tc>
          <w:tcPr>
            <w:tcW w:type="dxa" w:w="2088"/>
            <w:vAlign w:val="top"/>
          </w:tcPr>
          <w:p>
            <w:r>
              <w:t>Still Standing</w:t>
            </w:r>
          </w:p>
        </w:tc>
        <w:tc>
          <w:tcPr>
            <w:tcW w:type="dxa" w:w="1584"/>
            <w:vAlign w:val="top"/>
          </w:tcPr>
          <w:p>
            <w:r>
              <w:t>2,000 G + Token</w:t>
            </w:r>
          </w:p>
        </w:tc>
        <w:tc>
          <w:tcPr>
            <w:tcW w:type="dxa" w:w="4752"/>
            <w:vAlign w:val="top"/>
          </w:tcPr>
          <w:p>
            <w:r>
              <w:t>Low HP grants crowd-control resistance and damage reduction.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Gym Rat</w:t>
            </w:r>
          </w:p>
        </w:tc>
        <w:tc>
          <w:tcPr>
            <w:tcW w:type="dxa" w:w="2088"/>
            <w:vAlign w:val="top"/>
          </w:tcPr>
          <w:p>
            <w:r>
              <w:t>Meal Prep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Food buffs last longer.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Gym Rat</w:t>
            </w:r>
          </w:p>
        </w:tc>
        <w:tc>
          <w:tcPr>
            <w:tcW w:type="dxa" w:w="2088"/>
            <w:vAlign w:val="top"/>
          </w:tcPr>
          <w:p>
            <w:r>
              <w:t>Protein Timing</w:t>
            </w:r>
          </w:p>
        </w:tc>
        <w:tc>
          <w:tcPr>
            <w:tcW w:type="dxa" w:w="1584"/>
            <w:vAlign w:val="top"/>
          </w:tcPr>
          <w:p>
            <w:r>
              <w:t>225 G</w:t>
            </w:r>
          </w:p>
        </w:tc>
        <w:tc>
          <w:tcPr>
            <w:tcW w:type="dxa" w:w="4752"/>
            <w:vAlign w:val="top"/>
          </w:tcPr>
          <w:p>
            <w:r>
              <w:t>Eating before expedition grants a small temporary Attack bonus.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Gym Rat</w:t>
            </w:r>
          </w:p>
        </w:tc>
        <w:tc>
          <w:tcPr>
            <w:tcW w:type="dxa" w:w="2088"/>
            <w:vAlign w:val="top"/>
          </w:tcPr>
          <w:p>
            <w:r>
              <w:t>Rest Day Is a Myth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Resting restores energy faster; first encounter after rest gains Haste.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Gym Rat</w:t>
            </w:r>
          </w:p>
        </w:tc>
        <w:tc>
          <w:tcPr>
            <w:tcW w:type="dxa" w:w="2088"/>
            <w:vAlign w:val="top"/>
          </w:tcPr>
          <w:p>
            <w:r>
              <w:t>Peak Bulk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Well Fed + full energy activates a temporary all-stat buff at expedition start.</w:t>
            </w:r>
          </w:p>
        </w:tc>
      </w:tr>
    </w:tbl>
    <w:p/>
    <w:p>
      <w:pPr>
        <w:pStyle w:val="Heading1"/>
        <w:keepNext/>
        <w:spacing w:before="120" w:after="80"/>
      </w:pPr>
      <w:r>
        <w:t>10. Artificer Skill Tree</w:t>
      </w:r>
    </w:p>
    <w:p>
      <w:r>
        <w:rPr>
          <w:b/>
          <w:color w:val="56436C"/>
        </w:rPr>
        <w:t>Deployables, gadgets and controlled chaos.</w:t>
      </w:r>
    </w:p>
    <w:p>
      <w:r>
        <w:t>Current roster examples: Tane.</w:t>
      </w:r>
    </w:p>
    <w:p>
      <w:r>
        <w:t>Class fantasy: Tane uses devices built with Edward. The Artificer tree should create a distinctive automation fantasy: deploy a tool, improve it, then chain gadgets together.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Engineer</w:t>
            </w:r>
          </w:p>
        </w:tc>
        <w:tc>
          <w:tcPr>
            <w:tcW w:type="dxa" w:w="2448"/>
            <w:vAlign w:val="top"/>
          </w:tcPr>
          <w:p>
            <w:r>
              <w:t>Turrets / constructs</w:t>
            </w:r>
          </w:p>
        </w:tc>
        <w:tc>
          <w:tcPr>
            <w:tcW w:type="dxa" w:w="2016"/>
            <w:vAlign w:val="top"/>
          </w:tcPr>
          <w:p>
            <w:r>
              <w:t>Device Power, Duration</w:t>
            </w:r>
          </w:p>
        </w:tc>
        <w:tc>
          <w:tcPr>
            <w:tcW w:type="dxa" w:w="3744"/>
            <w:vAlign w:val="top"/>
          </w:tcPr>
          <w:p>
            <w:r>
              <w:t>Persistent deployables and target control.</w:t>
            </w:r>
          </w:p>
        </w:tc>
      </w:tr>
      <w:tr>
        <w:tc>
          <w:tcPr>
            <w:tcW w:type="dxa" w:w="1728"/>
            <w:vAlign w:val="top"/>
          </w:tcPr>
          <w:p>
            <w:r>
              <w:t>Bombardier</w:t>
            </w:r>
          </w:p>
        </w:tc>
        <w:tc>
          <w:tcPr>
            <w:tcW w:type="dxa" w:w="2448"/>
            <w:vAlign w:val="top"/>
          </w:tcPr>
          <w:p>
            <w:r>
              <w:t>Explosives</w:t>
            </w:r>
          </w:p>
        </w:tc>
        <w:tc>
          <w:tcPr>
            <w:tcW w:type="dxa" w:w="2016"/>
            <w:vAlign w:val="top"/>
          </w:tcPr>
          <w:p>
            <w:r>
              <w:t>Area Damage, Status</w:t>
            </w:r>
          </w:p>
        </w:tc>
        <w:tc>
          <w:tcPr>
            <w:tcW w:type="dxa" w:w="3744"/>
            <w:vAlign w:val="top"/>
          </w:tcPr>
          <w:p>
            <w:r>
              <w:t>Burst groups and apply debuffs.</w:t>
            </w:r>
          </w:p>
        </w:tc>
      </w:tr>
      <w:tr>
        <w:tc>
          <w:tcPr>
            <w:tcW w:type="dxa" w:w="1728"/>
            <w:vAlign w:val="top"/>
          </w:tcPr>
          <w:p>
            <w:r>
              <w:t>Gadgeteer</w:t>
            </w:r>
          </w:p>
        </w:tc>
        <w:tc>
          <w:tcPr>
            <w:tcW w:type="dxa" w:w="2448"/>
            <w:vAlign w:val="top"/>
          </w:tcPr>
          <w:p>
            <w:r>
              <w:t>Utility / tempo</w:t>
            </w:r>
          </w:p>
        </w:tc>
        <w:tc>
          <w:tcPr>
            <w:tcW w:type="dxa" w:w="2016"/>
            <w:vAlign w:val="top"/>
          </w:tcPr>
          <w:p>
            <w:r>
              <w:t>Cooldown, Buffs</w:t>
            </w:r>
          </w:p>
        </w:tc>
        <w:tc>
          <w:tcPr>
            <w:tcW w:type="dxa" w:w="3744"/>
            <w:vAlign w:val="top"/>
          </w:tcPr>
          <w:p>
            <w:r>
              <w:t>Flexible support devices and expedition tools.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Engineer</w:t>
            </w:r>
          </w:p>
        </w:tc>
        <w:tc>
          <w:tcPr>
            <w:tcW w:type="dxa" w:w="2088"/>
            <w:vAlign w:val="top"/>
          </w:tcPr>
          <w:p>
            <w:r>
              <w:t>Pocket Turret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Unlock a basic auto-firing turret.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Engineer</w:t>
            </w:r>
          </w:p>
        </w:tc>
        <w:tc>
          <w:tcPr>
            <w:tcW w:type="dxa" w:w="2088"/>
            <w:vAlign w:val="top"/>
          </w:tcPr>
          <w:p>
            <w:r>
              <w:t>Better Springs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Turret attack speed and duration increase.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Engineer</w:t>
            </w:r>
          </w:p>
        </w:tc>
        <w:tc>
          <w:tcPr>
            <w:tcW w:type="dxa" w:w="2088"/>
            <w:vAlign w:val="top"/>
          </w:tcPr>
          <w:p>
            <w:r>
              <w:t>Targeting Lens</w:t>
            </w:r>
          </w:p>
        </w:tc>
        <w:tc>
          <w:tcPr>
            <w:tcW w:type="dxa" w:w="1584"/>
            <w:vAlign w:val="top"/>
          </w:tcPr>
          <w:p>
            <w:r>
              <w:t>800 G</w:t>
            </w:r>
          </w:p>
        </w:tc>
        <w:tc>
          <w:tcPr>
            <w:tcW w:type="dxa" w:w="4752"/>
            <w:vAlign w:val="top"/>
          </w:tcPr>
          <w:p>
            <w:r>
              <w:t>Turret prioritizes marked/elite targets.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Engineer</w:t>
            </w:r>
          </w:p>
        </w:tc>
        <w:tc>
          <w:tcPr>
            <w:tcW w:type="dxa" w:w="2088"/>
            <w:vAlign w:val="top"/>
          </w:tcPr>
          <w:p>
            <w:r>
              <w:t>Workshop in a Box</w:t>
            </w:r>
          </w:p>
        </w:tc>
        <w:tc>
          <w:tcPr>
            <w:tcW w:type="dxa" w:w="1584"/>
            <w:vAlign w:val="top"/>
          </w:tcPr>
          <w:p>
            <w:r>
              <w:t>2,750 G + Token</w:t>
            </w:r>
          </w:p>
        </w:tc>
        <w:tc>
          <w:tcPr>
            <w:tcW w:type="dxa" w:w="4752"/>
            <w:vAlign w:val="top"/>
          </w:tcPr>
          <w:p>
            <w:r>
              <w:t>Can maintain two lighter deployables at once.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Bombardier</w:t>
            </w:r>
          </w:p>
        </w:tc>
        <w:tc>
          <w:tcPr>
            <w:tcW w:type="dxa" w:w="2088"/>
            <w:vAlign w:val="top"/>
          </w:tcPr>
          <w:p>
            <w:r>
              <w:t>Improvised Charge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Periodically throw a small area explosive.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Bombardier</w:t>
            </w:r>
          </w:p>
        </w:tc>
        <w:tc>
          <w:tcPr>
            <w:tcW w:type="dxa" w:w="2088"/>
            <w:vAlign w:val="top"/>
          </w:tcPr>
          <w:p>
            <w:r>
              <w:t>Shrapnel Mix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Explosions apply a short defense debuff.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Bombardier</w:t>
            </w:r>
          </w:p>
        </w:tc>
        <w:tc>
          <w:tcPr>
            <w:tcW w:type="dxa" w:w="2088"/>
            <w:vAlign w:val="top"/>
          </w:tcPr>
          <w:p>
            <w:r>
              <w:t>Chain Reaction</w:t>
            </w:r>
          </w:p>
        </w:tc>
        <w:tc>
          <w:tcPr>
            <w:tcW w:type="dxa" w:w="1584"/>
            <w:vAlign w:val="top"/>
          </w:tcPr>
          <w:p>
            <w:r>
              <w:t>800 G</w:t>
            </w:r>
          </w:p>
        </w:tc>
        <w:tc>
          <w:tcPr>
            <w:tcW w:type="dxa" w:w="4752"/>
            <w:vAlign w:val="top"/>
          </w:tcPr>
          <w:p>
            <w:r>
              <w:t>Defeating a debuffed enemy reduces next explosive cooldown.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Bombardier</w:t>
            </w:r>
          </w:p>
        </w:tc>
        <w:tc>
          <w:tcPr>
            <w:tcW w:type="dxa" w:w="2088"/>
            <w:vAlign w:val="top"/>
          </w:tcPr>
          <w:p>
            <w:r>
              <w:t>Absolutely Meant To Do That</w:t>
            </w:r>
          </w:p>
        </w:tc>
        <w:tc>
          <w:tcPr>
            <w:tcW w:type="dxa" w:w="1584"/>
            <w:vAlign w:val="top"/>
          </w:tcPr>
          <w:p>
            <w:r>
              <w:t>2,750 G + Token</w:t>
            </w:r>
          </w:p>
        </w:tc>
        <w:tc>
          <w:tcPr>
            <w:tcW w:type="dxa" w:w="4752"/>
            <w:vAlign w:val="top"/>
          </w:tcPr>
          <w:p>
            <w:r>
              <w:t>Every few explosives trigger a larger but safely party-proof blast.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Gadgeteer</w:t>
            </w:r>
          </w:p>
        </w:tc>
        <w:tc>
          <w:tcPr>
            <w:tcW w:type="dxa" w:w="2088"/>
            <w:vAlign w:val="top"/>
          </w:tcPr>
          <w:p>
            <w:r>
              <w:t>Utility Belt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Small cooldown reduction to devices.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Gadgeteer</w:t>
            </w:r>
          </w:p>
        </w:tc>
        <w:tc>
          <w:tcPr>
            <w:tcW w:type="dxa" w:w="2088"/>
            <w:vAlign w:val="top"/>
          </w:tcPr>
          <w:p>
            <w:r>
              <w:t>Field Repair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Deployables can repair themselves once per encounter.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Gadgeteer</w:t>
            </w:r>
          </w:p>
        </w:tc>
        <w:tc>
          <w:tcPr>
            <w:tcW w:type="dxa" w:w="2088"/>
            <w:vAlign w:val="top"/>
          </w:tcPr>
          <w:p>
            <w:r>
              <w:t>Prototype Slot</w:t>
            </w:r>
          </w:p>
        </w:tc>
        <w:tc>
          <w:tcPr>
            <w:tcW w:type="dxa" w:w="1584"/>
            <w:vAlign w:val="top"/>
          </w:tcPr>
          <w:p>
            <w:r>
              <w:t>800 G</w:t>
            </w:r>
          </w:p>
        </w:tc>
        <w:tc>
          <w:tcPr>
            <w:tcW w:type="dxa" w:w="4752"/>
            <w:vAlign w:val="top"/>
          </w:tcPr>
          <w:p>
            <w:r>
              <w:t>Equip one expedition-specific gadget modifier.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Gadgeteer</w:t>
            </w:r>
          </w:p>
        </w:tc>
        <w:tc>
          <w:tcPr>
            <w:tcW w:type="dxa" w:w="2088"/>
            <w:vAlign w:val="top"/>
          </w:tcPr>
          <w:p>
            <w:r>
              <w:t>Patent Pending</w:t>
            </w:r>
          </w:p>
        </w:tc>
        <w:tc>
          <w:tcPr>
            <w:tcW w:type="dxa" w:w="1584"/>
            <w:vAlign w:val="top"/>
          </w:tcPr>
          <w:p>
            <w:r>
              <w:t>2,750 G + Token</w:t>
            </w:r>
          </w:p>
        </w:tc>
        <w:tc>
          <w:tcPr>
            <w:tcW w:type="dxa" w:w="4752"/>
            <w:vAlign w:val="top"/>
          </w:tcPr>
          <w:p>
            <w:r>
              <w:t>Using three different gadget effects grants a temporary party buff.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Tane may use Edward-crafted upgrades later, but basic class functionality must never require Edward to be physically present.</w:t>
      </w:r>
    </w:p>
    <w:p>
      <w:pPr>
        <w:pStyle w:val="Heading1"/>
        <w:keepNext/>
        <w:spacing w:before="120" w:after="80"/>
      </w:pPr>
      <w:r>
        <w:t>11. Blacksmith Skill Tree</w:t>
      </w:r>
    </w:p>
    <w:p>
      <w:r>
        <w:rPr>
          <w:b/>
          <w:color w:val="56436C"/>
        </w:rPr>
        <w:t>Forge tools used as weapons.</w:t>
      </w:r>
    </w:p>
    <w:p>
      <w:r>
        <w:t>Current roster examples: Edward (Guild Blacksmith; playable).</w:t>
      </w:r>
    </w:p>
    <w:p>
      <w:r>
        <w:t>Class fantasy: Edward is both service NPC and expedition hero. His combat tree must respect the existing availability rule: while Edward is away, Guild Blacksmith services are unavailable.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Forgeguard</w:t>
            </w:r>
          </w:p>
        </w:tc>
        <w:tc>
          <w:tcPr>
            <w:tcW w:type="dxa" w:w="2448"/>
            <w:vAlign w:val="top"/>
          </w:tcPr>
          <w:p>
            <w:r>
              <w:t>Tank / hammer</w:t>
            </w:r>
          </w:p>
        </w:tc>
        <w:tc>
          <w:tcPr>
            <w:tcW w:type="dxa" w:w="2016"/>
            <w:vAlign w:val="top"/>
          </w:tcPr>
          <w:p>
            <w:r>
              <w:t>HP, Defense</w:t>
            </w:r>
          </w:p>
        </w:tc>
        <w:tc>
          <w:tcPr>
            <w:tcW w:type="dxa" w:w="3744"/>
            <w:vAlign w:val="top"/>
          </w:tcPr>
          <w:p>
            <w:r>
              <w:t>Heavy armor, guard allies and resist stagger.</w:t>
            </w:r>
          </w:p>
        </w:tc>
      </w:tr>
      <w:tr>
        <w:tc>
          <w:tcPr>
            <w:tcW w:type="dxa" w:w="1728"/>
            <w:vAlign w:val="top"/>
          </w:tcPr>
          <w:p>
            <w:r>
              <w:t>Battlesmith</w:t>
            </w:r>
          </w:p>
        </w:tc>
        <w:tc>
          <w:tcPr>
            <w:tcW w:type="dxa" w:w="2448"/>
            <w:vAlign w:val="top"/>
          </w:tcPr>
          <w:p>
            <w:r>
              <w:t>Melee / armor break</w:t>
            </w:r>
          </w:p>
        </w:tc>
        <w:tc>
          <w:tcPr>
            <w:tcW w:type="dxa" w:w="2016"/>
            <w:vAlign w:val="top"/>
          </w:tcPr>
          <w:p>
            <w:r>
              <w:t>Attack, Break</w:t>
            </w:r>
          </w:p>
        </w:tc>
        <w:tc>
          <w:tcPr>
            <w:tcW w:type="dxa" w:w="3744"/>
            <w:vAlign w:val="top"/>
          </w:tcPr>
          <w:p>
            <w:r>
              <w:t>Hammer attacks create openings and break defenses.</w:t>
            </w:r>
          </w:p>
        </w:tc>
      </w:tr>
      <w:tr>
        <w:tc>
          <w:tcPr>
            <w:tcW w:type="dxa" w:w="1728"/>
            <w:vAlign w:val="top"/>
          </w:tcPr>
          <w:p>
            <w:r>
              <w:t>Runeforge</w:t>
            </w:r>
          </w:p>
        </w:tc>
        <w:tc>
          <w:tcPr>
            <w:tcW w:type="dxa" w:w="2448"/>
            <w:vAlign w:val="top"/>
          </w:tcPr>
          <w:p>
            <w:r>
              <w:t>Combat support</w:t>
            </w:r>
          </w:p>
        </w:tc>
        <w:tc>
          <w:tcPr>
            <w:tcW w:type="dxa" w:w="2016"/>
            <w:vAlign w:val="top"/>
          </w:tcPr>
          <w:p>
            <w:r>
              <w:t>Rune Power, Buffs</w:t>
            </w:r>
          </w:p>
        </w:tc>
        <w:tc>
          <w:tcPr>
            <w:tcW w:type="dxa" w:w="3744"/>
            <w:vAlign w:val="top"/>
          </w:tcPr>
          <w:p>
            <w:r>
              <w:t>Temporary runes empower weapons and armor during expedition.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Forgeguard</w:t>
            </w:r>
          </w:p>
        </w:tc>
        <w:tc>
          <w:tcPr>
            <w:tcW w:type="dxa" w:w="2088"/>
            <w:vAlign w:val="top"/>
          </w:tcPr>
          <w:p>
            <w:r>
              <w:t>Tempered Plate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+15 Max HP.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Forgeguard</w:t>
            </w:r>
          </w:p>
        </w:tc>
        <w:tc>
          <w:tcPr>
            <w:tcW w:type="dxa" w:w="2088"/>
            <w:vAlign w:val="top"/>
          </w:tcPr>
          <w:p>
            <w:r>
              <w:t>Anvil Stance</w:t>
            </w:r>
          </w:p>
        </w:tc>
        <w:tc>
          <w:tcPr>
            <w:tcW w:type="dxa" w:w="1584"/>
            <w:vAlign w:val="top"/>
          </w:tcPr>
          <w:p>
            <w:r>
              <w:t>200 G</w:t>
            </w:r>
          </w:p>
        </w:tc>
        <w:tc>
          <w:tcPr>
            <w:tcW w:type="dxa" w:w="4752"/>
            <w:vAlign w:val="top"/>
          </w:tcPr>
          <w:p>
            <w:r>
              <w:t>Standing in melee range reduces knockback and damage slightly.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Forgeguard</w:t>
            </w:r>
          </w:p>
        </w:tc>
        <w:tc>
          <w:tcPr>
            <w:tcW w:type="dxa" w:w="2088"/>
            <w:vAlign w:val="top"/>
          </w:tcPr>
          <w:p>
            <w:r>
              <w:t>Interpose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Occasionally absorb part of damage aimed at a nearby ally.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Forgeguard</w:t>
            </w:r>
          </w:p>
        </w:tc>
        <w:tc>
          <w:tcPr>
            <w:tcW w:type="dxa" w:w="2088"/>
            <w:vAlign w:val="top"/>
          </w:tcPr>
          <w:p>
            <w:r>
              <w:t>Living Bastion</w:t>
            </w:r>
          </w:p>
        </w:tc>
        <w:tc>
          <w:tcPr>
            <w:tcW w:type="dxa" w:w="1584"/>
            <w:vAlign w:val="top"/>
          </w:tcPr>
          <w:p>
            <w:r>
              <w:t>2,250 G + Token</w:t>
            </w:r>
          </w:p>
        </w:tc>
        <w:tc>
          <w:tcPr>
            <w:tcW w:type="dxa" w:w="4752"/>
            <w:vAlign w:val="top"/>
          </w:tcPr>
          <w:p>
            <w:r>
              <w:t>After blocking/absorbing enough damage, gain a large temporary barrier.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Battlesmith</w:t>
            </w:r>
          </w:p>
        </w:tc>
        <w:tc>
          <w:tcPr>
            <w:tcW w:type="dxa" w:w="2088"/>
            <w:vAlign w:val="top"/>
          </w:tcPr>
          <w:p>
            <w:r>
              <w:t>Hammer Time</w:t>
            </w:r>
          </w:p>
        </w:tc>
        <w:tc>
          <w:tcPr>
            <w:tcW w:type="dxa" w:w="1584"/>
            <w:vAlign w:val="top"/>
          </w:tcPr>
          <w:p>
            <w:r>
              <w:t>50 G</w:t>
            </w:r>
          </w:p>
        </w:tc>
        <w:tc>
          <w:tcPr>
            <w:tcW w:type="dxa" w:w="4752"/>
            <w:vAlign w:val="top"/>
          </w:tcPr>
          <w:p>
            <w:r>
              <w:t>+2 Attack.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Battlesmith</w:t>
            </w:r>
          </w:p>
        </w:tc>
        <w:tc>
          <w:tcPr>
            <w:tcW w:type="dxa" w:w="2088"/>
            <w:vAlign w:val="top"/>
          </w:tcPr>
          <w:p>
            <w:r>
              <w:t>Dent the Armor</w:t>
            </w:r>
          </w:p>
        </w:tc>
        <w:tc>
          <w:tcPr>
            <w:tcW w:type="dxa" w:w="1584"/>
            <w:vAlign w:val="top"/>
          </w:tcPr>
          <w:p>
            <w:r>
              <w:t>225 G</w:t>
            </w:r>
          </w:p>
        </w:tc>
        <w:tc>
          <w:tcPr>
            <w:tcW w:type="dxa" w:w="4752"/>
            <w:vAlign w:val="top"/>
          </w:tcPr>
          <w:p>
            <w:r>
              <w:t>Heavy hits apply Armor Break.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Battlesmith</w:t>
            </w:r>
          </w:p>
        </w:tc>
        <w:tc>
          <w:tcPr>
            <w:tcW w:type="dxa" w:w="2088"/>
            <w:vAlign w:val="top"/>
          </w:tcPr>
          <w:p>
            <w:r>
              <w:t>Hot Metal</w:t>
            </w:r>
          </w:p>
        </w:tc>
        <w:tc>
          <w:tcPr>
            <w:tcW w:type="dxa" w:w="1584"/>
            <w:vAlign w:val="top"/>
          </w:tcPr>
          <w:p>
            <w:r>
              <w:t>700 G</w:t>
            </w:r>
          </w:p>
        </w:tc>
        <w:tc>
          <w:tcPr>
            <w:tcW w:type="dxa" w:w="4752"/>
            <w:vAlign w:val="top"/>
          </w:tcPr>
          <w:p>
            <w:r>
              <w:t>Attacking Armor-Broken targets deals bonus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Battlesmith</w:t>
            </w:r>
          </w:p>
        </w:tc>
        <w:tc>
          <w:tcPr>
            <w:tcW w:type="dxa" w:w="2088"/>
            <w:vAlign w:val="top"/>
          </w:tcPr>
          <w:p>
            <w:r>
              <w:t>Masterwork Impact</w:t>
            </w:r>
          </w:p>
        </w:tc>
        <w:tc>
          <w:tcPr>
            <w:tcW w:type="dxa" w:w="1584"/>
            <w:vAlign w:val="top"/>
          </w:tcPr>
          <w:p>
            <w:r>
              <w:t>2,500 G + Token</w:t>
            </w:r>
          </w:p>
        </w:tc>
        <w:tc>
          <w:tcPr>
            <w:tcW w:type="dxa" w:w="4752"/>
            <w:vAlign w:val="top"/>
          </w:tcPr>
          <w:p>
            <w:r>
              <w:t>Periodic hammer finisher refreshes Armor Break and staggers non-boss enemies.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Runeforge</w:t>
            </w:r>
          </w:p>
        </w:tc>
        <w:tc>
          <w:tcPr>
            <w:tcW w:type="dxa" w:w="2088"/>
            <w:vAlign w:val="top"/>
          </w:tcPr>
          <w:p>
            <w:r>
              <w:t>Quick Etching</w:t>
            </w:r>
          </w:p>
        </w:tc>
        <w:tc>
          <w:tcPr>
            <w:tcW w:type="dxa" w:w="1584"/>
            <w:vAlign w:val="top"/>
          </w:tcPr>
          <w:p>
            <w:r>
              <w:t>75 G</w:t>
            </w:r>
          </w:p>
        </w:tc>
        <w:tc>
          <w:tcPr>
            <w:tcW w:type="dxa" w:w="4752"/>
            <w:vAlign w:val="top"/>
          </w:tcPr>
          <w:p>
            <w:r>
              <w:t>Begin expedition with a minor random beneficial rune.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Runeforge</w:t>
            </w:r>
          </w:p>
        </w:tc>
        <w:tc>
          <w:tcPr>
            <w:tcW w:type="dxa" w:w="2088"/>
            <w:vAlign w:val="top"/>
          </w:tcPr>
          <w:p>
            <w:r>
              <w:t>Known Pattern</w:t>
            </w:r>
          </w:p>
        </w:tc>
        <w:tc>
          <w:tcPr>
            <w:tcW w:type="dxa" w:w="1584"/>
            <w:vAlign w:val="top"/>
          </w:tcPr>
          <w:p>
            <w:r>
              <w:t>250 G</w:t>
            </w:r>
          </w:p>
        </w:tc>
        <w:tc>
          <w:tcPr>
            <w:tcW w:type="dxa" w:w="4752"/>
            <w:vAlign w:val="top"/>
          </w:tcPr>
          <w:p>
            <w:r>
              <w:t>Choose between offense or defense rune families.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Runeforge</w:t>
            </w:r>
          </w:p>
        </w:tc>
        <w:tc>
          <w:tcPr>
            <w:tcW w:type="dxa" w:w="2088"/>
            <w:vAlign w:val="top"/>
          </w:tcPr>
          <w:p>
            <w:r>
              <w:t>Shared Temper</w:t>
            </w:r>
          </w:p>
        </w:tc>
        <w:tc>
          <w:tcPr>
            <w:tcW w:type="dxa" w:w="1584"/>
            <w:vAlign w:val="top"/>
          </w:tcPr>
          <w:p>
            <w:r>
              <w:t>800 G</w:t>
            </w:r>
          </w:p>
        </w:tc>
        <w:tc>
          <w:tcPr>
            <w:tcW w:type="dxa" w:w="4752"/>
            <w:vAlign w:val="top"/>
          </w:tcPr>
          <w:p>
            <w:r>
              <w:t>Edward’s rune also grants a weaker effect to one ally.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Runeforge</w:t>
            </w:r>
          </w:p>
        </w:tc>
        <w:tc>
          <w:tcPr>
            <w:tcW w:type="dxa" w:w="2088"/>
            <w:vAlign w:val="top"/>
          </w:tcPr>
          <w:p>
            <w:r>
              <w:t>Walking Forge</w:t>
            </w:r>
          </w:p>
        </w:tc>
        <w:tc>
          <w:tcPr>
            <w:tcW w:type="dxa" w:w="1584"/>
            <w:vAlign w:val="top"/>
          </w:tcPr>
          <w:p>
            <w:r>
              <w:t>2,750 G + Token</w:t>
            </w:r>
          </w:p>
        </w:tc>
        <w:tc>
          <w:tcPr>
            <w:tcW w:type="dxa" w:w="4752"/>
            <w:vAlign w:val="top"/>
          </w:tcPr>
          <w:p>
            <w:r>
              <w:t>Once per expedition, reroll or refresh the active rune without returning to Guild.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The skill tree affects expedition combat only; permanent Blacksmith service upgrades belong to the Guild building progression tree.</w:t>
      </w:r>
    </w:p>
    <w:p>
      <w:pPr>
        <w:pStyle w:val="ListBullet"/>
      </w:pPr>
      <w:r>
        <w:t>If Edward is on an expedition, forging, upgrading, repair and dismantle services remain unavailable regardless of his skill build.</w:t>
      </w:r>
    </w:p>
    <w:p>
      <w:pPr>
        <w:pStyle w:val="Heading1"/>
        <w:keepNext/>
        <w:spacing w:before="120" w:after="80"/>
      </w:pPr>
      <w:r>
        <w:t>12. Legendary Dark Mage - Ferryn</w:t>
      </w:r>
    </w:p>
    <w:p>
      <w:r>
        <w:rPr>
          <w:b/>
          <w:color w:val="56436C"/>
        </w:rPr>
        <w:t>Divine-tier shadow authority.</w:t>
      </w:r>
    </w:p>
    <w:p>
      <w:r>
        <w:t>Current roster examples: Ferryn [LEGENDARY].</w:t>
      </w:r>
    </w:p>
    <w:p>
      <w:r>
        <w:t>Class fantasy: Ferryn should feel qualitatively different from a standard Mage: he owns a Shadow resource, manipulates darkness and changes the battlefield. Legendary power must still be bounded to avoid invalidating the rest of the roster.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Shadow Sovereign</w:t>
            </w:r>
          </w:p>
        </w:tc>
        <w:tc>
          <w:tcPr>
            <w:tcW w:type="dxa" w:w="2448"/>
            <w:vAlign w:val="top"/>
          </w:tcPr>
          <w:p>
            <w:r>
              <w:t>Summon / control</w:t>
            </w:r>
          </w:p>
        </w:tc>
        <w:tc>
          <w:tcPr>
            <w:tcW w:type="dxa" w:w="2016"/>
            <w:vAlign w:val="top"/>
          </w:tcPr>
          <w:p>
            <w:r>
              <w:t>Shadow Power</w:t>
            </w:r>
          </w:p>
        </w:tc>
        <w:tc>
          <w:tcPr>
            <w:tcW w:type="dxa" w:w="3744"/>
            <w:vAlign w:val="top"/>
          </w:tcPr>
          <w:p>
            <w:r>
              <w:t>Create and command shadow constructs.</w:t>
            </w:r>
          </w:p>
        </w:tc>
      </w:tr>
      <w:tr>
        <w:tc>
          <w:tcPr>
            <w:tcW w:type="dxa" w:w="1728"/>
            <w:vAlign w:val="top"/>
          </w:tcPr>
          <w:p>
            <w:r>
              <w:t>Void</w:t>
            </w:r>
          </w:p>
        </w:tc>
        <w:tc>
          <w:tcPr>
            <w:tcW w:type="dxa" w:w="2448"/>
            <w:vAlign w:val="top"/>
          </w:tcPr>
          <w:p>
            <w:r>
              <w:t>High-risk burst</w:t>
            </w:r>
          </w:p>
        </w:tc>
        <w:tc>
          <w:tcPr>
            <w:tcW w:type="dxa" w:w="2016"/>
            <w:vAlign w:val="top"/>
          </w:tcPr>
          <w:p>
            <w:r>
              <w:t>Void Damage, HP Trade</w:t>
            </w:r>
          </w:p>
        </w:tc>
        <w:tc>
          <w:tcPr>
            <w:tcW w:type="dxa" w:w="3744"/>
            <w:vAlign w:val="top"/>
          </w:tcPr>
          <w:p>
            <w:r>
              <w:t>Exchange safety/resources for extreme damage.</w:t>
            </w:r>
          </w:p>
        </w:tc>
      </w:tr>
      <w:tr>
        <w:tc>
          <w:tcPr>
            <w:tcW w:type="dxa" w:w="1728"/>
            <w:vAlign w:val="top"/>
          </w:tcPr>
          <w:p>
            <w:r>
              <w:t>Eclipse</w:t>
            </w:r>
          </w:p>
        </w:tc>
        <w:tc>
          <w:tcPr>
            <w:tcW w:type="dxa" w:w="2448"/>
            <w:vAlign w:val="top"/>
          </w:tcPr>
          <w:p>
            <w:r>
              <w:t>Field control</w:t>
            </w:r>
          </w:p>
        </w:tc>
        <w:tc>
          <w:tcPr>
            <w:tcW w:type="dxa" w:w="2016"/>
            <w:vAlign w:val="top"/>
          </w:tcPr>
          <w:p>
            <w:r>
              <w:t>Debuff, Sustain</w:t>
            </w:r>
          </w:p>
        </w:tc>
        <w:tc>
          <w:tcPr>
            <w:tcW w:type="dxa" w:w="3744"/>
            <w:vAlign w:val="top"/>
          </w:tcPr>
          <w:p>
            <w:r>
              <w:t>Darken the encounter and empower allies/enfeeble enemies.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Shadow Sovereign</w:t>
            </w:r>
          </w:p>
        </w:tc>
        <w:tc>
          <w:tcPr>
            <w:tcW w:type="dxa" w:w="2088"/>
            <w:vAlign w:val="top"/>
          </w:tcPr>
          <w:p>
            <w:r>
              <w:t>Living Shade</w:t>
            </w:r>
          </w:p>
        </w:tc>
        <w:tc>
          <w:tcPr>
            <w:tcW w:type="dxa" w:w="1584"/>
            <w:vAlign w:val="top"/>
          </w:tcPr>
          <w:p>
            <w:r>
              <w:t>150 G</w:t>
            </w:r>
          </w:p>
        </w:tc>
        <w:tc>
          <w:tcPr>
            <w:tcW w:type="dxa" w:w="4752"/>
            <w:vAlign w:val="top"/>
          </w:tcPr>
          <w:p>
            <w:r>
              <w:t>Gain Shadow resource and summon a minor shade periodically.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Shadow Sovereign</w:t>
            </w:r>
          </w:p>
        </w:tc>
        <w:tc>
          <w:tcPr>
            <w:tcW w:type="dxa" w:w="2088"/>
            <w:vAlign w:val="top"/>
          </w:tcPr>
          <w:p>
            <w:r>
              <w:t>Obey</w:t>
            </w:r>
          </w:p>
        </w:tc>
        <w:tc>
          <w:tcPr>
            <w:tcW w:type="dxa" w:w="1584"/>
            <w:vAlign w:val="top"/>
          </w:tcPr>
          <w:p>
            <w:r>
              <w:t>500 G</w:t>
            </w:r>
          </w:p>
        </w:tc>
        <w:tc>
          <w:tcPr>
            <w:tcW w:type="dxa" w:w="4752"/>
            <w:vAlign w:val="top"/>
          </w:tcPr>
          <w:p>
            <w:r>
              <w:t>Shades prioritize Ferryn’s current target and gain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Shadow Sovereign</w:t>
            </w:r>
          </w:p>
        </w:tc>
        <w:tc>
          <w:tcPr>
            <w:tcW w:type="dxa" w:w="2088"/>
            <w:vAlign w:val="top"/>
          </w:tcPr>
          <w:p>
            <w:r>
              <w:t>Black Court</w:t>
            </w:r>
          </w:p>
        </w:tc>
        <w:tc>
          <w:tcPr>
            <w:tcW w:type="dxa" w:w="1584"/>
            <w:vAlign w:val="top"/>
          </w:tcPr>
          <w:p>
            <w:r>
              <w:t>1,500 G</w:t>
            </w:r>
          </w:p>
        </w:tc>
        <w:tc>
          <w:tcPr>
            <w:tcW w:type="dxa" w:w="4752"/>
            <w:vAlign w:val="top"/>
          </w:tcPr>
          <w:p>
            <w:r>
              <w:t>Can sustain an additional weaker shade.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Shadow Sovereign</w:t>
            </w:r>
          </w:p>
        </w:tc>
        <w:tc>
          <w:tcPr>
            <w:tcW w:type="dxa" w:w="2088"/>
            <w:vAlign w:val="top"/>
          </w:tcPr>
          <w:p>
            <w:r>
              <w:t>Dark One</w:t>
            </w:r>
          </w:p>
        </w:tc>
        <w:tc>
          <w:tcPr>
            <w:tcW w:type="dxa" w:w="1584"/>
            <w:vAlign w:val="top"/>
          </w:tcPr>
          <w:p>
            <w:r>
              <w:t>5,000 G + Legendary Sigil</w:t>
            </w:r>
          </w:p>
        </w:tc>
        <w:tc>
          <w:tcPr>
            <w:tcW w:type="dxa" w:w="4752"/>
            <w:vAlign w:val="top"/>
          </w:tcPr>
          <w:p>
            <w:r>
              <w:t>Max Shadow temporarily transforms shades into elite forms.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Void</w:t>
            </w:r>
          </w:p>
        </w:tc>
        <w:tc>
          <w:tcPr>
            <w:tcW w:type="dxa" w:w="2088"/>
            <w:vAlign w:val="top"/>
          </w:tcPr>
          <w:p>
            <w:r>
              <w:t>Hollow Spark</w:t>
            </w:r>
          </w:p>
        </w:tc>
        <w:tc>
          <w:tcPr>
            <w:tcW w:type="dxa" w:w="1584"/>
            <w:vAlign w:val="top"/>
          </w:tcPr>
          <w:p>
            <w:r>
              <w:t>150 G</w:t>
            </w:r>
          </w:p>
        </w:tc>
        <w:tc>
          <w:tcPr>
            <w:tcW w:type="dxa" w:w="4752"/>
            <w:vAlign w:val="top"/>
          </w:tcPr>
          <w:p>
            <w:r>
              <w:t>Spells can spend Shadow for bonus void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Void</w:t>
            </w:r>
          </w:p>
        </w:tc>
        <w:tc>
          <w:tcPr>
            <w:tcW w:type="dxa" w:w="2088"/>
            <w:vAlign w:val="top"/>
          </w:tcPr>
          <w:p>
            <w:r>
              <w:t>Nothing Answers</w:t>
            </w:r>
          </w:p>
        </w:tc>
        <w:tc>
          <w:tcPr>
            <w:tcW w:type="dxa" w:w="1584"/>
            <w:vAlign w:val="top"/>
          </w:tcPr>
          <w:p>
            <w:r>
              <w:t>500 G</w:t>
            </w:r>
          </w:p>
        </w:tc>
        <w:tc>
          <w:tcPr>
            <w:tcW w:type="dxa" w:w="4752"/>
            <w:vAlign w:val="top"/>
          </w:tcPr>
          <w:p>
            <w:r>
              <w:t>Void hits scale as enemy HP falls.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Void</w:t>
            </w:r>
          </w:p>
        </w:tc>
        <w:tc>
          <w:tcPr>
            <w:tcW w:type="dxa" w:w="2088"/>
            <w:vAlign w:val="top"/>
          </w:tcPr>
          <w:p>
            <w:r>
              <w:t>Abyssal Debt</w:t>
            </w:r>
          </w:p>
        </w:tc>
        <w:tc>
          <w:tcPr>
            <w:tcW w:type="dxa" w:w="1584"/>
            <w:vAlign w:val="top"/>
          </w:tcPr>
          <w:p>
            <w:r>
              <w:t>1,500 G</w:t>
            </w:r>
          </w:p>
        </w:tc>
        <w:tc>
          <w:tcPr>
            <w:tcW w:type="dxa" w:w="4752"/>
            <w:vAlign w:val="top"/>
          </w:tcPr>
          <w:p>
            <w:r>
              <w:t>Overspending Shadow consumes a small amount of HP instead of failing.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Void</w:t>
            </w:r>
          </w:p>
        </w:tc>
        <w:tc>
          <w:tcPr>
            <w:tcW w:type="dxa" w:w="2088"/>
            <w:vAlign w:val="top"/>
          </w:tcPr>
          <w:p>
            <w:r>
              <w:t>Event Horizon</w:t>
            </w:r>
          </w:p>
        </w:tc>
        <w:tc>
          <w:tcPr>
            <w:tcW w:type="dxa" w:w="1584"/>
            <w:vAlign w:val="top"/>
          </w:tcPr>
          <w:p>
            <w:r>
              <w:t>5,000 G + Legendary Sigil</w:t>
            </w:r>
          </w:p>
        </w:tc>
        <w:tc>
          <w:tcPr>
            <w:tcW w:type="dxa" w:w="4752"/>
            <w:vAlign w:val="top"/>
          </w:tcPr>
          <w:p>
            <w:r>
              <w:t>Periodically collapse accumulated void marks for massive single-target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Eclipse</w:t>
            </w:r>
          </w:p>
        </w:tc>
        <w:tc>
          <w:tcPr>
            <w:tcW w:type="dxa" w:w="2088"/>
            <w:vAlign w:val="top"/>
          </w:tcPr>
          <w:p>
            <w:r>
              <w:t>Dim the World</w:t>
            </w:r>
          </w:p>
        </w:tc>
        <w:tc>
          <w:tcPr>
            <w:tcW w:type="dxa" w:w="1584"/>
            <w:vAlign w:val="top"/>
          </w:tcPr>
          <w:p>
            <w:r>
              <w:t>150 G</w:t>
            </w:r>
          </w:p>
        </w:tc>
        <w:tc>
          <w:tcPr>
            <w:tcW w:type="dxa" w:w="4752"/>
            <w:vAlign w:val="top"/>
          </w:tcPr>
          <w:p>
            <w:r>
              <w:t>Enemies near Ferryn deal slightly less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Eclipse</w:t>
            </w:r>
          </w:p>
        </w:tc>
        <w:tc>
          <w:tcPr>
            <w:tcW w:type="dxa" w:w="2088"/>
            <w:vAlign w:val="top"/>
          </w:tcPr>
          <w:p>
            <w:r>
              <w:t>Long Shadow</w:t>
            </w:r>
          </w:p>
        </w:tc>
        <w:tc>
          <w:tcPr>
            <w:tcW w:type="dxa" w:w="1584"/>
            <w:vAlign w:val="top"/>
          </w:tcPr>
          <w:p>
            <w:r>
              <w:t>500 G</w:t>
            </w:r>
          </w:p>
        </w:tc>
        <w:tc>
          <w:tcPr>
            <w:tcW w:type="dxa" w:w="4752"/>
            <w:vAlign w:val="top"/>
          </w:tcPr>
          <w:p>
            <w:r>
              <w:t>Debuffed enemies generate Shadow when defeated.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Eclipse</w:t>
            </w:r>
          </w:p>
        </w:tc>
        <w:tc>
          <w:tcPr>
            <w:tcW w:type="dxa" w:w="2088"/>
            <w:vAlign w:val="top"/>
          </w:tcPr>
          <w:p>
            <w:r>
              <w:t>Night Without End</w:t>
            </w:r>
          </w:p>
        </w:tc>
        <w:tc>
          <w:tcPr>
            <w:tcW w:type="dxa" w:w="1584"/>
            <w:vAlign w:val="top"/>
          </w:tcPr>
          <w:p>
            <w:r>
              <w:t>1,500 G</w:t>
            </w:r>
          </w:p>
        </w:tc>
        <w:tc>
          <w:tcPr>
            <w:tcW w:type="dxa" w:w="4752"/>
            <w:vAlign w:val="top"/>
          </w:tcPr>
          <w:p>
            <w:r>
              <w:t>High Shadow extends debuff duration and improves sustain.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Eclipse</w:t>
            </w:r>
          </w:p>
        </w:tc>
        <w:tc>
          <w:tcPr>
            <w:tcW w:type="dxa" w:w="2088"/>
            <w:vAlign w:val="top"/>
          </w:tcPr>
          <w:p>
            <w:r>
              <w:t>Total Eclipse</w:t>
            </w:r>
          </w:p>
        </w:tc>
        <w:tc>
          <w:tcPr>
            <w:tcW w:type="dxa" w:w="1584"/>
            <w:vAlign w:val="top"/>
          </w:tcPr>
          <w:p>
            <w:r>
              <w:t>5,000 G + Legendary Sigil</w:t>
            </w:r>
          </w:p>
        </w:tc>
        <w:tc>
          <w:tcPr>
            <w:tcW w:type="dxa" w:w="4752"/>
            <w:vAlign w:val="top"/>
          </w:tcPr>
          <w:p>
            <w:r>
              <w:t>Once per boss encounter, enter a short field state empowering Shadow effects party-wide.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Legendary nodes cost more and can require a Legendary Sigil earned through endgame content, never paid currency.</w:t>
      </w:r>
    </w:p>
    <w:p>
      <w:pPr>
        <w:pStyle w:val="Heading1"/>
        <w:keepNext/>
        <w:spacing w:before="120" w:after="80"/>
      </w:pPr>
      <w:r>
        <w:t>13. Legendary Flame God - Regnier</w:t>
      </w:r>
    </w:p>
    <w:p>
      <w:r>
        <w:rPr>
          <w:b/>
          <w:color w:val="56436C"/>
        </w:rPr>
        <w:t>Divine fighter-mage fueled by heat.</w:t>
      </w:r>
    </w:p>
    <w:p>
      <w:r>
        <w:t>Current roster examples: Regnier [LEGENDARY].</w:t>
      </w:r>
    </w:p>
    <w:p>
      <w:r>
        <w:t>Class fantasy: Regnier mixes melee and magic through a Heat resource. He ramps from warm to dangerous; the player balances building Heat against temporary overheating.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448"/>
            <w:shd w:fill="3C2F4F"/>
            <w:vAlign w:val="center"/>
          </w:tcPr>
          <w:p>
            <w:r>
              <w:rPr>
                <w:b/>
                <w:color w:val="FFFFFF"/>
              </w:rPr>
              <w:t>Playstyle</w:t>
            </w:r>
          </w:p>
        </w:tc>
        <w:tc>
          <w:tcPr>
            <w:tcW w:type="dxa" w:w="2016"/>
            <w:shd w:fill="3C2F4F"/>
            <w:vAlign w:val="center"/>
          </w:tcPr>
          <w:p>
            <w:r>
              <w:rPr>
                <w:b/>
                <w:color w:val="FFFFFF"/>
              </w:rPr>
              <w:t>Primary Stats</w:t>
            </w:r>
          </w:p>
        </w:tc>
        <w:tc>
          <w:tcPr>
            <w:tcW w:type="dxa" w:w="3744"/>
            <w:shd w:fill="3C2F4F"/>
            <w:vAlign w:val="center"/>
          </w:tcPr>
          <w:p>
            <w:r>
              <w:rPr>
                <w:b/>
                <w:color w:val="FFFFFF"/>
              </w:rPr>
              <w:t>Combat Identity</w:t>
            </w:r>
          </w:p>
        </w:tc>
      </w:tr>
      <w:tr>
        <w:tc>
          <w:tcPr>
            <w:tcW w:type="dxa" w:w="1728"/>
            <w:vAlign w:val="top"/>
          </w:tcPr>
          <w:p>
            <w:r>
              <w:t>Flame Fist</w:t>
            </w:r>
          </w:p>
        </w:tc>
        <w:tc>
          <w:tcPr>
            <w:tcW w:type="dxa" w:w="2448"/>
            <w:vAlign w:val="top"/>
          </w:tcPr>
          <w:p>
            <w:r>
              <w:t>Melee spell hybrid</w:t>
            </w:r>
          </w:p>
        </w:tc>
        <w:tc>
          <w:tcPr>
            <w:tcW w:type="dxa" w:w="2016"/>
            <w:vAlign w:val="top"/>
          </w:tcPr>
          <w:p>
            <w:r>
              <w:t>Attack, Fire</w:t>
            </w:r>
          </w:p>
        </w:tc>
        <w:tc>
          <w:tcPr>
            <w:tcW w:type="dxa" w:w="3744"/>
            <w:vAlign w:val="top"/>
          </w:tcPr>
          <w:p>
            <w:r>
              <w:t>Punches carry spell effects and burn.</w:t>
            </w:r>
          </w:p>
        </w:tc>
      </w:tr>
      <w:tr>
        <w:tc>
          <w:tcPr>
            <w:tcW w:type="dxa" w:w="1728"/>
            <w:vAlign w:val="top"/>
          </w:tcPr>
          <w:p>
            <w:r>
              <w:t>Inferno Guard</w:t>
            </w:r>
          </w:p>
        </w:tc>
        <w:tc>
          <w:tcPr>
            <w:tcW w:type="dxa" w:w="2448"/>
            <w:vAlign w:val="top"/>
          </w:tcPr>
          <w:p>
            <w:r>
              <w:t>Tank / retaliation</w:t>
            </w:r>
          </w:p>
        </w:tc>
        <w:tc>
          <w:tcPr>
            <w:tcW w:type="dxa" w:w="2016"/>
            <w:vAlign w:val="top"/>
          </w:tcPr>
          <w:p>
            <w:r>
              <w:t>HP, Heat</w:t>
            </w:r>
          </w:p>
        </w:tc>
        <w:tc>
          <w:tcPr>
            <w:tcW w:type="dxa" w:w="3744"/>
            <w:vAlign w:val="top"/>
          </w:tcPr>
          <w:p>
            <w:r>
              <w:t>Absorb damage and answer with flame counters.</w:t>
            </w:r>
          </w:p>
        </w:tc>
      </w:tr>
      <w:tr>
        <w:tc>
          <w:tcPr>
            <w:tcW w:type="dxa" w:w="1728"/>
            <w:vAlign w:val="top"/>
          </w:tcPr>
          <w:p>
            <w:r>
              <w:t>Solar Wrath</w:t>
            </w:r>
          </w:p>
        </w:tc>
        <w:tc>
          <w:tcPr>
            <w:tcW w:type="dxa" w:w="2448"/>
            <w:vAlign w:val="top"/>
          </w:tcPr>
          <w:p>
            <w:r>
              <w:t>Ramp / burst</w:t>
            </w:r>
          </w:p>
        </w:tc>
        <w:tc>
          <w:tcPr>
            <w:tcW w:type="dxa" w:w="2016"/>
            <w:vAlign w:val="top"/>
          </w:tcPr>
          <w:p>
            <w:r>
              <w:t>Heat, Magic Power</w:t>
            </w:r>
          </w:p>
        </w:tc>
        <w:tc>
          <w:tcPr>
            <w:tcW w:type="dxa" w:w="3744"/>
            <w:vAlign w:val="top"/>
          </w:tcPr>
          <w:p>
            <w:r>
              <w:t>Build Heat deliberately, then release it in divine bursts.</w:t>
            </w:r>
          </w:p>
        </w:tc>
      </w:tr>
    </w:tbl>
    <w:p/>
    <w:p>
      <w:pPr>
        <w:pStyle w:val="Heading2"/>
        <w:keepNext/>
        <w:spacing w:before="120" w:after="80"/>
      </w:pPr>
      <w:r>
        <w:t>Skill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3C2F4F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3C2F4F"/>
            <w:vAlign w:val="center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88"/>
            <w:shd w:fill="3C2F4F"/>
            <w:vAlign w:val="center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1584"/>
            <w:shd w:fill="3C2F4F"/>
            <w:vAlign w:val="center"/>
          </w:tcPr>
          <w:p>
            <w:r>
              <w:rPr>
                <w:b/>
                <w:color w:val="FFFFFF"/>
              </w:rPr>
              <w:t>Cost / Gate</w:t>
            </w:r>
          </w:p>
        </w:tc>
        <w:tc>
          <w:tcPr>
            <w:tcW w:type="dxa" w:w="4752"/>
            <w:shd w:fill="3C2F4F"/>
            <w:vAlign w:val="cente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Flame Fist</w:t>
            </w:r>
          </w:p>
        </w:tc>
        <w:tc>
          <w:tcPr>
            <w:tcW w:type="dxa" w:w="2088"/>
            <w:vAlign w:val="top"/>
          </w:tcPr>
          <w:p>
            <w:r>
              <w:t>Kindled Knuckles</w:t>
            </w:r>
          </w:p>
        </w:tc>
        <w:tc>
          <w:tcPr>
            <w:tcW w:type="dxa" w:w="1584"/>
            <w:vAlign w:val="top"/>
          </w:tcPr>
          <w:p>
            <w:r>
              <w:t>150 G</w:t>
            </w:r>
          </w:p>
        </w:tc>
        <w:tc>
          <w:tcPr>
            <w:tcW w:type="dxa" w:w="4752"/>
            <w:vAlign w:val="top"/>
          </w:tcPr>
          <w:p>
            <w:r>
              <w:t>Basic attacks apply a small Burn and generate Heat.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Flame Fist</w:t>
            </w:r>
          </w:p>
        </w:tc>
        <w:tc>
          <w:tcPr>
            <w:tcW w:type="dxa" w:w="2088"/>
            <w:vAlign w:val="top"/>
          </w:tcPr>
          <w:p>
            <w:r>
              <w:t>Combustion Combo</w:t>
            </w:r>
          </w:p>
        </w:tc>
        <w:tc>
          <w:tcPr>
            <w:tcW w:type="dxa" w:w="1584"/>
            <w:vAlign w:val="top"/>
          </w:tcPr>
          <w:p>
            <w:r>
              <w:t>500 G</w:t>
            </w:r>
          </w:p>
        </w:tc>
        <w:tc>
          <w:tcPr>
            <w:tcW w:type="dxa" w:w="4752"/>
            <w:vAlign w:val="top"/>
          </w:tcPr>
          <w:p>
            <w:r>
              <w:t>Every fourth melee hit triggers a fire burst.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Flame Fist</w:t>
            </w:r>
          </w:p>
        </w:tc>
        <w:tc>
          <w:tcPr>
            <w:tcW w:type="dxa" w:w="2088"/>
            <w:vAlign w:val="top"/>
          </w:tcPr>
          <w:p>
            <w:r>
              <w:t>White-Hot</w:t>
            </w:r>
          </w:p>
        </w:tc>
        <w:tc>
          <w:tcPr>
            <w:tcW w:type="dxa" w:w="1584"/>
            <w:vAlign w:val="top"/>
          </w:tcPr>
          <w:p>
            <w:r>
              <w:t>1,500 G</w:t>
            </w:r>
          </w:p>
        </w:tc>
        <w:tc>
          <w:tcPr>
            <w:tcW w:type="dxa" w:w="4752"/>
            <w:vAlign w:val="top"/>
          </w:tcPr>
          <w:p>
            <w:r>
              <w:t>High Heat increases melee damage but slightly reduces defense.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Flame Fist</w:t>
            </w:r>
          </w:p>
        </w:tc>
        <w:tc>
          <w:tcPr>
            <w:tcW w:type="dxa" w:w="2088"/>
            <w:vAlign w:val="top"/>
          </w:tcPr>
          <w:p>
            <w:r>
              <w:t>Godhand</w:t>
            </w:r>
          </w:p>
        </w:tc>
        <w:tc>
          <w:tcPr>
            <w:tcW w:type="dxa" w:w="1584"/>
            <w:vAlign w:val="top"/>
          </w:tcPr>
          <w:p>
            <w:r>
              <w:t>5,000 G + Legendary Sigil</w:t>
            </w:r>
          </w:p>
        </w:tc>
        <w:tc>
          <w:tcPr>
            <w:tcW w:type="dxa" w:w="4752"/>
            <w:vAlign w:val="top"/>
          </w:tcPr>
          <w:p>
            <w:r>
              <w:t>At peak Heat, combo finishers become large fiery impacts.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Inferno Guard</w:t>
            </w:r>
          </w:p>
        </w:tc>
        <w:tc>
          <w:tcPr>
            <w:tcW w:type="dxa" w:w="2088"/>
            <w:vAlign w:val="top"/>
          </w:tcPr>
          <w:p>
            <w:r>
              <w:t>Cinder Skin</w:t>
            </w:r>
          </w:p>
        </w:tc>
        <w:tc>
          <w:tcPr>
            <w:tcW w:type="dxa" w:w="1584"/>
            <w:vAlign w:val="top"/>
          </w:tcPr>
          <w:p>
            <w:r>
              <w:t>150 G</w:t>
            </w:r>
          </w:p>
        </w:tc>
        <w:tc>
          <w:tcPr>
            <w:tcW w:type="dxa" w:w="4752"/>
            <w:vAlign w:val="top"/>
          </w:tcPr>
          <w:p>
            <w:r>
              <w:t>+20 Max HP; taking hits generates Heat.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Inferno Guard</w:t>
            </w:r>
          </w:p>
        </w:tc>
        <w:tc>
          <w:tcPr>
            <w:tcW w:type="dxa" w:w="2088"/>
            <w:vAlign w:val="top"/>
          </w:tcPr>
          <w:p>
            <w:r>
              <w:t>Backdraft</w:t>
            </w:r>
          </w:p>
        </w:tc>
        <w:tc>
          <w:tcPr>
            <w:tcW w:type="dxa" w:w="1584"/>
            <w:vAlign w:val="top"/>
          </w:tcPr>
          <w:p>
            <w:r>
              <w:t>500 G</w:t>
            </w:r>
          </w:p>
        </w:tc>
        <w:tc>
          <w:tcPr>
            <w:tcW w:type="dxa" w:w="4752"/>
            <w:vAlign w:val="top"/>
          </w:tcPr>
          <w:p>
            <w:r>
              <w:t>After blocking/mitigating a heavy hit, retaliate with fire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Inferno Guard</w:t>
            </w:r>
          </w:p>
        </w:tc>
        <w:tc>
          <w:tcPr>
            <w:tcW w:type="dxa" w:w="2088"/>
            <w:vAlign w:val="top"/>
          </w:tcPr>
          <w:p>
            <w:r>
              <w:t>Burning Bulwark</w:t>
            </w:r>
          </w:p>
        </w:tc>
        <w:tc>
          <w:tcPr>
            <w:tcW w:type="dxa" w:w="1584"/>
            <w:vAlign w:val="top"/>
          </w:tcPr>
          <w:p>
            <w:r>
              <w:t>1,500 G</w:t>
            </w:r>
          </w:p>
        </w:tc>
        <w:tc>
          <w:tcPr>
            <w:tcW w:type="dxa" w:w="4752"/>
            <w:vAlign w:val="top"/>
          </w:tcPr>
          <w:p>
            <w:r>
              <w:t>Allies near Regnier gain slight fire resistance/defense at high Heat.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Inferno Guard</w:t>
            </w:r>
          </w:p>
        </w:tc>
        <w:tc>
          <w:tcPr>
            <w:tcW w:type="dxa" w:w="2088"/>
            <w:vAlign w:val="top"/>
          </w:tcPr>
          <w:p>
            <w:r>
              <w:t>Walk Through Fire</w:t>
            </w:r>
          </w:p>
        </w:tc>
        <w:tc>
          <w:tcPr>
            <w:tcW w:type="dxa" w:w="1584"/>
            <w:vAlign w:val="top"/>
          </w:tcPr>
          <w:p>
            <w:r>
              <w:t>5,000 G + Legendary Sigil</w:t>
            </w:r>
          </w:p>
        </w:tc>
        <w:tc>
          <w:tcPr>
            <w:tcW w:type="dxa" w:w="4752"/>
            <w:vAlign w:val="top"/>
          </w:tcPr>
          <w:p>
            <w:r>
              <w:t>Once per encounter, lethal damage instead consumes Heat and leaves Regnier standing.</w:t>
            </w:r>
          </w:p>
        </w:tc>
      </w:tr>
      <w:tr>
        <w:tc>
          <w:tcPr>
            <w:tcW w:type="dxa" w:w="792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Solar Wrath</w:t>
            </w:r>
          </w:p>
        </w:tc>
        <w:tc>
          <w:tcPr>
            <w:tcW w:type="dxa" w:w="2088"/>
            <w:vAlign w:val="top"/>
          </w:tcPr>
          <w:p>
            <w:r>
              <w:t>Rising Sun</w:t>
            </w:r>
          </w:p>
        </w:tc>
        <w:tc>
          <w:tcPr>
            <w:tcW w:type="dxa" w:w="1584"/>
            <w:vAlign w:val="top"/>
          </w:tcPr>
          <w:p>
            <w:r>
              <w:t>150 G</w:t>
            </w:r>
          </w:p>
        </w:tc>
        <w:tc>
          <w:tcPr>
            <w:tcW w:type="dxa" w:w="4752"/>
            <w:vAlign w:val="top"/>
          </w:tcPr>
          <w:p>
            <w:r>
              <w:t>Spell hits generate extra Heat.</w:t>
            </w:r>
          </w:p>
        </w:tc>
      </w:tr>
      <w:tr>
        <w:tc>
          <w:tcPr>
            <w:tcW w:type="dxa" w:w="792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Solar Wrath</w:t>
            </w:r>
          </w:p>
        </w:tc>
        <w:tc>
          <w:tcPr>
            <w:tcW w:type="dxa" w:w="2088"/>
            <w:vAlign w:val="top"/>
          </w:tcPr>
          <w:p>
            <w:r>
              <w:t>Corona</w:t>
            </w:r>
          </w:p>
        </w:tc>
        <w:tc>
          <w:tcPr>
            <w:tcW w:type="dxa" w:w="1584"/>
            <w:vAlign w:val="top"/>
          </w:tcPr>
          <w:p>
            <w:r>
              <w:t>500 G</w:t>
            </w:r>
          </w:p>
        </w:tc>
        <w:tc>
          <w:tcPr>
            <w:tcW w:type="dxa" w:w="4752"/>
            <w:vAlign w:val="top"/>
          </w:tcPr>
          <w:p>
            <w:r>
              <w:t>High Heat pulses minor area damage.</w:t>
            </w:r>
          </w:p>
        </w:tc>
      </w:tr>
      <w:tr>
        <w:tc>
          <w:tcPr>
            <w:tcW w:type="dxa" w:w="792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Solar Wrath</w:t>
            </w:r>
          </w:p>
        </w:tc>
        <w:tc>
          <w:tcPr>
            <w:tcW w:type="dxa" w:w="2088"/>
            <w:vAlign w:val="top"/>
          </w:tcPr>
          <w:p>
            <w:r>
              <w:t>Overheat</w:t>
            </w:r>
          </w:p>
        </w:tc>
        <w:tc>
          <w:tcPr>
            <w:tcW w:type="dxa" w:w="1584"/>
            <w:vAlign w:val="top"/>
          </w:tcPr>
          <w:p>
            <w:r>
              <w:t>1,500 G</w:t>
            </w:r>
          </w:p>
        </w:tc>
        <w:tc>
          <w:tcPr>
            <w:tcW w:type="dxa" w:w="4752"/>
            <w:vAlign w:val="top"/>
          </w:tcPr>
          <w:p>
            <w:r>
              <w:t>Voluntarily exceed normal Heat cap for a short burst window followed by a cooldown penalty.</w:t>
            </w:r>
          </w:p>
        </w:tc>
      </w:tr>
      <w:tr>
        <w:tc>
          <w:tcPr>
            <w:tcW w:type="dxa" w:w="792"/>
            <w:vAlign w:val="top"/>
          </w:tcPr>
          <w:p>
            <w:r>
              <w:t>C</w:t>
            </w:r>
          </w:p>
        </w:tc>
        <w:tc>
          <w:tcPr>
            <w:tcW w:type="dxa" w:w="1440"/>
            <w:vAlign w:val="top"/>
          </w:tcPr>
          <w:p>
            <w:r>
              <w:t>Solar Wrath</w:t>
            </w:r>
          </w:p>
        </w:tc>
        <w:tc>
          <w:tcPr>
            <w:tcW w:type="dxa" w:w="2088"/>
            <w:vAlign w:val="top"/>
          </w:tcPr>
          <w:p>
            <w:r>
              <w:t>Second Sunrise</w:t>
            </w:r>
          </w:p>
        </w:tc>
        <w:tc>
          <w:tcPr>
            <w:tcW w:type="dxa" w:w="1584"/>
            <w:vAlign w:val="top"/>
          </w:tcPr>
          <w:p>
            <w:r>
              <w:t>5,000 G + Legendary Sigil</w:t>
            </w:r>
          </w:p>
        </w:tc>
        <w:tc>
          <w:tcPr>
            <w:tcW w:type="dxa" w:w="4752"/>
            <w:vAlign w:val="top"/>
          </w:tcPr>
          <w:p>
            <w:r>
              <w:t>Release all Heat in a divine burst; power scales with Heat consumed.</w:t>
            </w:r>
          </w:p>
        </w:tc>
      </w:tr>
    </w:tbl>
    <w:p/>
    <w:p>
      <w:pPr>
        <w:pStyle w:val="Heading2"/>
        <w:keepNext/>
        <w:spacing w:before="120" w:after="80"/>
      </w:pPr>
      <w:r>
        <w:t>Design Notes</w:t>
      </w:r>
    </w:p>
    <w:p>
      <w:pPr>
        <w:pStyle w:val="ListBullet"/>
      </w:pPr>
      <w:r>
        <w:t>Ferryn and Regnier are friends narratively, but neither class tree requires the other hero in the party.</w:t>
      </w:r>
    </w:p>
    <w:p>
      <w:pPr>
        <w:pStyle w:val="Heading1"/>
        <w:keepNext/>
        <w:spacing w:before="120" w:after="80"/>
      </w:pPr>
      <w:r>
        <w:t>14. Character Affinity Layer</w:t>
      </w:r>
    </w:p>
    <w:p>
      <w:r>
        <w:t>Class skill trees are shared by class identity. Named heroes gain a light character-specific affinity layer so two heroes using the same class can still feel different without duplicating entire trees.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00"/>
            <w:shd w:fill="3C2F4F"/>
            <w:vAlign w:val="center"/>
          </w:tcPr>
          <w:p>
            <w:r>
              <w:rPr>
                <w:b/>
                <w:color w:val="FFFFFF"/>
              </w:rPr>
              <w:t>Character</w:t>
            </w:r>
          </w:p>
        </w:tc>
        <w:tc>
          <w:tcPr>
            <w:tcW w:type="dxa" w:w="2160"/>
            <w:shd w:fill="3C2F4F"/>
            <w:vAlign w:val="center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592"/>
            <w:shd w:fill="3C2F4F"/>
            <w:vAlign w:val="center"/>
          </w:tcPr>
          <w:p>
            <w:r>
              <w:rPr>
                <w:b/>
                <w:color w:val="FFFFFF"/>
              </w:rPr>
              <w:t>Suggested Affinity</w:t>
            </w:r>
          </w:p>
        </w:tc>
        <w:tc>
          <w:tcPr>
            <w:tcW w:type="dxa" w:w="4320"/>
            <w:shd w:fill="3C2F4F"/>
            <w:vAlign w:val="center"/>
          </w:tcPr>
          <w:p>
            <w:r>
              <w:rPr>
                <w:b/>
                <w:color w:val="FFFFFF"/>
              </w:rPr>
              <w:t>Effect Direction</w:t>
            </w:r>
          </w:p>
        </w:tc>
      </w:tr>
      <w:tr>
        <w:tc>
          <w:tcPr>
            <w:tcW w:type="dxa" w:w="1800"/>
            <w:vAlign w:val="top"/>
          </w:tcPr>
          <w:p>
            <w:r>
              <w:t>Arthur</w:t>
            </w:r>
          </w:p>
        </w:tc>
        <w:tc>
          <w:tcPr>
            <w:tcW w:type="dxa" w:w="2160"/>
            <w:vAlign w:val="top"/>
          </w:tcPr>
          <w:p>
            <w:r>
              <w:t>Knight</w:t>
            </w:r>
          </w:p>
        </w:tc>
        <w:tc>
          <w:tcPr>
            <w:tcW w:type="dxa" w:w="2592"/>
            <w:vAlign w:val="top"/>
          </w:tcPr>
          <w:p>
            <w:r>
              <w:t>Guardian / Crusader</w:t>
            </w:r>
          </w:p>
        </w:tc>
        <w:tc>
          <w:tcPr>
            <w:tcW w:type="dxa" w:w="4320"/>
            <w:vAlign w:val="top"/>
          </w:tcPr>
          <w:p>
            <w:r>
              <w:t>Slightly stronger shields, rescues or party auras.</w:t>
            </w:r>
          </w:p>
        </w:tc>
      </w:tr>
      <w:tr>
        <w:tc>
          <w:tcPr>
            <w:tcW w:type="dxa" w:w="1800"/>
            <w:vAlign w:val="top"/>
          </w:tcPr>
          <w:p>
            <w:r>
              <w:t>Rowan</w:t>
            </w:r>
          </w:p>
        </w:tc>
        <w:tc>
          <w:tcPr>
            <w:tcW w:type="dxa" w:w="2160"/>
            <w:vAlign w:val="top"/>
          </w:tcPr>
          <w:p>
            <w:r>
              <w:t>Knight</w:t>
            </w:r>
          </w:p>
        </w:tc>
        <w:tc>
          <w:tcPr>
            <w:tcW w:type="dxa" w:w="2592"/>
            <w:vAlign w:val="top"/>
          </w:tcPr>
          <w:p>
            <w:r>
              <w:t>Vanguard</w:t>
            </w:r>
          </w:p>
        </w:tc>
        <w:tc>
          <w:tcPr>
            <w:tcW w:type="dxa" w:w="4320"/>
            <w:vAlign w:val="top"/>
          </w:tcPr>
          <w:p>
            <w:r>
              <w:t>More value from counters and low-HP aggression.</w:t>
            </w:r>
          </w:p>
        </w:tc>
      </w:tr>
      <w:tr>
        <w:tc>
          <w:tcPr>
            <w:tcW w:type="dxa" w:w="1800"/>
            <w:vAlign w:val="top"/>
          </w:tcPr>
          <w:p>
            <w:r>
              <w:t>Mimi</w:t>
            </w:r>
          </w:p>
        </w:tc>
        <w:tc>
          <w:tcPr>
            <w:tcW w:type="dxa" w:w="2160"/>
            <w:vAlign w:val="top"/>
          </w:tcPr>
          <w:p>
            <w:r>
              <w:t>Mage</w:t>
            </w:r>
          </w:p>
        </w:tc>
        <w:tc>
          <w:tcPr>
            <w:tcW w:type="dxa" w:w="2592"/>
            <w:vAlign w:val="top"/>
          </w:tcPr>
          <w:p>
            <w:r>
              <w:t>Arcane / Fire</w:t>
            </w:r>
          </w:p>
        </w:tc>
        <w:tc>
          <w:tcPr>
            <w:tcW w:type="dxa" w:w="4320"/>
            <w:vAlign w:val="top"/>
          </w:tcPr>
          <w:p>
            <w:r>
              <w:t>Higher proc-chaos or unusual spell interactions.</w:t>
            </w:r>
          </w:p>
        </w:tc>
      </w:tr>
      <w:tr>
        <w:tc>
          <w:tcPr>
            <w:tcW w:type="dxa" w:w="1800"/>
            <w:vAlign w:val="top"/>
          </w:tcPr>
          <w:p>
            <w:r>
              <w:t>Celeste</w:t>
            </w:r>
          </w:p>
        </w:tc>
        <w:tc>
          <w:tcPr>
            <w:tcW w:type="dxa" w:w="2160"/>
            <w:vAlign w:val="top"/>
          </w:tcPr>
          <w:p>
            <w:r>
              <w:t>Mage</w:t>
            </w:r>
          </w:p>
        </w:tc>
        <w:tc>
          <w:tcPr>
            <w:tcW w:type="dxa" w:w="2592"/>
            <w:vAlign w:val="top"/>
          </w:tcPr>
          <w:p>
            <w:r>
              <w:t>Frost</w:t>
            </w:r>
          </w:p>
        </w:tc>
        <w:tc>
          <w:tcPr>
            <w:tcW w:type="dxa" w:w="4320"/>
            <w:vAlign w:val="top"/>
          </w:tcPr>
          <w:p>
            <w:r>
              <w:t>Stronger control/shield utility.</w:t>
            </w:r>
          </w:p>
        </w:tc>
      </w:tr>
      <w:tr>
        <w:tc>
          <w:tcPr>
            <w:tcW w:type="dxa" w:w="1800"/>
            <w:vAlign w:val="top"/>
          </w:tcPr>
          <w:p>
            <w:r>
              <w:t>Luna</w:t>
            </w:r>
          </w:p>
        </w:tc>
        <w:tc>
          <w:tcPr>
            <w:tcW w:type="dxa" w:w="2160"/>
            <w:vAlign w:val="top"/>
          </w:tcPr>
          <w:p>
            <w:r>
              <w:t>Ranger</w:t>
            </w:r>
          </w:p>
        </w:tc>
        <w:tc>
          <w:tcPr>
            <w:tcW w:type="dxa" w:w="2592"/>
            <w:vAlign w:val="top"/>
          </w:tcPr>
          <w:p>
            <w:r>
              <w:t>Sniper / Poison</w:t>
            </w:r>
          </w:p>
        </w:tc>
        <w:tc>
          <w:tcPr>
            <w:tcW w:type="dxa" w:w="4320"/>
            <w:vAlign w:val="top"/>
          </w:tcPr>
          <w:p>
            <w:r>
              <w:t>Precision and opportunistic status play.</w:t>
            </w:r>
          </w:p>
        </w:tc>
      </w:tr>
      <w:tr>
        <w:tc>
          <w:tcPr>
            <w:tcW w:type="dxa" w:w="1800"/>
            <w:vAlign w:val="top"/>
          </w:tcPr>
          <w:p>
            <w:r>
              <w:t>Finn</w:t>
            </w:r>
          </w:p>
        </w:tc>
        <w:tc>
          <w:tcPr>
            <w:tcW w:type="dxa" w:w="2160"/>
            <w:vAlign w:val="top"/>
          </w:tcPr>
          <w:p>
            <w:r>
              <w:t>Ranger</w:t>
            </w:r>
          </w:p>
        </w:tc>
        <w:tc>
          <w:tcPr>
            <w:tcW w:type="dxa" w:w="2592"/>
            <w:vAlign w:val="top"/>
          </w:tcPr>
          <w:p>
            <w:r>
              <w:t>Hunter</w:t>
            </w:r>
          </w:p>
        </w:tc>
        <w:tc>
          <w:tcPr>
            <w:tcW w:type="dxa" w:w="4320"/>
            <w:vAlign w:val="top"/>
          </w:tcPr>
          <w:p>
            <w:r>
              <w:t>Discovery and monster-family utility.</w:t>
            </w:r>
          </w:p>
        </w:tc>
      </w:tr>
      <w:tr>
        <w:tc>
          <w:tcPr>
            <w:tcW w:type="dxa" w:w="1800"/>
            <w:vAlign w:val="top"/>
          </w:tcPr>
          <w:p>
            <w:r>
              <w:t>Andre</w:t>
            </w:r>
          </w:p>
        </w:tc>
        <w:tc>
          <w:tcPr>
            <w:tcW w:type="dxa" w:w="2160"/>
            <w:vAlign w:val="top"/>
          </w:tcPr>
          <w:p>
            <w:r>
              <w:t>Rogue</w:t>
            </w:r>
          </w:p>
        </w:tc>
        <w:tc>
          <w:tcPr>
            <w:tcW w:type="dxa" w:w="2592"/>
            <w:vAlign w:val="top"/>
          </w:tcPr>
          <w:p>
            <w:r>
              <w:t>Duelist / Shadowstep</w:t>
            </w:r>
          </w:p>
        </w:tc>
        <w:tc>
          <w:tcPr>
            <w:tcW w:type="dxa" w:w="4320"/>
            <w:vAlign w:val="top"/>
          </w:tcPr>
          <w:p>
            <w:r>
              <w:t>Tempo, dodge and backstab play.</w:t>
            </w:r>
          </w:p>
        </w:tc>
      </w:tr>
      <w:tr>
        <w:tc>
          <w:tcPr>
            <w:tcW w:type="dxa" w:w="1800"/>
            <w:vAlign w:val="top"/>
          </w:tcPr>
          <w:p>
            <w:r>
              <w:t>Akane</w:t>
            </w:r>
          </w:p>
        </w:tc>
        <w:tc>
          <w:tcPr>
            <w:tcW w:type="dxa" w:w="2160"/>
            <w:vAlign w:val="top"/>
          </w:tcPr>
          <w:p>
            <w:r>
              <w:t>Kitsune Samurai</w:t>
            </w:r>
          </w:p>
        </w:tc>
        <w:tc>
          <w:tcPr>
            <w:tcW w:type="dxa" w:w="2592"/>
            <w:vAlign w:val="top"/>
          </w:tcPr>
          <w:p>
            <w:r>
              <w:t>Counterblade / Iaijutsu</w:t>
            </w:r>
          </w:p>
        </w:tc>
        <w:tc>
          <w:tcPr>
            <w:tcW w:type="dxa" w:w="4320"/>
            <w:vAlign w:val="top"/>
          </w:tcPr>
          <w:p>
            <w:r>
              <w:t>Parry timing and decisive katana bursts.</w:t>
            </w:r>
          </w:p>
        </w:tc>
      </w:tr>
      <w:tr>
        <w:tc>
          <w:tcPr>
            <w:tcW w:type="dxa" w:w="1800"/>
            <w:vAlign w:val="top"/>
          </w:tcPr>
          <w:p>
            <w:r>
              <w:t>Dwaynel Johnsson</w:t>
            </w:r>
          </w:p>
        </w:tc>
        <w:tc>
          <w:tcPr>
            <w:tcW w:type="dxa" w:w="2160"/>
            <w:vAlign w:val="top"/>
          </w:tcPr>
          <w:p>
            <w:r>
              <w:t>Fighter</w:t>
            </w:r>
          </w:p>
        </w:tc>
        <w:tc>
          <w:tcPr>
            <w:tcW w:type="dxa" w:w="2592"/>
            <w:vAlign w:val="top"/>
          </w:tcPr>
          <w:p>
            <w:r>
              <w:t>Gym Rat / Brawler</w:t>
            </w:r>
          </w:p>
        </w:tc>
        <w:tc>
          <w:tcPr>
            <w:tcW w:type="dxa" w:w="4320"/>
            <w:vAlign w:val="top"/>
          </w:tcPr>
          <w:p>
            <w:r>
              <w:t>Food synergy and straightforward physical momentum.</w:t>
            </w:r>
          </w:p>
        </w:tc>
      </w:tr>
      <w:tr>
        <w:tc>
          <w:tcPr>
            <w:tcW w:type="dxa" w:w="1800"/>
            <w:vAlign w:val="top"/>
          </w:tcPr>
          <w:p>
            <w:r>
              <w:t>Tane</w:t>
            </w:r>
          </w:p>
        </w:tc>
        <w:tc>
          <w:tcPr>
            <w:tcW w:type="dxa" w:w="2160"/>
            <w:vAlign w:val="top"/>
          </w:tcPr>
          <w:p>
            <w:r>
              <w:t>Artificer</w:t>
            </w:r>
          </w:p>
        </w:tc>
        <w:tc>
          <w:tcPr>
            <w:tcW w:type="dxa" w:w="2592"/>
            <w:vAlign w:val="top"/>
          </w:tcPr>
          <w:p>
            <w:r>
              <w:t>Gadgeteer / Engineer</w:t>
            </w:r>
          </w:p>
        </w:tc>
        <w:tc>
          <w:tcPr>
            <w:tcW w:type="dxa" w:w="4320"/>
            <w:vAlign w:val="top"/>
          </w:tcPr>
          <w:p>
            <w:r>
              <w:t>Device flexibility and deployable uptime.</w:t>
            </w:r>
          </w:p>
        </w:tc>
      </w:tr>
      <w:tr>
        <w:tc>
          <w:tcPr>
            <w:tcW w:type="dxa" w:w="1800"/>
            <w:vAlign w:val="top"/>
          </w:tcPr>
          <w:p>
            <w:r>
              <w:t>Edward</w:t>
            </w:r>
          </w:p>
        </w:tc>
        <w:tc>
          <w:tcPr>
            <w:tcW w:type="dxa" w:w="2160"/>
            <w:vAlign w:val="top"/>
          </w:tcPr>
          <w:p>
            <w:r>
              <w:t>Blacksmith</w:t>
            </w:r>
          </w:p>
        </w:tc>
        <w:tc>
          <w:tcPr>
            <w:tcW w:type="dxa" w:w="2592"/>
            <w:vAlign w:val="top"/>
          </w:tcPr>
          <w:p>
            <w:r>
              <w:t>Battlesmith / Runeforge</w:t>
            </w:r>
          </w:p>
        </w:tc>
        <w:tc>
          <w:tcPr>
            <w:tcW w:type="dxa" w:w="4320"/>
            <w:vAlign w:val="top"/>
          </w:tcPr>
          <w:p>
            <w:r>
              <w:t>Hammer pressure and combat runes.</w:t>
            </w:r>
          </w:p>
        </w:tc>
      </w:tr>
      <w:tr>
        <w:tc>
          <w:tcPr>
            <w:tcW w:type="dxa" w:w="1800"/>
            <w:vAlign w:val="top"/>
          </w:tcPr>
          <w:p>
            <w:r>
              <w:t>Ferryn</w:t>
            </w:r>
          </w:p>
        </w:tc>
        <w:tc>
          <w:tcPr>
            <w:tcW w:type="dxa" w:w="2160"/>
            <w:vAlign w:val="top"/>
          </w:tcPr>
          <w:p>
            <w:r>
              <w:t>Legendary Dark Mage</w:t>
            </w:r>
          </w:p>
        </w:tc>
        <w:tc>
          <w:tcPr>
            <w:tcW w:type="dxa" w:w="2592"/>
            <w:vAlign w:val="top"/>
          </w:tcPr>
          <w:p>
            <w:r>
              <w:t>Shadow Sovereign / Eclipse</w:t>
            </w:r>
          </w:p>
        </w:tc>
        <w:tc>
          <w:tcPr>
            <w:tcW w:type="dxa" w:w="4320"/>
            <w:vAlign w:val="top"/>
          </w:tcPr>
          <w:p>
            <w:r>
              <w:t>Field dominance and shadow control.</w:t>
            </w:r>
          </w:p>
        </w:tc>
      </w:tr>
      <w:tr>
        <w:tc>
          <w:tcPr>
            <w:tcW w:type="dxa" w:w="1800"/>
            <w:vAlign w:val="top"/>
          </w:tcPr>
          <w:p>
            <w:r>
              <w:t>Regnier</w:t>
            </w:r>
          </w:p>
        </w:tc>
        <w:tc>
          <w:tcPr>
            <w:tcW w:type="dxa" w:w="2160"/>
            <w:vAlign w:val="top"/>
          </w:tcPr>
          <w:p>
            <w:r>
              <w:t>Legendary Flame God</w:t>
            </w:r>
          </w:p>
        </w:tc>
        <w:tc>
          <w:tcPr>
            <w:tcW w:type="dxa" w:w="2592"/>
            <w:vAlign w:val="top"/>
          </w:tcPr>
          <w:p>
            <w:r>
              <w:t>Flame Fist / Solar Wrath</w:t>
            </w:r>
          </w:p>
        </w:tc>
        <w:tc>
          <w:tcPr>
            <w:tcW w:type="dxa" w:w="4320"/>
            <w:vAlign w:val="top"/>
          </w:tcPr>
          <w:p>
            <w:r>
              <w:t>Heat generation and divine burst.</w:t>
            </w:r>
          </w:p>
        </w:tc>
      </w:tr>
    </w:tbl>
    <w:p/>
    <w:p>
      <w:pPr>
        <w:pStyle w:val="Heading1"/>
        <w:keepNext/>
        <w:spacing w:before="120" w:after="80"/>
      </w:pPr>
      <w:r>
        <w:t>15. Global Guild Skill Tree Boundary</w:t>
      </w:r>
    </w:p>
    <w:p>
      <w:r>
        <w:t>The class trees above should not absorb account-wide economy or Guild progression. The existing Global Guild Skill Tree remains separate.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3C2F4F"/>
            <w:vAlign w:val="center"/>
          </w:tcPr>
          <w:p>
            <w:r>
              <w:rPr>
                <w:b/>
                <w:color w:val="FFFFFF"/>
              </w:rPr>
              <w:t>Belongs in Class Tree</w:t>
            </w:r>
          </w:p>
        </w:tc>
        <w:tc>
          <w:tcPr>
            <w:tcW w:type="dxa" w:w="5184"/>
            <w:shd w:fill="3C2F4F"/>
            <w:vAlign w:val="center"/>
          </w:tcPr>
          <w:p>
            <w:r>
              <w:rPr>
                <w:b/>
                <w:color w:val="FFFFFF"/>
              </w:rPr>
              <w:t>Belongs in Global Guild Tree</w:t>
            </w:r>
          </w:p>
        </w:tc>
      </w:tr>
      <w:tr>
        <w:tc>
          <w:tcPr>
            <w:tcW w:type="dxa" w:w="5184"/>
            <w:vAlign w:val="top"/>
          </w:tcPr>
          <w:p>
            <w:r>
              <w:t>Attack patterns, class resources, counters, burns, traps, shields</w:t>
            </w:r>
          </w:p>
        </w:tc>
        <w:tc>
          <w:tcPr>
            <w:tcW w:type="dxa" w:w="5184"/>
            <w:vAlign w:val="top"/>
          </w:tcPr>
          <w:p>
            <w:r>
              <w:t>Gold gain, sell value, offline progress</w:t>
            </w:r>
          </w:p>
        </w:tc>
      </w:tr>
      <w:tr>
        <w:tc>
          <w:tcPr>
            <w:tcW w:type="dxa" w:w="5184"/>
            <w:vAlign w:val="top"/>
          </w:tcPr>
          <w:p>
            <w:r>
              <w:t>Hero combat stats and class-specific mechanics</w:t>
            </w:r>
          </w:p>
        </w:tc>
        <w:tc>
          <w:tcPr>
            <w:tcW w:type="dxa" w:w="5184"/>
            <w:vAlign w:val="top"/>
          </w:tcPr>
          <w:p>
            <w:r>
              <w:t>Global rare-drop chance and expedition discovery</w:t>
            </w:r>
          </w:p>
        </w:tc>
      </w:tr>
      <w:tr>
        <w:tc>
          <w:tcPr>
            <w:tcW w:type="dxa" w:w="5184"/>
            <w:vAlign w:val="top"/>
          </w:tcPr>
          <w:p>
            <w:r>
              <w:t>Class capstones and build identity</w:t>
            </w:r>
          </w:p>
        </w:tc>
        <w:tc>
          <w:tcPr>
            <w:tcW w:type="dxa" w:w="5184"/>
            <w:vAlign w:val="top"/>
          </w:tcPr>
          <w:p>
            <w:r>
              <w:t>Bond gain, Guild-wide rest efficiency</w:t>
            </w:r>
          </w:p>
        </w:tc>
      </w:tr>
      <w:tr>
        <w:tc>
          <w:tcPr>
            <w:tcW w:type="dxa" w:w="5184"/>
            <w:vAlign w:val="top"/>
          </w:tcPr>
          <w:p>
            <w:r>
              <w:t>Combat-only temporary runes or devices</w:t>
            </w:r>
          </w:p>
        </w:tc>
        <w:tc>
          <w:tcPr>
            <w:tcW w:type="dxa" w:w="5184"/>
            <w:vAlign w:val="top"/>
          </w:tcPr>
          <w:p>
            <w:r>
              <w:t>Building efficiency / global service improvements</w:t>
            </w:r>
          </w:p>
        </w:tc>
      </w:tr>
    </w:tbl>
    <w:p/>
    <w:p>
      <w:pPr>
        <w:pStyle w:val="Heading1"/>
        <w:keepNext/>
        <w:spacing w:before="120" w:after="80"/>
      </w:pPr>
      <w:r>
        <w:t>16. Technical Data Model Recommendation</w:t>
      </w:r>
    </w:p>
    <w:p>
      <w:pPr>
        <w:pStyle w:val="SkillTreeCode"/>
      </w:pPr>
      <w:r>
        <w:t>SkillTreeData</w:t>
        <w:br/>
      </w:r>
      <w:r>
        <w:t xml:space="preserve">  id</w:t>
        <w:br/>
      </w:r>
      <w:r>
        <w:t xml:space="preserve">  class_id</w:t>
        <w:br/>
      </w:r>
      <w:r>
        <w:t xml:space="preserve">  branches[]</w:t>
        <w:br/>
      </w:r>
      <w:r>
        <w:br/>
      </w:r>
      <w:r>
        <w:t>SkillNodeData</w:t>
        <w:br/>
      </w:r>
      <w:r>
        <w:t xml:space="preserve">  id / display_name / description</w:t>
        <w:br/>
      </w:r>
      <w:r>
        <w:t xml:space="preserve">  branch_id / tier</w:t>
        <w:br/>
      </w:r>
      <w:r>
        <w:t xml:space="preserve">  gold_cost / token_cost / level_gate</w:t>
        <w:br/>
      </w:r>
      <w:r>
        <w:t xml:space="preserve">  prerequisite_node_ids[]</w:t>
        <w:br/>
      </w:r>
      <w:r>
        <w:t xml:space="preserve">  effect_ids[]</w:t>
        <w:br/>
      </w:r>
      <w:r>
        <w:t xml:space="preserve">  icon / ui_position</w:t>
        <w:br/>
      </w:r>
      <w:r>
        <w:br/>
      </w:r>
      <w:r>
        <w:t>HeroSkillState</w:t>
        <w:br/>
      </w:r>
      <w:r>
        <w:t xml:space="preserve">  hero_id</w:t>
        <w:br/>
      </w:r>
      <w:r>
        <w:t xml:space="preserve">  unlocked_node_ids[]</w:t>
        <w:br/>
      </w:r>
      <w:r>
        <w:t xml:space="preserve">  total_gold_spent</w:t>
        <w:br/>
      </w:r>
      <w:r>
        <w:t xml:space="preserve">  respec_count</w:t>
      </w:r>
    </w:p>
    <w:p>
      <w:pPr>
        <w:pStyle w:val="ListBullet"/>
      </w:pPr>
      <w:r>
        <w:t>Do not hard-code Arthur-specific skill names into arthur.gd.</w:t>
      </w:r>
    </w:p>
    <w:p>
      <w:pPr>
        <w:pStyle w:val="ListBullet"/>
      </w:pPr>
      <w:r>
        <w:t>Skill nodes should apply reusable effect identifiers/components (flat_attack, max_hp, attack_speed_multiplier, on_block_counter, burn_on_hit, etc.).</w:t>
      </w:r>
    </w:p>
    <w:p>
      <w:pPr>
        <w:pStyle w:val="ListBullet"/>
      </w:pPr>
      <w:r>
        <w:t>UI position belongs in data so the visual tree can be redesigned without rewriting unlock logic.</w:t>
      </w:r>
    </w:p>
    <w:p>
      <w:pPr>
        <w:pStyle w:val="ListBullet"/>
      </w:pPr>
      <w:r>
        <w:t>Skill unlock validation should centrally check prerequisite, Gold, token and level gates.</w:t>
      </w:r>
    </w:p>
    <w:p>
      <w:pPr>
        <w:pStyle w:val="ListBullet"/>
      </w:pPr>
      <w:r>
        <w:t>Milestone 6 should implement only Arthur/Knight first, while using data structures capable of supporting the remaining class trees later.</w:t>
      </w:r>
    </w:p>
    <w:p>
      <w:pPr>
        <w:pStyle w:val="Heading1"/>
        <w:keepNext/>
        <w:spacing w:before="120" w:after="80"/>
      </w:pPr>
      <w:r>
        <w:t>17. Recommended Milestone 6 Scope</w:t>
      </w:r>
    </w:p>
    <w:p>
      <w:pPr>
        <w:pStyle w:val="ListBullet"/>
      </w:pPr>
      <w:r>
        <w:t>Implement the generic SkillTreeData / SkillNodeData model.</w:t>
      </w:r>
    </w:p>
    <w:p>
      <w:pPr>
        <w:pStyle w:val="ListBullet"/>
      </w:pPr>
      <w:r>
        <w:t>Implement only Arthur’s Knight tree in the first playable version.</w:t>
      </w:r>
    </w:p>
    <w:p>
      <w:pPr>
        <w:pStyle w:val="ListBullet"/>
      </w:pPr>
      <w:r>
        <w:t>Start with four nodes: Iron Posture, Measured Strike, Shield Discipline, Riposte.</w:t>
      </w:r>
    </w:p>
    <w:p>
      <w:pPr>
        <w:pStyle w:val="ListBullet"/>
      </w:pPr>
      <w:r>
        <w:t>Create a compact temporary Skill Tree UI with Locked / Available / Unlocked states.</w:t>
      </w:r>
    </w:p>
    <w:p>
      <w:pPr>
        <w:pStyle w:val="ListBullet"/>
      </w:pPr>
      <w:r>
        <w:t>Spend Gold to unlock nodes and update Arthur’s calculated stats/behavior.</w:t>
      </w:r>
    </w:p>
    <w:p>
      <w:pPr>
        <w:pStyle w:val="ListBullet"/>
      </w:pPr>
      <w:r>
        <w:t>Do not implement all classes in code at once; this document is the design source for future milestones.</w:t>
      </w:r>
    </w:p>
    <w:p>
      <w:pPr>
        <w:pStyle w:val="ListBullet"/>
      </w:pPr>
      <w:r>
        <w:t>Add automated tests for prerequisites, insufficient Gold, duplicate unlock prevention, stat recalculation and equipment + skill stacking.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Tiny Guild - Class Skill Tree Design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C2F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C2F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2F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C2F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killTreeCode">
    <w:name w:val="SkillTreeCode"/>
    <w:pPr>
      <w:spacing w:after="1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