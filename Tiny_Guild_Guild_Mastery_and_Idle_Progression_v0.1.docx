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TINY GUILD</w:t>
      </w:r>
    </w:p>
    <w:p>
      <w:pPr>
        <w:jc w:val="center"/>
      </w:pPr>
      <w:r>
        <w:rPr>
          <w:b/>
          <w:sz w:val="34"/>
        </w:rPr>
        <w:t>Guild Mastery, Mission Portal &amp; Idle Progression Design</w:t>
      </w:r>
    </w:p>
    <w:p>
      <w:pPr>
        <w:jc w:val="center"/>
      </w:pPr>
      <w:r>
        <w:rPr>
          <w:i/>
        </w:rPr>
        <w:t>Version 0.1 • September 2026</w:t>
      </w:r>
    </w:p>
    <w:p/>
    <w:p>
      <w:pPr>
        <w:jc w:val="center"/>
      </w:pPr>
      <w:r>
        <w:rPr>
          <w:b/>
          <w:sz w:val="26"/>
        </w:rPr>
        <w:t>Design thesis: the player earns automation instead of starting with it.</w:t>
      </w:r>
    </w:p>
    <w:p>
      <w:r>
        <w:br w:type="page"/>
      </w:r>
    </w:p>
    <w:p>
      <w:pPr>
        <w:pStyle w:val="Heading1"/>
      </w:pPr>
      <w:r>
        <w:t>1. Purpose</w:t>
      </w:r>
    </w:p>
    <w:p>
      <w:r>
        <w:t>This document defines Tiny Guild's account-wide progression layer: the Guild Mastery Tree, the mission/portal system, manual-to-idle progression, random high-value missions, stop conditions, and the rules used by late-game automation. Character Class Skill Trees remain a separate progression layer. Class trees make individual heroes stronger; Guild Mastery changes how the entire guild earns, travels, evaluates missions and eventually operates autonomously.</w:t>
      </w:r>
    </w:p>
    <w:p>
      <w:pPr>
        <w:pStyle w:val="Heading1"/>
      </w:pPr>
      <w:r>
        <w:t>2. Design Goals</w:t>
      </w:r>
    </w:p>
    <w:p>
      <w:pPr>
        <w:pStyle w:val="ListBullet"/>
      </w:pPr>
      <w:r>
        <w:t>The player must understand missions, rewards and risk before automation is granted.</w:t>
      </w:r>
    </w:p>
    <w:p>
      <w:pPr>
        <w:pStyle w:val="ListBullet"/>
      </w:pPr>
      <w:r>
        <w:t>Early play should require deliberate mission selection and party management.</w:t>
      </w:r>
    </w:p>
    <w:p>
      <w:pPr>
        <w:pStyle w:val="ListBullet"/>
      </w:pPr>
      <w:r>
        <w:t>Automation should feel like a reward for mastery, not a default convenience.</w:t>
      </w:r>
    </w:p>
    <w:p>
      <w:pPr>
        <w:pStyle w:val="ListBullet"/>
      </w:pPr>
      <w:r>
        <w:t>Idle progression should become deeper over time: repeat orders → routines → queues → policy-driven autonomous guild.</w:t>
      </w:r>
    </w:p>
    <w:p>
      <w:pPr>
        <w:pStyle w:val="ListBullet"/>
      </w:pPr>
      <w:r>
        <w:t>Random missions, boss portals and rare opportunities must remain valuable even after full automation so the player still has reasons to look at the game.</w:t>
      </w:r>
    </w:p>
    <w:p>
      <w:pPr>
        <w:pStyle w:val="ListBullet"/>
      </w:pPr>
      <w:r>
        <w:t>Manual intervention should create opportunity, not punishment. Ignoring a rare mission should never destroy normal progression.</w:t>
      </w:r>
    </w:p>
    <w:p>
      <w:pPr>
        <w:pStyle w:val="ListBullet"/>
      </w:pPr>
      <w:r>
        <w:t>Longer unattended runs should be earned through stronger heroes, better supplies, improved stop conditions and Mastery upgrades.</w:t>
      </w:r>
    </w:p>
    <w:p>
      <w:pPr>
        <w:pStyle w:val="Heading1"/>
      </w:pPr>
      <w:r>
        <w:t>3. Progression Layers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3A2A4D"/>
          </w:tcPr>
          <w:p>
            <w:r/>
            <w:r>
              <w:rPr>
                <w:rFonts w:ascii="Aptos" w:hAnsi="Aptos"/>
                <w:b/>
                <w:color w:val="FFFFFF"/>
                <w:sz w:val="17"/>
              </w:rPr>
              <w:t>Layer</w:t>
            </w:r>
          </w:p>
        </w:tc>
        <w:tc>
          <w:tcPr>
            <w:tcW w:type="dxa" w:w="2016"/>
            <w:vAlign w:val="center"/>
            <w:shd w:fill="3A2A4D"/>
          </w:tcPr>
          <w:p>
            <w:r/>
            <w:r>
              <w:rPr>
                <w:rFonts w:ascii="Aptos" w:hAnsi="Aptos"/>
                <w:b/>
                <w:color w:val="FFFFFF"/>
                <w:sz w:val="17"/>
              </w:rPr>
              <w:t>Owned By</w:t>
            </w:r>
          </w:p>
        </w:tc>
        <w:tc>
          <w:tcPr>
            <w:tcW w:type="dxa" w:w="3312"/>
            <w:vAlign w:val="center"/>
            <w:shd w:fill="3A2A4D"/>
          </w:tcPr>
          <w:p>
            <w:r/>
            <w:r>
              <w:rPr>
                <w:rFonts w:ascii="Aptos" w:hAnsi="Aptos"/>
                <w:b/>
                <w:color w:val="FFFFFF"/>
                <w:sz w:val="17"/>
              </w:rPr>
              <w:t>Main Function</w:t>
            </w:r>
          </w:p>
        </w:tc>
        <w:tc>
          <w:tcPr>
            <w:tcW w:type="dxa" w:w="3168"/>
            <w:vAlign w:val="center"/>
            <w:shd w:fill="3A2A4D"/>
          </w:tcPr>
          <w:p>
            <w:r/>
            <w:r>
              <w:rPr>
                <w:rFonts w:ascii="Aptos" w:hAnsi="Aptos"/>
                <w:b/>
                <w:color w:val="FFFFFF"/>
                <w:sz w:val="17"/>
              </w:rPr>
              <w:t>Examples</w:t>
            </w:r>
          </w:p>
        </w:tc>
      </w:tr>
      <w:tr>
        <w:tc>
          <w:tcPr>
            <w:tcW w:type="dxa" w:w="2160"/>
            <w:vAlign w:val="center"/>
            <w:shd w:fill="F6F3F8"/>
          </w:tcPr>
          <w:p>
            <w:r/>
            <w:r>
              <w:rPr>
                <w:rFonts w:ascii="Aptos" w:hAnsi="Aptos"/>
                <w:b w:val="0"/>
                <w:sz w:val="16"/>
              </w:rPr>
              <w:t>Character Level / Equipment</w:t>
            </w:r>
          </w:p>
        </w:tc>
        <w:tc>
          <w:tcPr>
            <w:tcW w:type="dxa" w:w="2016"/>
            <w:vAlign w:val="center"/>
            <w:shd w:fill="F6F3F8"/>
          </w:tcPr>
          <w:p>
            <w:r/>
            <w:r>
              <w:rPr>
                <w:rFonts w:ascii="Aptos" w:hAnsi="Aptos"/>
                <w:b w:val="0"/>
                <w:sz w:val="16"/>
              </w:rPr>
              <w:t>Hero</w:t>
            </w:r>
          </w:p>
        </w:tc>
        <w:tc>
          <w:tcPr>
            <w:tcW w:type="dxa" w:w="3312"/>
            <w:vAlign w:val="center"/>
            <w:shd w:fill="F6F3F8"/>
          </w:tcPr>
          <w:p>
            <w:r/>
            <w:r>
              <w:rPr>
                <w:rFonts w:ascii="Aptos" w:hAnsi="Aptos"/>
                <w:b w:val="0"/>
                <w:sz w:val="16"/>
              </w:rPr>
              <w:t>Raw stats and build power</w:t>
            </w:r>
          </w:p>
        </w:tc>
        <w:tc>
          <w:tcPr>
            <w:tcW w:type="dxa" w:w="3168"/>
            <w:vAlign w:val="center"/>
            <w:shd w:fill="F6F3F8"/>
          </w:tcPr>
          <w:p>
            <w:r/>
            <w:r>
              <w:rPr>
                <w:rFonts w:ascii="Aptos" w:hAnsi="Aptos"/>
                <w:b w:val="0"/>
                <w:sz w:val="16"/>
              </w:rPr>
              <w:t>Arthur ATK, HP, gear, XP</w:t>
            </w:r>
          </w:p>
        </w:tc>
      </w:tr>
      <w:tr>
        <w:tc>
          <w:tcPr>
            <w:tcW w:type="dxa" w:w="2160"/>
            <w:vAlign w:val="center"/>
          </w:tcPr>
          <w:p>
            <w:r/>
            <w:r>
              <w:rPr>
                <w:rFonts w:ascii="Aptos" w:hAnsi="Aptos"/>
                <w:b w:val="0"/>
                <w:sz w:val="16"/>
              </w:rPr>
              <w:t>Class Skill Tree</w:t>
            </w:r>
          </w:p>
        </w:tc>
        <w:tc>
          <w:tcPr>
            <w:tcW w:type="dxa" w:w="2016"/>
            <w:vAlign w:val="center"/>
          </w:tcPr>
          <w:p>
            <w:r/>
            <w:r>
              <w:rPr>
                <w:rFonts w:ascii="Aptos" w:hAnsi="Aptos"/>
                <w:b w:val="0"/>
                <w:sz w:val="16"/>
              </w:rPr>
              <w:t>Class</w:t>
            </w:r>
          </w:p>
        </w:tc>
        <w:tc>
          <w:tcPr>
            <w:tcW w:type="dxa" w:w="3312"/>
            <w:vAlign w:val="center"/>
          </w:tcPr>
          <w:p>
            <w:r/>
            <w:r>
              <w:rPr>
                <w:rFonts w:ascii="Aptos" w:hAnsi="Aptos"/>
                <w:b w:val="0"/>
                <w:sz w:val="16"/>
              </w:rPr>
              <w:t>Combat specialization</w:t>
            </w:r>
          </w:p>
        </w:tc>
        <w:tc>
          <w:tcPr>
            <w:tcW w:type="dxa" w:w="3168"/>
            <w:vAlign w:val="center"/>
          </w:tcPr>
          <w:p>
            <w:r/>
            <w:r>
              <w:rPr>
                <w:rFonts w:ascii="Aptos" w:hAnsi="Aptos"/>
                <w:b w:val="0"/>
                <w:sz w:val="16"/>
              </w:rPr>
              <w:t>Knight Guardian/Vanguard/Crusader</w:t>
            </w:r>
          </w:p>
        </w:tc>
      </w:tr>
      <w:tr>
        <w:tc>
          <w:tcPr>
            <w:tcW w:type="dxa" w:w="2160"/>
            <w:vAlign w:val="center"/>
            <w:shd w:fill="F6F3F8"/>
          </w:tcPr>
          <w:p>
            <w:r/>
            <w:r>
              <w:rPr>
                <w:rFonts w:ascii="Aptos" w:hAnsi="Aptos"/>
                <w:b w:val="0"/>
                <w:sz w:val="16"/>
              </w:rPr>
              <w:t>Guild Mastery Tree</w:t>
            </w:r>
          </w:p>
        </w:tc>
        <w:tc>
          <w:tcPr>
            <w:tcW w:type="dxa" w:w="2016"/>
            <w:vAlign w:val="center"/>
            <w:shd w:fill="F6F3F8"/>
          </w:tcPr>
          <w:p>
            <w:r/>
            <w:r>
              <w:rPr>
                <w:rFonts w:ascii="Aptos" w:hAnsi="Aptos"/>
                <w:b w:val="0"/>
                <w:sz w:val="16"/>
              </w:rPr>
              <w:t>Account/Guild</w:t>
            </w:r>
          </w:p>
        </w:tc>
        <w:tc>
          <w:tcPr>
            <w:tcW w:type="dxa" w:w="3312"/>
            <w:vAlign w:val="center"/>
            <w:shd w:fill="F6F3F8"/>
          </w:tcPr>
          <w:p>
            <w:r/>
            <w:r>
              <w:rPr>
                <w:rFonts w:ascii="Aptos" w:hAnsi="Aptos"/>
                <w:b w:val="0"/>
                <w:sz w:val="16"/>
              </w:rPr>
              <w:t>Economy, missions, automation and idle depth</w:t>
            </w:r>
          </w:p>
        </w:tc>
        <w:tc>
          <w:tcPr>
            <w:tcW w:type="dxa" w:w="3168"/>
            <w:vAlign w:val="center"/>
            <w:shd w:fill="F6F3F8"/>
          </w:tcPr>
          <w:p>
            <w:r/>
            <w:r>
              <w:rPr>
                <w:rFonts w:ascii="Aptos" w:hAnsi="Aptos"/>
                <w:b w:val="0"/>
                <w:sz w:val="16"/>
              </w:rPr>
              <w:t>Gold%, XP%, queue, auto-dispatch</w:t>
            </w:r>
          </w:p>
        </w:tc>
      </w:tr>
      <w:tr>
        <w:tc>
          <w:tcPr>
            <w:tcW w:type="dxa" w:w="2160"/>
            <w:vAlign w:val="center"/>
          </w:tcPr>
          <w:p>
            <w:r/>
            <w:r>
              <w:rPr>
                <w:rFonts w:ascii="Aptos" w:hAnsi="Aptos"/>
                <w:b w:val="0"/>
                <w:sz w:val="16"/>
              </w:rPr>
              <w:t>Facilities</w:t>
            </w:r>
          </w:p>
        </w:tc>
        <w:tc>
          <w:tcPr>
            <w:tcW w:type="dxa" w:w="2016"/>
            <w:vAlign w:val="center"/>
          </w:tcPr>
          <w:p>
            <w:r/>
            <w:r>
              <w:rPr>
                <w:rFonts w:ascii="Aptos" w:hAnsi="Aptos"/>
                <w:b w:val="0"/>
                <w:sz w:val="16"/>
              </w:rPr>
              <w:t>Guild world</w:t>
            </w:r>
          </w:p>
        </w:tc>
        <w:tc>
          <w:tcPr>
            <w:tcW w:type="dxa" w:w="3312"/>
            <w:vAlign w:val="center"/>
          </w:tcPr>
          <w:p>
            <w:r/>
            <w:r>
              <w:rPr>
                <w:rFonts w:ascii="Aptos" w:hAnsi="Aptos"/>
                <w:b w:val="0"/>
                <w:sz w:val="16"/>
              </w:rPr>
              <w:t>Services and operational constraints</w:t>
            </w:r>
          </w:p>
        </w:tc>
        <w:tc>
          <w:tcPr>
            <w:tcW w:type="dxa" w:w="3168"/>
            <w:vAlign w:val="center"/>
          </w:tcPr>
          <w:p>
            <w:r/>
            <w:r>
              <w:rPr>
                <w:rFonts w:ascii="Aptos" w:hAnsi="Aptos"/>
                <w:b w:val="0"/>
                <w:sz w:val="16"/>
              </w:rPr>
              <w:t>Tavern, Blacksmith, Expedition Board</w:t>
            </w:r>
          </w:p>
        </w:tc>
      </w:tr>
      <w:tr>
        <w:tc>
          <w:tcPr>
            <w:tcW w:type="dxa" w:w="2160"/>
            <w:vAlign w:val="center"/>
            <w:shd w:fill="F6F3F8"/>
          </w:tcPr>
          <w:p>
            <w:r/>
            <w:r>
              <w:rPr>
                <w:rFonts w:ascii="Aptos" w:hAnsi="Aptos"/>
                <w:b w:val="0"/>
                <w:sz w:val="16"/>
              </w:rPr>
              <w:t>Mission Portal</w:t>
            </w:r>
          </w:p>
        </w:tc>
        <w:tc>
          <w:tcPr>
            <w:tcW w:type="dxa" w:w="2016"/>
            <w:vAlign w:val="center"/>
            <w:shd w:fill="F6F3F8"/>
          </w:tcPr>
          <w:p>
            <w:r/>
            <w:r>
              <w:rPr>
                <w:rFonts w:ascii="Aptos" w:hAnsi="Aptos"/>
                <w:b w:val="0"/>
                <w:sz w:val="16"/>
              </w:rPr>
              <w:t>World system</w:t>
            </w:r>
          </w:p>
        </w:tc>
        <w:tc>
          <w:tcPr>
            <w:tcW w:type="dxa" w:w="3312"/>
            <w:vAlign w:val="center"/>
            <w:shd w:fill="F6F3F8"/>
          </w:tcPr>
          <w:p>
            <w:r/>
            <w:r>
              <w:rPr>
                <w:rFonts w:ascii="Aptos" w:hAnsi="Aptos"/>
                <w:b w:val="0"/>
                <w:sz w:val="16"/>
              </w:rPr>
              <w:t>Generates opportunities and combat targets</w:t>
            </w:r>
          </w:p>
        </w:tc>
        <w:tc>
          <w:tcPr>
            <w:tcW w:type="dxa" w:w="3168"/>
            <w:vAlign w:val="center"/>
            <w:shd w:fill="F6F3F8"/>
          </w:tcPr>
          <w:p>
            <w:r/>
            <w:r>
              <w:rPr>
                <w:rFonts w:ascii="Aptos" w:hAnsi="Aptos"/>
                <w:b w:val="0"/>
                <w:sz w:val="16"/>
              </w:rPr>
              <w:t>Normal, elite, boss, rare portal</w:t>
            </w:r>
          </w:p>
        </w:tc>
      </w:tr>
    </w:tbl>
    <w:p/>
    <w:p>
      <w:pPr>
        <w:pStyle w:val="Heading1"/>
      </w:pPr>
      <w:r>
        <w:t>4. Core Manual-to-Idle Philosophy</w:t>
      </w:r>
    </w:p>
    <w:p>
      <w:r>
        <w:t>At the beginning, the player is the dispatcher. Heroes do not independently choose expeditions. The player compares mission duration, difficulty, expected rewards, loot tables and party suitability, then sends a team. The team remains away until a stop condition is met. Early stop conditions are intentionally conservative.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vAlign w:val="center"/>
            <w:shd w:fill="3A2A4D"/>
          </w:tcPr>
          <w:p>
            <w:r/>
            <w:r>
              <w:rPr>
                <w:rFonts w:ascii="Aptos" w:hAnsi="Aptos"/>
                <w:b/>
                <w:color w:val="FFFFFF"/>
                <w:sz w:val="17"/>
              </w:rPr>
              <w:t>Stage</w:t>
            </w:r>
          </w:p>
        </w:tc>
        <w:tc>
          <w:tcPr>
            <w:tcW w:type="dxa" w:w="2880"/>
            <w:vAlign w:val="center"/>
            <w:shd w:fill="3A2A4D"/>
          </w:tcPr>
          <w:p>
            <w:r/>
            <w:r>
              <w:rPr>
                <w:rFonts w:ascii="Aptos" w:hAnsi="Aptos"/>
                <w:b/>
                <w:color w:val="FFFFFF"/>
                <w:sz w:val="17"/>
              </w:rPr>
              <w:t>Player Role</w:t>
            </w:r>
          </w:p>
        </w:tc>
        <w:tc>
          <w:tcPr>
            <w:tcW w:type="dxa" w:w="3168"/>
            <w:vAlign w:val="center"/>
            <w:shd w:fill="3A2A4D"/>
          </w:tcPr>
          <w:p>
            <w:r/>
            <w:r>
              <w:rPr>
                <w:rFonts w:ascii="Aptos" w:hAnsi="Aptos"/>
                <w:b/>
                <w:color w:val="FFFFFF"/>
                <w:sz w:val="17"/>
              </w:rPr>
              <w:t>Automation State</w:t>
            </w:r>
          </w:p>
        </w:tc>
        <w:tc>
          <w:tcPr>
            <w:tcW w:type="dxa" w:w="2880"/>
            <w:vAlign w:val="center"/>
            <w:shd w:fill="3A2A4D"/>
          </w:tcPr>
          <w:p>
            <w:r/>
            <w:r>
              <w:rPr>
                <w:rFonts w:ascii="Aptos" w:hAnsi="Aptos"/>
                <w:b/>
                <w:color w:val="FFFFFF"/>
                <w:sz w:val="17"/>
              </w:rPr>
              <w:t>Typical Session</w:t>
            </w:r>
          </w:p>
        </w:tc>
      </w:tr>
      <w:tr>
        <w:tc>
          <w:tcPr>
            <w:tcW w:type="dxa" w:w="2088"/>
            <w:vAlign w:val="center"/>
            <w:shd w:fill="F6F3F8"/>
          </w:tcPr>
          <w:p>
            <w:r/>
            <w:r>
              <w:rPr>
                <w:rFonts w:ascii="Aptos" w:hAnsi="Aptos"/>
                <w:b w:val="0"/>
                <w:sz w:val="16"/>
              </w:rPr>
              <w:t>Stage 0 – Manual Guild</w:t>
            </w:r>
          </w:p>
        </w:tc>
        <w:tc>
          <w:tcPr>
            <w:tcW w:type="dxa" w:w="2880"/>
            <w:vAlign w:val="center"/>
            <w:shd w:fill="F6F3F8"/>
          </w:tcPr>
          <w:p>
            <w:r/>
            <w:r>
              <w:rPr>
                <w:rFonts w:ascii="Aptos" w:hAnsi="Aptos"/>
                <w:b w:val="0"/>
                <w:sz w:val="16"/>
              </w:rPr>
              <w:t>Select every mission and party</w:t>
            </w:r>
          </w:p>
        </w:tc>
        <w:tc>
          <w:tcPr>
            <w:tcW w:type="dxa" w:w="3168"/>
            <w:vAlign w:val="center"/>
            <w:shd w:fill="F6F3F8"/>
          </w:tcPr>
          <w:p>
            <w:r/>
            <w:r>
              <w:rPr>
                <w:rFonts w:ascii="Aptos" w:hAnsi="Aptos"/>
                <w:b w:val="0"/>
                <w:sz w:val="16"/>
              </w:rPr>
              <w:t>None</w:t>
            </w:r>
          </w:p>
        </w:tc>
        <w:tc>
          <w:tcPr>
            <w:tcW w:type="dxa" w:w="2880"/>
            <w:vAlign w:val="center"/>
            <w:shd w:fill="F6F3F8"/>
          </w:tcPr>
          <w:p>
            <w:r/>
            <w:r>
              <w:rPr>
                <w:rFonts w:ascii="Aptos" w:hAnsi="Aptos"/>
                <w:b w:val="0"/>
                <w:sz w:val="16"/>
              </w:rPr>
              <w:t>Check after each run</w:t>
            </w:r>
          </w:p>
        </w:tc>
      </w:tr>
      <w:tr>
        <w:tc>
          <w:tcPr>
            <w:tcW w:type="dxa" w:w="2088"/>
            <w:vAlign w:val="center"/>
          </w:tcPr>
          <w:p>
            <w:r/>
            <w:r>
              <w:rPr>
                <w:rFonts w:ascii="Aptos" w:hAnsi="Aptos"/>
                <w:b w:val="0"/>
                <w:sz w:val="16"/>
              </w:rPr>
              <w:t>Stage 1 – Repeat Orders</w:t>
            </w:r>
          </w:p>
        </w:tc>
        <w:tc>
          <w:tcPr>
            <w:tcW w:type="dxa" w:w="2880"/>
            <w:vAlign w:val="center"/>
          </w:tcPr>
          <w:p>
            <w:r/>
            <w:r>
              <w:rPr>
                <w:rFonts w:ascii="Aptos" w:hAnsi="Aptos"/>
                <w:b w:val="0"/>
                <w:sz w:val="16"/>
              </w:rPr>
              <w:t>Choose mission once</w:t>
            </w:r>
          </w:p>
        </w:tc>
        <w:tc>
          <w:tcPr>
            <w:tcW w:type="dxa" w:w="3168"/>
            <w:vAlign w:val="center"/>
          </w:tcPr>
          <w:p>
            <w:r/>
            <w:r>
              <w:rPr>
                <w:rFonts w:ascii="Aptos" w:hAnsi="Aptos"/>
                <w:b w:val="0"/>
                <w:sz w:val="16"/>
              </w:rPr>
              <w:t>Repeat same mission</w:t>
            </w:r>
          </w:p>
        </w:tc>
        <w:tc>
          <w:tcPr>
            <w:tcW w:type="dxa" w:w="2880"/>
            <w:vAlign w:val="center"/>
          </w:tcPr>
          <w:p>
            <w:r/>
            <w:r>
              <w:rPr>
                <w:rFonts w:ascii="Aptos" w:hAnsi="Aptos"/>
                <w:b w:val="0"/>
                <w:sz w:val="16"/>
              </w:rPr>
              <w:t>Short idle loops</w:t>
            </w:r>
          </w:p>
        </w:tc>
      </w:tr>
      <w:tr>
        <w:tc>
          <w:tcPr>
            <w:tcW w:type="dxa" w:w="2088"/>
            <w:vAlign w:val="center"/>
            <w:shd w:fill="F6F3F8"/>
          </w:tcPr>
          <w:p>
            <w:r/>
            <w:r>
              <w:rPr>
                <w:rFonts w:ascii="Aptos" w:hAnsi="Aptos"/>
                <w:b w:val="0"/>
                <w:sz w:val="16"/>
              </w:rPr>
              <w:t>Stage 2 – Managed Routine</w:t>
            </w:r>
          </w:p>
        </w:tc>
        <w:tc>
          <w:tcPr>
            <w:tcW w:type="dxa" w:w="2880"/>
            <w:vAlign w:val="center"/>
            <w:shd w:fill="F6F3F8"/>
          </w:tcPr>
          <w:p>
            <w:r/>
            <w:r>
              <w:rPr>
                <w:rFonts w:ascii="Aptos" w:hAnsi="Aptos"/>
                <w:b w:val="0"/>
                <w:sz w:val="16"/>
              </w:rPr>
              <w:t>Set mission + rest rules</w:t>
            </w:r>
          </w:p>
        </w:tc>
        <w:tc>
          <w:tcPr>
            <w:tcW w:type="dxa" w:w="3168"/>
            <w:vAlign w:val="center"/>
            <w:shd w:fill="F6F3F8"/>
          </w:tcPr>
          <w:p>
            <w:r/>
            <w:r>
              <w:rPr>
                <w:rFonts w:ascii="Aptos" w:hAnsi="Aptos"/>
                <w:b w:val="0"/>
                <w:sz w:val="16"/>
              </w:rPr>
              <w:t>Return, rest, repeat</w:t>
            </w:r>
          </w:p>
        </w:tc>
        <w:tc>
          <w:tcPr>
            <w:tcW w:type="dxa" w:w="2880"/>
            <w:vAlign w:val="center"/>
            <w:shd w:fill="F6F3F8"/>
          </w:tcPr>
          <w:p>
            <w:r/>
            <w:r>
              <w:rPr>
                <w:rFonts w:ascii="Aptos" w:hAnsi="Aptos"/>
                <w:b w:val="0"/>
                <w:sz w:val="16"/>
              </w:rPr>
              <w:t>30–90 min idle</w:t>
            </w:r>
          </w:p>
        </w:tc>
      </w:tr>
      <w:tr>
        <w:tc>
          <w:tcPr>
            <w:tcW w:type="dxa" w:w="2088"/>
            <w:vAlign w:val="center"/>
          </w:tcPr>
          <w:p>
            <w:r/>
            <w:r>
              <w:rPr>
                <w:rFonts w:ascii="Aptos" w:hAnsi="Aptos"/>
                <w:b w:val="0"/>
                <w:sz w:val="16"/>
              </w:rPr>
              <w:t>Stage 3 – Queue Manager</w:t>
            </w:r>
          </w:p>
        </w:tc>
        <w:tc>
          <w:tcPr>
            <w:tcW w:type="dxa" w:w="2880"/>
            <w:vAlign w:val="center"/>
          </w:tcPr>
          <w:p>
            <w:r/>
            <w:r>
              <w:rPr>
                <w:rFonts w:ascii="Aptos" w:hAnsi="Aptos"/>
                <w:b w:val="0"/>
                <w:sz w:val="16"/>
              </w:rPr>
              <w:t>Build mission sequence</w:t>
            </w:r>
          </w:p>
        </w:tc>
        <w:tc>
          <w:tcPr>
            <w:tcW w:type="dxa" w:w="3168"/>
            <w:vAlign w:val="center"/>
          </w:tcPr>
          <w:p>
            <w:r/>
            <w:r>
              <w:rPr>
                <w:rFonts w:ascii="Aptos" w:hAnsi="Aptos"/>
                <w:b w:val="0"/>
                <w:sz w:val="16"/>
              </w:rPr>
              <w:t>Queue + auto-deposit</w:t>
            </w:r>
          </w:p>
        </w:tc>
        <w:tc>
          <w:tcPr>
            <w:tcW w:type="dxa" w:w="2880"/>
            <w:vAlign w:val="center"/>
          </w:tcPr>
          <w:p>
            <w:r/>
            <w:r>
              <w:rPr>
                <w:rFonts w:ascii="Aptos" w:hAnsi="Aptos"/>
                <w:b w:val="0"/>
                <w:sz w:val="16"/>
              </w:rPr>
              <w:t>Multi-hour idle</w:t>
            </w:r>
          </w:p>
        </w:tc>
      </w:tr>
      <w:tr>
        <w:tc>
          <w:tcPr>
            <w:tcW w:type="dxa" w:w="2088"/>
            <w:vAlign w:val="center"/>
            <w:shd w:fill="F6F3F8"/>
          </w:tcPr>
          <w:p>
            <w:r/>
            <w:r>
              <w:rPr>
                <w:rFonts w:ascii="Aptos" w:hAnsi="Aptos"/>
                <w:b w:val="0"/>
                <w:sz w:val="16"/>
              </w:rPr>
              <w:t>Stage 4 – Policy Manager</w:t>
            </w:r>
          </w:p>
        </w:tc>
        <w:tc>
          <w:tcPr>
            <w:tcW w:type="dxa" w:w="2880"/>
            <w:vAlign w:val="center"/>
            <w:shd w:fill="F6F3F8"/>
          </w:tcPr>
          <w:p>
            <w:r/>
            <w:r>
              <w:rPr>
                <w:rFonts w:ascii="Aptos" w:hAnsi="Aptos"/>
                <w:b w:val="0"/>
                <w:sz w:val="16"/>
              </w:rPr>
              <w:t>Set goals/risk policies</w:t>
            </w:r>
          </w:p>
        </w:tc>
        <w:tc>
          <w:tcPr>
            <w:tcW w:type="dxa" w:w="3168"/>
            <w:vAlign w:val="center"/>
            <w:shd w:fill="F6F3F8"/>
          </w:tcPr>
          <w:p>
            <w:r/>
            <w:r>
              <w:rPr>
                <w:rFonts w:ascii="Aptos" w:hAnsi="Aptos"/>
                <w:b w:val="0"/>
                <w:sz w:val="16"/>
              </w:rPr>
              <w:t>System chooses suitable missions</w:t>
            </w:r>
          </w:p>
        </w:tc>
        <w:tc>
          <w:tcPr>
            <w:tcW w:type="dxa" w:w="2880"/>
            <w:vAlign w:val="center"/>
            <w:shd w:fill="F6F3F8"/>
          </w:tcPr>
          <w:p>
            <w:r/>
            <w:r>
              <w:rPr>
                <w:rFonts w:ascii="Aptos" w:hAnsi="Aptos"/>
                <w:b w:val="0"/>
                <w:sz w:val="16"/>
              </w:rPr>
              <w:t>Long idle sessions</w:t>
            </w:r>
          </w:p>
        </w:tc>
      </w:tr>
      <w:tr>
        <w:tc>
          <w:tcPr>
            <w:tcW w:type="dxa" w:w="2088"/>
            <w:vAlign w:val="center"/>
          </w:tcPr>
          <w:p>
            <w:r/>
            <w:r>
              <w:rPr>
                <w:rFonts w:ascii="Aptos" w:hAnsi="Aptos"/>
                <w:b w:val="0"/>
                <w:sz w:val="16"/>
              </w:rPr>
              <w:t>Stage 5 – Autonomous Guild</w:t>
            </w:r>
          </w:p>
        </w:tc>
        <w:tc>
          <w:tcPr>
            <w:tcW w:type="dxa" w:w="2880"/>
            <w:vAlign w:val="center"/>
          </w:tcPr>
          <w:p>
            <w:r/>
            <w:r>
              <w:rPr>
                <w:rFonts w:ascii="Aptos" w:hAnsi="Aptos"/>
                <w:b w:val="0"/>
                <w:sz w:val="16"/>
              </w:rPr>
              <w:t>Intervene for special opportunities</w:t>
            </w:r>
          </w:p>
        </w:tc>
        <w:tc>
          <w:tcPr>
            <w:tcW w:type="dxa" w:w="3168"/>
            <w:vAlign w:val="center"/>
          </w:tcPr>
          <w:p>
            <w:r/>
            <w:r>
              <w:rPr>
                <w:rFonts w:ascii="Aptos" w:hAnsi="Aptos"/>
                <w:b w:val="0"/>
                <w:sz w:val="16"/>
              </w:rPr>
              <w:t>Optimal routine + offline policy</w:t>
            </w:r>
          </w:p>
        </w:tc>
        <w:tc>
          <w:tcPr>
            <w:tcW w:type="dxa" w:w="2880"/>
            <w:vAlign w:val="center"/>
          </w:tcPr>
          <w:p>
            <w:r/>
            <w:r>
              <w:rPr>
                <w:rFonts w:ascii="Aptos" w:hAnsi="Aptos"/>
                <w:b w:val="0"/>
                <w:sz w:val="16"/>
              </w:rPr>
              <w:t>Late-game companion mode</w:t>
            </w:r>
          </w:p>
        </w:tc>
      </w:tr>
    </w:tbl>
    <w:p/>
    <w:p>
      <w:pPr>
        <w:pStyle w:val="Heading1"/>
      </w:pPr>
      <w:r>
        <w:t>5. Mission Portal / Expedition Board</w:t>
      </w:r>
    </w:p>
    <w:p>
      <w:r>
        <w:t>The Expedition Board behaves like a rotating portal list. Missions spawn into a limited number of slots. Some are stable, some expire, and some are rare. The board is the main source of active decision-making throughout the game.</w:t>
      </w:r>
    </w:p>
    <w:p>
      <w:pPr>
        <w:pStyle w:val="Heading2"/>
      </w:pPr>
      <w:r>
        <w:t>5.1 Mission Card Information</w:t>
      </w:r>
    </w:p>
    <w:p>
      <w:pPr>
        <w:pStyle w:val="ListBullet"/>
      </w:pPr>
      <w:r>
        <w:t>Region and mission name</w:t>
      </w:r>
    </w:p>
    <w:p>
      <w:pPr>
        <w:pStyle w:val="ListBullet"/>
      </w:pPr>
      <w:r>
        <w:t>Recommended power / level</w:t>
      </w:r>
    </w:p>
    <w:p>
      <w:pPr>
        <w:pStyle w:val="ListBullet"/>
      </w:pPr>
      <w:r>
        <w:t>Difficulty tier</w:t>
      </w:r>
    </w:p>
    <w:p>
      <w:pPr>
        <w:pStyle w:val="ListBullet"/>
      </w:pPr>
      <w:r>
        <w:t>Estimated duration</w:t>
      </w:r>
    </w:p>
    <w:p>
      <w:pPr>
        <w:pStyle w:val="ListBullet"/>
      </w:pPr>
      <w:r>
        <w:t>Expected Gold and XP range</w:t>
      </w:r>
    </w:p>
    <w:p>
      <w:pPr>
        <w:pStyle w:val="ListBullet"/>
      </w:pPr>
      <w:r>
        <w:t>Possible materials and notable drops</w:t>
      </w:r>
    </w:p>
    <w:p>
      <w:pPr>
        <w:pStyle w:val="ListBullet"/>
      </w:pPr>
      <w:r>
        <w:t>Enemy families / resistances when scouting is unlocked</w:t>
      </w:r>
    </w:p>
    <w:p>
      <w:pPr>
        <w:pStyle w:val="ListBullet"/>
      </w:pPr>
      <w:r>
        <w:t>Boss or Elite icon when relevant</w:t>
      </w:r>
    </w:p>
    <w:p>
      <w:pPr>
        <w:pStyle w:val="ListBullet"/>
      </w:pPr>
      <w:r>
        <w:t>Expiration timer for random missions</w:t>
      </w:r>
    </w:p>
    <w:p>
      <w:pPr>
        <w:pStyle w:val="ListBullet"/>
      </w:pPr>
      <w:r>
        <w:t>Suggested party and predicted success/stop-condition risk after advanced scouting is unlocked</w:t>
      </w:r>
    </w:p>
    <w:p>
      <w:pPr>
        <w:pStyle w:val="Heading2"/>
      </w:pPr>
      <w:r>
        <w:t>5.2 Mission Types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3A2A4D"/>
          </w:tcPr>
          <w:p>
            <w:r/>
            <w:r>
              <w:rPr>
                <w:rFonts w:ascii="Aptos" w:hAnsi="Aptos"/>
                <w:b/>
                <w:color w:val="FFFFFF"/>
                <w:sz w:val="17"/>
              </w:rPr>
              <w:t>Mission Type</w:t>
            </w:r>
          </w:p>
        </w:tc>
        <w:tc>
          <w:tcPr>
            <w:tcW w:type="dxa" w:w="2160"/>
            <w:vAlign w:val="center"/>
            <w:shd w:fill="3A2A4D"/>
          </w:tcPr>
          <w:p>
            <w:r/>
            <w:r>
              <w:rPr>
                <w:rFonts w:ascii="Aptos" w:hAnsi="Aptos"/>
                <w:b/>
                <w:color w:val="FFFFFF"/>
                <w:sz w:val="17"/>
              </w:rPr>
              <w:t>Availability</w:t>
            </w:r>
          </w:p>
        </w:tc>
        <w:tc>
          <w:tcPr>
            <w:tcW w:type="dxa" w:w="3024"/>
            <w:vAlign w:val="center"/>
            <w:shd w:fill="3A2A4D"/>
          </w:tcPr>
          <w:p>
            <w:r/>
            <w:r>
              <w:rPr>
                <w:rFonts w:ascii="Aptos" w:hAnsi="Aptos"/>
                <w:b/>
                <w:color w:val="FFFFFF"/>
                <w:sz w:val="17"/>
              </w:rPr>
              <w:t>Purpose</w:t>
            </w:r>
          </w:p>
        </w:tc>
        <w:tc>
          <w:tcPr>
            <w:tcW w:type="dxa" w:w="3456"/>
            <w:vAlign w:val="center"/>
            <w:shd w:fill="3A2A4D"/>
          </w:tcPr>
          <w:p>
            <w:r/>
            <w:r>
              <w:rPr>
                <w:rFonts w:ascii="Aptos" w:hAnsi="Aptos"/>
                <w:b/>
                <w:color w:val="FFFFFF"/>
                <w:sz w:val="17"/>
              </w:rPr>
              <w:t>Typical Reward Identity</w:t>
            </w:r>
          </w:p>
        </w:tc>
      </w:tr>
      <w:tr>
        <w:tc>
          <w:tcPr>
            <w:tcW w:type="dxa" w:w="2160"/>
            <w:vAlign w:val="center"/>
            <w:shd w:fill="F6F3F8"/>
          </w:tcPr>
          <w:p>
            <w:r/>
            <w:r>
              <w:rPr>
                <w:rFonts w:ascii="Aptos" w:hAnsi="Aptos"/>
                <w:b w:val="0"/>
                <w:sz w:val="16"/>
              </w:rPr>
              <w:t>Patrol</w:t>
            </w:r>
          </w:p>
        </w:tc>
        <w:tc>
          <w:tcPr>
            <w:tcW w:type="dxa" w:w="2160"/>
            <w:vAlign w:val="center"/>
            <w:shd w:fill="F6F3F8"/>
          </w:tcPr>
          <w:p>
            <w:r/>
            <w:r>
              <w:rPr>
                <w:rFonts w:ascii="Aptos" w:hAnsi="Aptos"/>
                <w:b w:val="0"/>
                <w:sz w:val="16"/>
              </w:rPr>
              <w:t>Persistent/basic</w:t>
            </w:r>
          </w:p>
        </w:tc>
        <w:tc>
          <w:tcPr>
            <w:tcW w:type="dxa" w:w="3024"/>
            <w:vAlign w:val="center"/>
            <w:shd w:fill="F6F3F8"/>
          </w:tcPr>
          <w:p>
            <w:r/>
            <w:r>
              <w:rPr>
                <w:rFonts w:ascii="Aptos" w:hAnsi="Aptos"/>
                <w:b w:val="0"/>
                <w:sz w:val="16"/>
              </w:rPr>
              <w:t>Safe progression</w:t>
            </w:r>
          </w:p>
        </w:tc>
        <w:tc>
          <w:tcPr>
            <w:tcW w:type="dxa" w:w="3456"/>
            <w:vAlign w:val="center"/>
            <w:shd w:fill="F6F3F8"/>
          </w:tcPr>
          <w:p>
            <w:r/>
            <w:r>
              <w:rPr>
                <w:rFonts w:ascii="Aptos" w:hAnsi="Aptos"/>
                <w:b w:val="0"/>
                <w:sz w:val="16"/>
              </w:rPr>
              <w:t>Balanced XP + Gold</w:t>
            </w:r>
          </w:p>
        </w:tc>
      </w:tr>
      <w:tr>
        <w:tc>
          <w:tcPr>
            <w:tcW w:type="dxa" w:w="2160"/>
            <w:vAlign w:val="center"/>
          </w:tcPr>
          <w:p>
            <w:r/>
            <w:r>
              <w:rPr>
                <w:rFonts w:ascii="Aptos" w:hAnsi="Aptos"/>
                <w:b w:val="0"/>
                <w:sz w:val="16"/>
              </w:rPr>
              <w:t>Resource Hunt</w:t>
            </w:r>
          </w:p>
        </w:tc>
        <w:tc>
          <w:tcPr>
            <w:tcW w:type="dxa" w:w="2160"/>
            <w:vAlign w:val="center"/>
          </w:tcPr>
          <w:p>
            <w:r/>
            <w:r>
              <w:rPr>
                <w:rFonts w:ascii="Aptos" w:hAnsi="Aptos"/>
                <w:b w:val="0"/>
                <w:sz w:val="16"/>
              </w:rPr>
              <w:t>Persistent/rotating</w:t>
            </w:r>
          </w:p>
        </w:tc>
        <w:tc>
          <w:tcPr>
            <w:tcW w:type="dxa" w:w="3024"/>
            <w:vAlign w:val="center"/>
          </w:tcPr>
          <w:p>
            <w:r/>
            <w:r>
              <w:rPr>
                <w:rFonts w:ascii="Aptos" w:hAnsi="Aptos"/>
                <w:b w:val="0"/>
                <w:sz w:val="16"/>
              </w:rPr>
              <w:t>Target materials</w:t>
            </w:r>
          </w:p>
        </w:tc>
        <w:tc>
          <w:tcPr>
            <w:tcW w:type="dxa" w:w="3456"/>
            <w:vAlign w:val="center"/>
          </w:tcPr>
          <w:p>
            <w:r/>
            <w:r>
              <w:rPr>
                <w:rFonts w:ascii="Aptos" w:hAnsi="Aptos"/>
                <w:b w:val="0"/>
                <w:sz w:val="16"/>
              </w:rPr>
              <w:t>Ore, herbs, monster parts</w:t>
            </w:r>
          </w:p>
        </w:tc>
      </w:tr>
      <w:tr>
        <w:tc>
          <w:tcPr>
            <w:tcW w:type="dxa" w:w="2160"/>
            <w:vAlign w:val="center"/>
            <w:shd w:fill="F6F3F8"/>
          </w:tcPr>
          <w:p>
            <w:r/>
            <w:r>
              <w:rPr>
                <w:rFonts w:ascii="Aptos" w:hAnsi="Aptos"/>
                <w:b w:val="0"/>
                <w:sz w:val="16"/>
              </w:rPr>
              <w:t>Treasure Expedition</w:t>
            </w:r>
          </w:p>
        </w:tc>
        <w:tc>
          <w:tcPr>
            <w:tcW w:type="dxa" w:w="2160"/>
            <w:vAlign w:val="center"/>
            <w:shd w:fill="F6F3F8"/>
          </w:tcPr>
          <w:p>
            <w:r/>
            <w:r>
              <w:rPr>
                <w:rFonts w:ascii="Aptos" w:hAnsi="Aptos"/>
                <w:b w:val="0"/>
                <w:sz w:val="16"/>
              </w:rPr>
              <w:t>Rotating</w:t>
            </w:r>
          </w:p>
        </w:tc>
        <w:tc>
          <w:tcPr>
            <w:tcW w:type="dxa" w:w="3024"/>
            <w:vAlign w:val="center"/>
            <w:shd w:fill="F6F3F8"/>
          </w:tcPr>
          <w:p>
            <w:r/>
            <w:r>
              <w:rPr>
                <w:rFonts w:ascii="Aptos" w:hAnsi="Aptos"/>
                <w:b w:val="0"/>
                <w:sz w:val="16"/>
              </w:rPr>
              <w:t>Loot chase</w:t>
            </w:r>
          </w:p>
        </w:tc>
        <w:tc>
          <w:tcPr>
            <w:tcW w:type="dxa" w:w="3456"/>
            <w:vAlign w:val="center"/>
            <w:shd w:fill="F6F3F8"/>
          </w:tcPr>
          <w:p>
            <w:r/>
            <w:r>
              <w:rPr>
                <w:rFonts w:ascii="Aptos" w:hAnsi="Aptos"/>
                <w:b w:val="0"/>
                <w:sz w:val="16"/>
              </w:rPr>
              <w:t>Higher equipment chance</w:t>
            </w:r>
          </w:p>
        </w:tc>
      </w:tr>
      <w:tr>
        <w:tc>
          <w:tcPr>
            <w:tcW w:type="dxa" w:w="2160"/>
            <w:vAlign w:val="center"/>
          </w:tcPr>
          <w:p>
            <w:r/>
            <w:r>
              <w:rPr>
                <w:rFonts w:ascii="Aptos" w:hAnsi="Aptos"/>
                <w:b w:val="0"/>
                <w:sz w:val="16"/>
              </w:rPr>
              <w:t>Elite Hunt</w:t>
            </w:r>
          </w:p>
        </w:tc>
        <w:tc>
          <w:tcPr>
            <w:tcW w:type="dxa" w:w="2160"/>
            <w:vAlign w:val="center"/>
          </w:tcPr>
          <w:p>
            <w:r/>
            <w:r>
              <w:rPr>
                <w:rFonts w:ascii="Aptos" w:hAnsi="Aptos"/>
                <w:b w:val="0"/>
                <w:sz w:val="16"/>
              </w:rPr>
              <w:t>Random</w:t>
            </w:r>
          </w:p>
        </w:tc>
        <w:tc>
          <w:tcPr>
            <w:tcW w:type="dxa" w:w="3024"/>
            <w:vAlign w:val="center"/>
          </w:tcPr>
          <w:p>
            <w:r/>
            <w:r>
              <w:rPr>
                <w:rFonts w:ascii="Aptos" w:hAnsi="Aptos"/>
                <w:b w:val="0"/>
                <w:sz w:val="16"/>
              </w:rPr>
              <w:t>Challenge spike</w:t>
            </w:r>
          </w:p>
        </w:tc>
        <w:tc>
          <w:tcPr>
            <w:tcW w:type="dxa" w:w="3456"/>
            <w:vAlign w:val="center"/>
          </w:tcPr>
          <w:p>
            <w:r/>
            <w:r>
              <w:rPr>
                <w:rFonts w:ascii="Aptos" w:hAnsi="Aptos"/>
                <w:b w:val="0"/>
                <w:sz w:val="16"/>
              </w:rPr>
              <w:t>Rare materials + better rarity</w:t>
            </w:r>
          </w:p>
        </w:tc>
      </w:tr>
      <w:tr>
        <w:tc>
          <w:tcPr>
            <w:tcW w:type="dxa" w:w="2160"/>
            <w:vAlign w:val="center"/>
            <w:shd w:fill="F6F3F8"/>
          </w:tcPr>
          <w:p>
            <w:r/>
            <w:r>
              <w:rPr>
                <w:rFonts w:ascii="Aptos" w:hAnsi="Aptos"/>
                <w:b w:val="0"/>
                <w:sz w:val="16"/>
              </w:rPr>
              <w:t>Boss Portal</w:t>
            </w:r>
          </w:p>
        </w:tc>
        <w:tc>
          <w:tcPr>
            <w:tcW w:type="dxa" w:w="2160"/>
            <w:vAlign w:val="center"/>
            <w:shd w:fill="F6F3F8"/>
          </w:tcPr>
          <w:p>
            <w:r/>
            <w:r>
              <w:rPr>
                <w:rFonts w:ascii="Aptos" w:hAnsi="Aptos"/>
                <w:b w:val="0"/>
                <w:sz w:val="16"/>
              </w:rPr>
              <w:t>Random / milestone</w:t>
            </w:r>
          </w:p>
        </w:tc>
        <w:tc>
          <w:tcPr>
            <w:tcW w:type="dxa" w:w="3024"/>
            <w:vAlign w:val="center"/>
            <w:shd w:fill="F6F3F8"/>
          </w:tcPr>
          <w:p>
            <w:r/>
            <w:r>
              <w:rPr>
                <w:rFonts w:ascii="Aptos" w:hAnsi="Aptos"/>
                <w:b w:val="0"/>
                <w:sz w:val="16"/>
              </w:rPr>
              <w:t>Target unique loot</w:t>
            </w:r>
          </w:p>
        </w:tc>
        <w:tc>
          <w:tcPr>
            <w:tcW w:type="dxa" w:w="3456"/>
            <w:vAlign w:val="center"/>
            <w:shd w:fill="F6F3F8"/>
          </w:tcPr>
          <w:p>
            <w:r/>
            <w:r>
              <w:rPr>
                <w:rFonts w:ascii="Aptos" w:hAnsi="Aptos"/>
                <w:b w:val="0"/>
                <w:sz w:val="16"/>
              </w:rPr>
              <w:t>Boss relics, recipes, tokens</w:t>
            </w:r>
          </w:p>
        </w:tc>
      </w:tr>
      <w:tr>
        <w:tc>
          <w:tcPr>
            <w:tcW w:type="dxa" w:w="2160"/>
            <w:vAlign w:val="center"/>
          </w:tcPr>
          <w:p>
            <w:r/>
            <w:r>
              <w:rPr>
                <w:rFonts w:ascii="Aptos" w:hAnsi="Aptos"/>
                <w:b w:val="0"/>
                <w:sz w:val="16"/>
              </w:rPr>
              <w:t>Anomaly</w:t>
            </w:r>
          </w:p>
        </w:tc>
        <w:tc>
          <w:tcPr>
            <w:tcW w:type="dxa" w:w="2160"/>
            <w:vAlign w:val="center"/>
          </w:tcPr>
          <w:p>
            <w:r/>
            <w:r>
              <w:rPr>
                <w:rFonts w:ascii="Aptos" w:hAnsi="Aptos"/>
                <w:b w:val="0"/>
                <w:sz w:val="16"/>
              </w:rPr>
              <w:t>Rare random</w:t>
            </w:r>
          </w:p>
        </w:tc>
        <w:tc>
          <w:tcPr>
            <w:tcW w:type="dxa" w:w="3024"/>
            <w:vAlign w:val="center"/>
          </w:tcPr>
          <w:p>
            <w:r/>
            <w:r>
              <w:rPr>
                <w:rFonts w:ascii="Aptos" w:hAnsi="Aptos"/>
                <w:b w:val="0"/>
                <w:sz w:val="16"/>
              </w:rPr>
              <w:t>High variance event</w:t>
            </w:r>
          </w:p>
        </w:tc>
        <w:tc>
          <w:tcPr>
            <w:tcW w:type="dxa" w:w="3456"/>
            <w:vAlign w:val="center"/>
          </w:tcPr>
          <w:p>
            <w:r/>
            <w:r>
              <w:rPr>
                <w:rFonts w:ascii="Aptos" w:hAnsi="Aptos"/>
                <w:b w:val="0"/>
                <w:sz w:val="16"/>
              </w:rPr>
              <w:t>Odd modifiers, unusual drops</w:t>
            </w:r>
          </w:p>
        </w:tc>
      </w:tr>
      <w:tr>
        <w:tc>
          <w:tcPr>
            <w:tcW w:type="dxa" w:w="2160"/>
            <w:vAlign w:val="center"/>
            <w:shd w:fill="F6F3F8"/>
          </w:tcPr>
          <w:p>
            <w:r/>
            <w:r>
              <w:rPr>
                <w:rFonts w:ascii="Aptos" w:hAnsi="Aptos"/>
                <w:b w:val="0"/>
                <w:sz w:val="16"/>
              </w:rPr>
              <w:t>Emergency Contract</w:t>
            </w:r>
          </w:p>
        </w:tc>
        <w:tc>
          <w:tcPr>
            <w:tcW w:type="dxa" w:w="2160"/>
            <w:vAlign w:val="center"/>
            <w:shd w:fill="F6F3F8"/>
          </w:tcPr>
          <w:p>
            <w:r/>
            <w:r>
              <w:rPr>
                <w:rFonts w:ascii="Aptos" w:hAnsi="Aptos"/>
                <w:b w:val="0"/>
                <w:sz w:val="16"/>
              </w:rPr>
              <w:t>Timed random</w:t>
            </w:r>
          </w:p>
        </w:tc>
        <w:tc>
          <w:tcPr>
            <w:tcW w:type="dxa" w:w="3024"/>
            <w:vAlign w:val="center"/>
            <w:shd w:fill="F6F3F8"/>
          </w:tcPr>
          <w:p>
            <w:r/>
            <w:r>
              <w:rPr>
                <w:rFonts w:ascii="Aptos" w:hAnsi="Aptos"/>
                <w:b w:val="0"/>
                <w:sz w:val="16"/>
              </w:rPr>
              <w:t>Short intervention event</w:t>
            </w:r>
          </w:p>
        </w:tc>
        <w:tc>
          <w:tcPr>
            <w:tcW w:type="dxa" w:w="3456"/>
            <w:vAlign w:val="center"/>
            <w:shd w:fill="F6F3F8"/>
          </w:tcPr>
          <w:p>
            <w:r/>
            <w:r>
              <w:rPr>
                <w:rFonts w:ascii="Aptos" w:hAnsi="Aptos"/>
                <w:b w:val="0"/>
                <w:sz w:val="16"/>
              </w:rPr>
              <w:t>Guild Tokens / reputation</w:t>
            </w:r>
          </w:p>
        </w:tc>
      </w:tr>
      <w:tr>
        <w:tc>
          <w:tcPr>
            <w:tcW w:type="dxa" w:w="2160"/>
            <w:vAlign w:val="center"/>
          </w:tcPr>
          <w:p>
            <w:r/>
            <w:r>
              <w:rPr>
                <w:rFonts w:ascii="Aptos" w:hAnsi="Aptos"/>
                <w:b w:val="0"/>
                <w:sz w:val="16"/>
              </w:rPr>
              <w:t>Endless Route</w:t>
            </w:r>
          </w:p>
        </w:tc>
        <w:tc>
          <w:tcPr>
            <w:tcW w:type="dxa" w:w="2160"/>
            <w:vAlign w:val="center"/>
          </w:tcPr>
          <w:p>
            <w:r/>
            <w:r>
              <w:rPr>
                <w:rFonts w:ascii="Aptos" w:hAnsi="Aptos"/>
                <w:b w:val="0"/>
                <w:sz w:val="16"/>
              </w:rPr>
              <w:t>Unlocked later</w:t>
            </w:r>
          </w:p>
        </w:tc>
        <w:tc>
          <w:tcPr>
            <w:tcW w:type="dxa" w:w="3024"/>
            <w:vAlign w:val="center"/>
          </w:tcPr>
          <w:p>
            <w:r/>
            <w:r>
              <w:rPr>
                <w:rFonts w:ascii="Aptos" w:hAnsi="Aptos"/>
                <w:b w:val="0"/>
                <w:sz w:val="16"/>
              </w:rPr>
              <w:t>Idle endurance</w:t>
            </w:r>
          </w:p>
        </w:tc>
        <w:tc>
          <w:tcPr>
            <w:tcW w:type="dxa" w:w="3456"/>
            <w:vAlign w:val="center"/>
          </w:tcPr>
          <w:p>
            <w:r/>
            <w:r>
              <w:rPr>
                <w:rFonts w:ascii="Aptos" w:hAnsi="Aptos"/>
                <w:b w:val="0"/>
                <w:sz w:val="16"/>
              </w:rPr>
              <w:t>Scaling rewards until retreat</w:t>
            </w:r>
          </w:p>
        </w:tc>
      </w:tr>
    </w:tbl>
    <w:p/>
    <w:p>
      <w:pPr>
        <w:pStyle w:val="Heading2"/>
      </w:pPr>
      <w:r>
        <w:t>5.3 Portal Slot Progression</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3A2A4D"/>
          </w:tcPr>
          <w:p>
            <w:r/>
            <w:r>
              <w:rPr>
                <w:rFonts w:ascii="Aptos" w:hAnsi="Aptos"/>
                <w:b/>
                <w:color w:val="FFFFFF"/>
                <w:sz w:val="17"/>
              </w:rPr>
              <w:t>Guild Progress</w:t>
            </w:r>
          </w:p>
        </w:tc>
        <w:tc>
          <w:tcPr>
            <w:tcW w:type="dxa" w:w="2160"/>
            <w:vAlign w:val="center"/>
            <w:shd w:fill="3A2A4D"/>
          </w:tcPr>
          <w:p>
            <w:r/>
            <w:r>
              <w:rPr>
                <w:rFonts w:ascii="Aptos" w:hAnsi="Aptos"/>
                <w:b/>
                <w:color w:val="FFFFFF"/>
                <w:sz w:val="17"/>
              </w:rPr>
              <w:t>Visible Mission Slots</w:t>
            </w:r>
          </w:p>
        </w:tc>
        <w:tc>
          <w:tcPr>
            <w:tcW w:type="dxa" w:w="6192"/>
            <w:vAlign w:val="center"/>
            <w:shd w:fill="3A2A4D"/>
          </w:tcPr>
          <w:p>
            <w:r/>
            <w:r>
              <w:rPr>
                <w:rFonts w:ascii="Aptos" w:hAnsi="Aptos"/>
                <w:b/>
                <w:color w:val="FFFFFF"/>
                <w:sz w:val="17"/>
              </w:rPr>
              <w:t>Special Slot Rules</w:t>
            </w:r>
          </w:p>
        </w:tc>
      </w:tr>
      <w:tr>
        <w:tc>
          <w:tcPr>
            <w:tcW w:type="dxa" w:w="2448"/>
            <w:vAlign w:val="center"/>
            <w:shd w:fill="F6F3F8"/>
          </w:tcPr>
          <w:p>
            <w:r/>
            <w:r>
              <w:rPr>
                <w:rFonts w:ascii="Aptos" w:hAnsi="Aptos"/>
                <w:b w:val="0"/>
                <w:sz w:val="16"/>
              </w:rPr>
              <w:t>Start</w:t>
            </w:r>
          </w:p>
        </w:tc>
        <w:tc>
          <w:tcPr>
            <w:tcW w:type="dxa" w:w="2160"/>
            <w:vAlign w:val="center"/>
            <w:shd w:fill="F6F3F8"/>
          </w:tcPr>
          <w:p>
            <w:r/>
            <w:r>
              <w:rPr>
                <w:rFonts w:ascii="Aptos" w:hAnsi="Aptos"/>
                <w:b w:val="0"/>
                <w:sz w:val="16"/>
              </w:rPr>
              <w:t>3</w:t>
            </w:r>
          </w:p>
        </w:tc>
        <w:tc>
          <w:tcPr>
            <w:tcW w:type="dxa" w:w="6192"/>
            <w:vAlign w:val="center"/>
            <w:shd w:fill="F6F3F8"/>
          </w:tcPr>
          <w:p>
            <w:r/>
            <w:r>
              <w:rPr>
                <w:rFonts w:ascii="Aptos" w:hAnsi="Aptos"/>
                <w:b w:val="0"/>
                <w:sz w:val="16"/>
              </w:rPr>
              <w:t>Mostly safe basic missions</w:t>
            </w:r>
          </w:p>
        </w:tc>
      </w:tr>
      <w:tr>
        <w:tc>
          <w:tcPr>
            <w:tcW w:type="dxa" w:w="2448"/>
            <w:vAlign w:val="center"/>
          </w:tcPr>
          <w:p>
            <w:r/>
            <w:r>
              <w:rPr>
                <w:rFonts w:ascii="Aptos" w:hAnsi="Aptos"/>
                <w:b w:val="0"/>
                <w:sz w:val="16"/>
              </w:rPr>
              <w:t>Early Mastery</w:t>
            </w:r>
          </w:p>
        </w:tc>
        <w:tc>
          <w:tcPr>
            <w:tcW w:type="dxa" w:w="2160"/>
            <w:vAlign w:val="center"/>
          </w:tcPr>
          <w:p>
            <w:r/>
            <w:r>
              <w:rPr>
                <w:rFonts w:ascii="Aptos" w:hAnsi="Aptos"/>
                <w:b w:val="0"/>
                <w:sz w:val="16"/>
              </w:rPr>
              <w:t>4</w:t>
            </w:r>
          </w:p>
        </w:tc>
        <w:tc>
          <w:tcPr>
            <w:tcW w:type="dxa" w:w="6192"/>
            <w:vAlign w:val="center"/>
          </w:tcPr>
          <w:p>
            <w:r/>
            <w:r>
              <w:rPr>
                <w:rFonts w:ascii="Aptos" w:hAnsi="Aptos"/>
                <w:b w:val="0"/>
                <w:sz w:val="16"/>
              </w:rPr>
              <w:t>1 rotating slot</w:t>
            </w:r>
          </w:p>
        </w:tc>
      </w:tr>
      <w:tr>
        <w:tc>
          <w:tcPr>
            <w:tcW w:type="dxa" w:w="2448"/>
            <w:vAlign w:val="center"/>
            <w:shd w:fill="F6F3F8"/>
          </w:tcPr>
          <w:p>
            <w:r/>
            <w:r>
              <w:rPr>
                <w:rFonts w:ascii="Aptos" w:hAnsi="Aptos"/>
                <w:b w:val="0"/>
                <w:sz w:val="16"/>
              </w:rPr>
              <w:t>Mid Game</w:t>
            </w:r>
          </w:p>
        </w:tc>
        <w:tc>
          <w:tcPr>
            <w:tcW w:type="dxa" w:w="2160"/>
            <w:vAlign w:val="center"/>
            <w:shd w:fill="F6F3F8"/>
          </w:tcPr>
          <w:p>
            <w:r/>
            <w:r>
              <w:rPr>
                <w:rFonts w:ascii="Aptos" w:hAnsi="Aptos"/>
                <w:b w:val="0"/>
                <w:sz w:val="16"/>
              </w:rPr>
              <w:t>5</w:t>
            </w:r>
          </w:p>
        </w:tc>
        <w:tc>
          <w:tcPr>
            <w:tcW w:type="dxa" w:w="6192"/>
            <w:vAlign w:val="center"/>
            <w:shd w:fill="F6F3F8"/>
          </w:tcPr>
          <w:p>
            <w:r/>
            <w:r>
              <w:rPr>
                <w:rFonts w:ascii="Aptos" w:hAnsi="Aptos"/>
                <w:b w:val="0"/>
                <w:sz w:val="16"/>
              </w:rPr>
              <w:t>Elite/Boss slot can appear</w:t>
            </w:r>
          </w:p>
        </w:tc>
      </w:tr>
      <w:tr>
        <w:tc>
          <w:tcPr>
            <w:tcW w:type="dxa" w:w="2448"/>
            <w:vAlign w:val="center"/>
          </w:tcPr>
          <w:p>
            <w:r/>
            <w:r>
              <w:rPr>
                <w:rFonts w:ascii="Aptos" w:hAnsi="Aptos"/>
                <w:b w:val="0"/>
                <w:sz w:val="16"/>
              </w:rPr>
              <w:t>Late Game</w:t>
            </w:r>
          </w:p>
        </w:tc>
        <w:tc>
          <w:tcPr>
            <w:tcW w:type="dxa" w:w="2160"/>
            <w:vAlign w:val="center"/>
          </w:tcPr>
          <w:p>
            <w:r/>
            <w:r>
              <w:rPr>
                <w:rFonts w:ascii="Aptos" w:hAnsi="Aptos"/>
                <w:b w:val="0"/>
                <w:sz w:val="16"/>
              </w:rPr>
              <w:t>6</w:t>
            </w:r>
          </w:p>
        </w:tc>
        <w:tc>
          <w:tcPr>
            <w:tcW w:type="dxa" w:w="6192"/>
            <w:vAlign w:val="center"/>
          </w:tcPr>
          <w:p>
            <w:r/>
            <w:r>
              <w:rPr>
                <w:rFonts w:ascii="Aptos" w:hAnsi="Aptos"/>
                <w:b w:val="0"/>
                <w:sz w:val="16"/>
              </w:rPr>
              <w:t>Dedicated high-risk opportunity slot</w:t>
            </w:r>
          </w:p>
        </w:tc>
      </w:tr>
      <w:tr>
        <w:tc>
          <w:tcPr>
            <w:tcW w:type="dxa" w:w="2448"/>
            <w:vAlign w:val="center"/>
            <w:shd w:fill="F6F3F8"/>
          </w:tcPr>
          <w:p>
            <w:r/>
            <w:r>
              <w:rPr>
                <w:rFonts w:ascii="Aptos" w:hAnsi="Aptos"/>
                <w:b w:val="0"/>
                <w:sz w:val="16"/>
              </w:rPr>
              <w:t>Endgame</w:t>
            </w:r>
          </w:p>
        </w:tc>
        <w:tc>
          <w:tcPr>
            <w:tcW w:type="dxa" w:w="2160"/>
            <w:vAlign w:val="center"/>
            <w:shd w:fill="F6F3F8"/>
          </w:tcPr>
          <w:p>
            <w:r/>
            <w:r>
              <w:rPr>
                <w:rFonts w:ascii="Aptos" w:hAnsi="Aptos"/>
                <w:b w:val="0"/>
                <w:sz w:val="16"/>
              </w:rPr>
              <w:t>7</w:t>
            </w:r>
          </w:p>
        </w:tc>
        <w:tc>
          <w:tcPr>
            <w:tcW w:type="dxa" w:w="6192"/>
            <w:vAlign w:val="center"/>
            <w:shd w:fill="F6F3F8"/>
          </w:tcPr>
          <w:p>
            <w:r/>
            <w:r>
              <w:rPr>
                <w:rFonts w:ascii="Aptos" w:hAnsi="Aptos"/>
                <w:b w:val="0"/>
                <w:sz w:val="16"/>
              </w:rPr>
              <w:t>Anomaly/Legendary portal slot unlocked</w:t>
            </w:r>
          </w:p>
        </w:tc>
      </w:tr>
    </w:tbl>
    <w:p/>
    <w:p>
      <w:pPr>
        <w:pStyle w:val="Heading1"/>
      </w:pPr>
      <w:r>
        <w:t>6. Random Mission Spawn Logic</w:t>
      </w:r>
    </w:p>
    <w:p>
      <w:r>
        <w:t>Random missions are the primary reason a player should occasionally look back at Tiny Guild even after automation. They should be better opportunities, not mandatory chores.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3A2A4D"/>
          </w:tcPr>
          <w:p>
            <w:r/>
            <w:r>
              <w:rPr>
                <w:rFonts w:ascii="Aptos" w:hAnsi="Aptos"/>
                <w:b/>
                <w:color w:val="FFFFFF"/>
                <w:sz w:val="17"/>
              </w:rPr>
              <w:t>Spawn</w:t>
            </w:r>
          </w:p>
        </w:tc>
        <w:tc>
          <w:tcPr>
            <w:tcW w:type="dxa" w:w="2592"/>
            <w:vAlign w:val="center"/>
            <w:shd w:fill="3A2A4D"/>
          </w:tcPr>
          <w:p>
            <w:r/>
            <w:r>
              <w:rPr>
                <w:rFonts w:ascii="Aptos" w:hAnsi="Aptos"/>
                <w:b/>
                <w:color w:val="FFFFFF"/>
                <w:sz w:val="17"/>
              </w:rPr>
              <w:t>Example</w:t>
            </w:r>
          </w:p>
        </w:tc>
        <w:tc>
          <w:tcPr>
            <w:tcW w:type="dxa" w:w="3744"/>
            <w:vAlign w:val="center"/>
            <w:shd w:fill="3A2A4D"/>
          </w:tcPr>
          <w:p>
            <w:r/>
            <w:r>
              <w:rPr>
                <w:rFonts w:ascii="Aptos" w:hAnsi="Aptos"/>
                <w:b/>
                <w:color w:val="FFFFFF"/>
                <w:sz w:val="17"/>
              </w:rPr>
              <w:t>Why Player Cares</w:t>
            </w:r>
          </w:p>
        </w:tc>
        <w:tc>
          <w:tcPr>
            <w:tcW w:type="dxa" w:w="3024"/>
            <w:vAlign w:val="center"/>
            <w:shd w:fill="3A2A4D"/>
          </w:tcPr>
          <w:p>
            <w:r/>
            <w:r>
              <w:rPr>
                <w:rFonts w:ascii="Aptos" w:hAnsi="Aptos"/>
                <w:b/>
                <w:color w:val="FFFFFF"/>
                <w:sz w:val="17"/>
              </w:rPr>
              <w:t>If Ignored</w:t>
            </w:r>
          </w:p>
        </w:tc>
      </w:tr>
      <w:tr>
        <w:tc>
          <w:tcPr>
            <w:tcW w:type="dxa" w:w="1728"/>
            <w:vAlign w:val="center"/>
            <w:shd w:fill="F6F3F8"/>
          </w:tcPr>
          <w:p>
            <w:r/>
            <w:r>
              <w:rPr>
                <w:rFonts w:ascii="Aptos" w:hAnsi="Aptos"/>
                <w:b w:val="0"/>
                <w:sz w:val="16"/>
              </w:rPr>
              <w:t>Elite</w:t>
            </w:r>
          </w:p>
        </w:tc>
        <w:tc>
          <w:tcPr>
            <w:tcW w:type="dxa" w:w="2592"/>
            <w:vAlign w:val="center"/>
            <w:shd w:fill="F6F3F8"/>
          </w:tcPr>
          <w:p>
            <w:r/>
            <w:r>
              <w:rPr>
                <w:rFonts w:ascii="Aptos" w:hAnsi="Aptos"/>
                <w:b w:val="0"/>
                <w:sz w:val="16"/>
              </w:rPr>
              <w:t>Crystal Golem Hunt</w:t>
            </w:r>
          </w:p>
        </w:tc>
        <w:tc>
          <w:tcPr>
            <w:tcW w:type="dxa" w:w="3744"/>
            <w:vAlign w:val="center"/>
            <w:shd w:fill="F6F3F8"/>
          </w:tcPr>
          <w:p>
            <w:r/>
            <w:r>
              <w:rPr>
                <w:rFonts w:ascii="Aptos" w:hAnsi="Aptos"/>
                <w:b w:val="0"/>
                <w:sz w:val="16"/>
              </w:rPr>
              <w:t>Higher Essence / Rare gear</w:t>
            </w:r>
          </w:p>
        </w:tc>
        <w:tc>
          <w:tcPr>
            <w:tcW w:type="dxa" w:w="3024"/>
            <w:vAlign w:val="center"/>
            <w:shd w:fill="F6F3F8"/>
          </w:tcPr>
          <w:p>
            <w:r/>
            <w:r>
              <w:rPr>
                <w:rFonts w:ascii="Aptos" w:hAnsi="Aptos"/>
                <w:b w:val="0"/>
                <w:sz w:val="16"/>
              </w:rPr>
              <w:t>Normal automation continues</w:t>
            </w:r>
          </w:p>
        </w:tc>
      </w:tr>
      <w:tr>
        <w:tc>
          <w:tcPr>
            <w:tcW w:type="dxa" w:w="1728"/>
            <w:vAlign w:val="center"/>
          </w:tcPr>
          <w:p>
            <w:r/>
            <w:r>
              <w:rPr>
                <w:rFonts w:ascii="Aptos" w:hAnsi="Aptos"/>
                <w:b w:val="0"/>
                <w:sz w:val="16"/>
              </w:rPr>
              <w:t>Boss</w:t>
            </w:r>
          </w:p>
        </w:tc>
        <w:tc>
          <w:tcPr>
            <w:tcW w:type="dxa" w:w="2592"/>
            <w:vAlign w:val="center"/>
          </w:tcPr>
          <w:p>
            <w:r/>
            <w:r>
              <w:rPr>
                <w:rFonts w:ascii="Aptos" w:hAnsi="Aptos"/>
                <w:b w:val="0"/>
                <w:sz w:val="16"/>
              </w:rPr>
              <w:t>Ancient Treant Awakens</w:t>
            </w:r>
          </w:p>
        </w:tc>
        <w:tc>
          <w:tcPr>
            <w:tcW w:type="dxa" w:w="3744"/>
            <w:vAlign w:val="center"/>
          </w:tcPr>
          <w:p>
            <w:r/>
            <w:r>
              <w:rPr>
                <w:rFonts w:ascii="Aptos" w:hAnsi="Aptos"/>
                <w:b w:val="0"/>
                <w:sz w:val="16"/>
              </w:rPr>
              <w:t>Unique boss loot / relic</w:t>
            </w:r>
          </w:p>
        </w:tc>
        <w:tc>
          <w:tcPr>
            <w:tcW w:type="dxa" w:w="3024"/>
            <w:vAlign w:val="center"/>
          </w:tcPr>
          <w:p>
            <w:r/>
            <w:r>
              <w:rPr>
                <w:rFonts w:ascii="Aptos" w:hAnsi="Aptos"/>
                <w:b w:val="0"/>
                <w:sz w:val="16"/>
              </w:rPr>
              <w:t>Portal expires; boss returns later</w:t>
            </w:r>
          </w:p>
        </w:tc>
      </w:tr>
      <w:tr>
        <w:tc>
          <w:tcPr>
            <w:tcW w:type="dxa" w:w="1728"/>
            <w:vAlign w:val="center"/>
            <w:shd w:fill="F6F3F8"/>
          </w:tcPr>
          <w:p>
            <w:r/>
            <w:r>
              <w:rPr>
                <w:rFonts w:ascii="Aptos" w:hAnsi="Aptos"/>
                <w:b w:val="0"/>
                <w:sz w:val="16"/>
              </w:rPr>
              <w:t>Rare Material</w:t>
            </w:r>
          </w:p>
        </w:tc>
        <w:tc>
          <w:tcPr>
            <w:tcW w:type="dxa" w:w="2592"/>
            <w:vAlign w:val="center"/>
            <w:shd w:fill="F6F3F8"/>
          </w:tcPr>
          <w:p>
            <w:r/>
            <w:r>
              <w:rPr>
                <w:rFonts w:ascii="Aptos" w:hAnsi="Aptos"/>
                <w:b w:val="0"/>
                <w:sz w:val="16"/>
              </w:rPr>
              <w:t>Mooncap Bloom</w:t>
            </w:r>
          </w:p>
        </w:tc>
        <w:tc>
          <w:tcPr>
            <w:tcW w:type="dxa" w:w="3744"/>
            <w:vAlign w:val="center"/>
            <w:shd w:fill="F6F3F8"/>
          </w:tcPr>
          <w:p>
            <w:r/>
            <w:r>
              <w:rPr>
                <w:rFonts w:ascii="Aptos" w:hAnsi="Aptos"/>
                <w:b w:val="0"/>
                <w:sz w:val="16"/>
              </w:rPr>
              <w:t>Mimi-linked reagent</w:t>
            </w:r>
          </w:p>
        </w:tc>
        <w:tc>
          <w:tcPr>
            <w:tcW w:type="dxa" w:w="3024"/>
            <w:vAlign w:val="center"/>
            <w:shd w:fill="F6F3F8"/>
          </w:tcPr>
          <w:p>
            <w:r/>
            <w:r>
              <w:rPr>
                <w:rFonts w:ascii="Aptos" w:hAnsi="Aptos"/>
                <w:b w:val="0"/>
                <w:sz w:val="16"/>
              </w:rPr>
              <w:t>No penalty</w:t>
            </w:r>
          </w:p>
        </w:tc>
      </w:tr>
      <w:tr>
        <w:tc>
          <w:tcPr>
            <w:tcW w:type="dxa" w:w="1728"/>
            <w:vAlign w:val="center"/>
          </w:tcPr>
          <w:p>
            <w:r/>
            <w:r>
              <w:rPr>
                <w:rFonts w:ascii="Aptos" w:hAnsi="Aptos"/>
                <w:b w:val="0"/>
                <w:sz w:val="16"/>
              </w:rPr>
              <w:t>Legendary Anomaly</w:t>
            </w:r>
          </w:p>
        </w:tc>
        <w:tc>
          <w:tcPr>
            <w:tcW w:type="dxa" w:w="2592"/>
            <w:vAlign w:val="center"/>
          </w:tcPr>
          <w:p>
            <w:r/>
            <w:r>
              <w:rPr>
                <w:rFonts w:ascii="Aptos" w:hAnsi="Aptos"/>
                <w:b w:val="0"/>
                <w:sz w:val="16"/>
              </w:rPr>
              <w:t>Eclipse Gate</w:t>
            </w:r>
          </w:p>
        </w:tc>
        <w:tc>
          <w:tcPr>
            <w:tcW w:type="dxa" w:w="3744"/>
            <w:vAlign w:val="center"/>
          </w:tcPr>
          <w:p>
            <w:r/>
            <w:r>
              <w:rPr>
                <w:rFonts w:ascii="Aptos" w:hAnsi="Aptos"/>
                <w:b w:val="0"/>
                <w:sz w:val="16"/>
              </w:rPr>
              <w:t>Ferryn-related material</w:t>
            </w:r>
          </w:p>
        </w:tc>
        <w:tc>
          <w:tcPr>
            <w:tcW w:type="dxa" w:w="3024"/>
            <w:vAlign w:val="center"/>
          </w:tcPr>
          <w:p>
            <w:r/>
            <w:r>
              <w:rPr>
                <w:rFonts w:ascii="Aptos" w:hAnsi="Aptos"/>
                <w:b w:val="0"/>
                <w:sz w:val="16"/>
              </w:rPr>
              <w:t>Very rare; eventually reappears</w:t>
            </w:r>
          </w:p>
        </w:tc>
      </w:tr>
      <w:tr>
        <w:tc>
          <w:tcPr>
            <w:tcW w:type="dxa" w:w="1728"/>
            <w:vAlign w:val="center"/>
            <w:shd w:fill="F6F3F8"/>
          </w:tcPr>
          <w:p>
            <w:r/>
            <w:r>
              <w:rPr>
                <w:rFonts w:ascii="Aptos" w:hAnsi="Aptos"/>
                <w:b w:val="0"/>
                <w:sz w:val="16"/>
              </w:rPr>
              <w:t>Bounty</w:t>
            </w:r>
          </w:p>
        </w:tc>
        <w:tc>
          <w:tcPr>
            <w:tcW w:type="dxa" w:w="2592"/>
            <w:vAlign w:val="center"/>
            <w:shd w:fill="F6F3F8"/>
          </w:tcPr>
          <w:p>
            <w:r/>
            <w:r>
              <w:rPr>
                <w:rFonts w:ascii="Aptos" w:hAnsi="Aptos"/>
                <w:b w:val="0"/>
                <w:sz w:val="16"/>
              </w:rPr>
              <w:t>Wanted: Goblin King</w:t>
            </w:r>
          </w:p>
        </w:tc>
        <w:tc>
          <w:tcPr>
            <w:tcW w:type="dxa" w:w="3744"/>
            <w:vAlign w:val="center"/>
            <w:shd w:fill="F6F3F8"/>
          </w:tcPr>
          <w:p>
            <w:r/>
            <w:r>
              <w:rPr>
                <w:rFonts w:ascii="Aptos" w:hAnsi="Aptos"/>
                <w:b w:val="0"/>
                <w:sz w:val="16"/>
              </w:rPr>
              <w:t>High Gold + Guild Token</w:t>
            </w:r>
          </w:p>
        </w:tc>
        <w:tc>
          <w:tcPr>
            <w:tcW w:type="dxa" w:w="3024"/>
            <w:vAlign w:val="center"/>
            <w:shd w:fill="F6F3F8"/>
          </w:tcPr>
          <w:p>
            <w:r/>
            <w:r>
              <w:rPr>
                <w:rFonts w:ascii="Aptos" w:hAnsi="Aptos"/>
                <w:b w:val="0"/>
                <w:sz w:val="16"/>
              </w:rPr>
              <w:t>No streak loss</w:t>
            </w:r>
          </w:p>
        </w:tc>
      </w:tr>
      <w:tr>
        <w:tc>
          <w:tcPr>
            <w:tcW w:type="dxa" w:w="1728"/>
            <w:vAlign w:val="center"/>
          </w:tcPr>
          <w:p>
            <w:r/>
            <w:r>
              <w:rPr>
                <w:rFonts w:ascii="Aptos" w:hAnsi="Aptos"/>
                <w:b w:val="0"/>
                <w:sz w:val="16"/>
              </w:rPr>
              <w:t>Supply Opportunity</w:t>
            </w:r>
          </w:p>
        </w:tc>
        <w:tc>
          <w:tcPr>
            <w:tcW w:type="dxa" w:w="2592"/>
            <w:vAlign w:val="center"/>
          </w:tcPr>
          <w:p>
            <w:r/>
            <w:r>
              <w:rPr>
                <w:rFonts w:ascii="Aptos" w:hAnsi="Aptos"/>
                <w:b w:val="0"/>
                <w:sz w:val="16"/>
              </w:rPr>
              <w:t>Merchant Caravan</w:t>
            </w:r>
          </w:p>
        </w:tc>
        <w:tc>
          <w:tcPr>
            <w:tcW w:type="dxa" w:w="3744"/>
            <w:vAlign w:val="center"/>
          </w:tcPr>
          <w:p>
            <w:r/>
            <w:r>
              <w:rPr>
                <w:rFonts w:ascii="Aptos" w:hAnsi="Aptos"/>
                <w:b w:val="0"/>
                <w:sz w:val="16"/>
              </w:rPr>
              <w:t>Discount consumables</w:t>
            </w:r>
          </w:p>
        </w:tc>
        <w:tc>
          <w:tcPr>
            <w:tcW w:type="dxa" w:w="3024"/>
            <w:vAlign w:val="center"/>
          </w:tcPr>
          <w:p>
            <w:r/>
            <w:r>
              <w:rPr>
                <w:rFonts w:ascii="Aptos" w:hAnsi="Aptos"/>
                <w:b w:val="0"/>
                <w:sz w:val="16"/>
              </w:rPr>
              <w:t>Normal shop remains</w:t>
            </w:r>
          </w:p>
        </w:tc>
      </w:tr>
    </w:tbl>
    <w:p/>
    <w:p>
      <w:pPr>
        <w:pStyle w:val="Heading2"/>
      </w:pPr>
      <w:r>
        <w:t>6.1 Spawn Frequency Principles</w:t>
      </w:r>
    </w:p>
    <w:p>
      <w:pPr>
        <w:pStyle w:val="ListBullet"/>
      </w:pPr>
      <w:r>
        <w:t>At least one meaningful rotating opportunity should usually appear within a normal active play session.</w:t>
      </w:r>
    </w:p>
    <w:p>
      <w:pPr>
        <w:pStyle w:val="ListBullet"/>
      </w:pPr>
      <w:r>
        <w:t>Boss and legendary portals must remain rare enough to feel exciting.</w:t>
      </w:r>
    </w:p>
    <w:p>
      <w:pPr>
        <w:pStyle w:val="ListBullet"/>
      </w:pPr>
      <w:r>
        <w:t>The game should never require constant checking. Expiration windows should normally be measured in tens of minutes or hours, not seconds.</w:t>
      </w:r>
    </w:p>
    <w:p>
      <w:pPr>
        <w:pStyle w:val="ListBullet"/>
      </w:pPr>
      <w:r>
        <w:t>Late Mastery may add portal alerts, longer expiration windows and one mission reservation slot.</w:t>
      </w:r>
    </w:p>
    <w:p>
      <w:pPr>
        <w:pStyle w:val="ListBullet"/>
      </w:pPr>
      <w:r>
        <w:t>Automation must not automatically consume every special portal by default; special missions should require explicit policy permission.</w:t>
      </w:r>
    </w:p>
    <w:p>
      <w:pPr>
        <w:pStyle w:val="Heading1"/>
      </w:pPr>
      <w:r>
        <w:t>7. Expedition Lifecycle</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3A2A4D"/>
          </w:tcPr>
          <w:p>
            <w:r/>
            <w:r>
              <w:rPr>
                <w:rFonts w:ascii="Aptos" w:hAnsi="Aptos"/>
                <w:b/>
                <w:color w:val="FFFFFF"/>
                <w:sz w:val="17"/>
              </w:rPr>
              <w:t>Step</w:t>
            </w:r>
          </w:p>
        </w:tc>
        <w:tc>
          <w:tcPr>
            <w:tcW w:type="dxa" w:w="8352"/>
            <w:vAlign w:val="center"/>
            <w:shd w:fill="3A2A4D"/>
          </w:tcPr>
          <w:p>
            <w:r/>
            <w:r>
              <w:rPr>
                <w:rFonts w:ascii="Aptos" w:hAnsi="Aptos"/>
                <w:b/>
                <w:color w:val="FFFFFF"/>
                <w:sz w:val="17"/>
              </w:rPr>
              <w:t>Behavior</w:t>
            </w:r>
          </w:p>
        </w:tc>
      </w:tr>
      <w:tr>
        <w:tc>
          <w:tcPr>
            <w:tcW w:type="dxa" w:w="2304"/>
            <w:vAlign w:val="center"/>
            <w:shd w:fill="F6F3F8"/>
          </w:tcPr>
          <w:p>
            <w:r/>
            <w:r>
              <w:rPr>
                <w:rFonts w:ascii="Aptos" w:hAnsi="Aptos"/>
                <w:b w:val="0"/>
                <w:sz w:val="16"/>
              </w:rPr>
              <w:t>1. Mission Spawn</w:t>
            </w:r>
          </w:p>
        </w:tc>
        <w:tc>
          <w:tcPr>
            <w:tcW w:type="dxa" w:w="8352"/>
            <w:vAlign w:val="center"/>
            <w:shd w:fill="F6F3F8"/>
          </w:tcPr>
          <w:p>
            <w:r/>
            <w:r>
              <w:rPr>
                <w:rFonts w:ascii="Aptos" w:hAnsi="Aptos"/>
                <w:b w:val="0"/>
                <w:sz w:val="16"/>
              </w:rPr>
              <w:t>Board creates available missions.</w:t>
            </w:r>
          </w:p>
        </w:tc>
      </w:tr>
      <w:tr>
        <w:tc>
          <w:tcPr>
            <w:tcW w:type="dxa" w:w="2304"/>
            <w:vAlign w:val="center"/>
          </w:tcPr>
          <w:p>
            <w:r/>
            <w:r>
              <w:rPr>
                <w:rFonts w:ascii="Aptos" w:hAnsi="Aptos"/>
                <w:b w:val="0"/>
                <w:sz w:val="16"/>
              </w:rPr>
              <w:t>2. Evaluation</w:t>
            </w:r>
          </w:p>
        </w:tc>
        <w:tc>
          <w:tcPr>
            <w:tcW w:type="dxa" w:w="8352"/>
            <w:vAlign w:val="center"/>
          </w:tcPr>
          <w:p>
            <w:r/>
            <w:r>
              <w:rPr>
                <w:rFonts w:ascii="Aptos" w:hAnsi="Aptos"/>
                <w:b w:val="0"/>
                <w:sz w:val="16"/>
              </w:rPr>
              <w:t>Player inspects difficulty, reward, loot and duration.</w:t>
            </w:r>
          </w:p>
        </w:tc>
      </w:tr>
      <w:tr>
        <w:tc>
          <w:tcPr>
            <w:tcW w:type="dxa" w:w="2304"/>
            <w:vAlign w:val="center"/>
            <w:shd w:fill="F6F3F8"/>
          </w:tcPr>
          <w:p>
            <w:r/>
            <w:r>
              <w:rPr>
                <w:rFonts w:ascii="Aptos" w:hAnsi="Aptos"/>
                <w:b w:val="0"/>
                <w:sz w:val="16"/>
              </w:rPr>
              <w:t>3. Party Selection</w:t>
            </w:r>
          </w:p>
        </w:tc>
        <w:tc>
          <w:tcPr>
            <w:tcW w:type="dxa" w:w="8352"/>
            <w:vAlign w:val="center"/>
            <w:shd w:fill="F6F3F8"/>
          </w:tcPr>
          <w:p>
            <w:r/>
            <w:r>
              <w:rPr>
                <w:rFonts w:ascii="Aptos" w:hAnsi="Aptos"/>
                <w:b w:val="0"/>
                <w:sz w:val="16"/>
              </w:rPr>
              <w:t>Player chooses heroes and optional consumables.</w:t>
            </w:r>
          </w:p>
        </w:tc>
      </w:tr>
      <w:tr>
        <w:tc>
          <w:tcPr>
            <w:tcW w:type="dxa" w:w="2304"/>
            <w:vAlign w:val="center"/>
          </w:tcPr>
          <w:p>
            <w:r/>
            <w:r>
              <w:rPr>
                <w:rFonts w:ascii="Aptos" w:hAnsi="Aptos"/>
                <w:b w:val="0"/>
                <w:sz w:val="16"/>
              </w:rPr>
              <w:t>4. Dispatch</w:t>
            </w:r>
          </w:p>
        </w:tc>
        <w:tc>
          <w:tcPr>
            <w:tcW w:type="dxa" w:w="8352"/>
            <w:vAlign w:val="center"/>
          </w:tcPr>
          <w:p>
            <w:r/>
            <w:r>
              <w:rPr>
                <w:rFonts w:ascii="Aptos" w:hAnsi="Aptos"/>
                <w:b w:val="0"/>
                <w:sz w:val="16"/>
              </w:rPr>
              <w:t>Heroes leave Guild and travel to the mission.</w:t>
            </w:r>
          </w:p>
        </w:tc>
      </w:tr>
      <w:tr>
        <w:tc>
          <w:tcPr>
            <w:tcW w:type="dxa" w:w="2304"/>
            <w:vAlign w:val="center"/>
            <w:shd w:fill="F6F3F8"/>
          </w:tcPr>
          <w:p>
            <w:r/>
            <w:r>
              <w:rPr>
                <w:rFonts w:ascii="Aptos" w:hAnsi="Aptos"/>
                <w:b w:val="0"/>
                <w:sz w:val="16"/>
              </w:rPr>
              <w:t>5. Mission Loop</w:t>
            </w:r>
          </w:p>
        </w:tc>
        <w:tc>
          <w:tcPr>
            <w:tcW w:type="dxa" w:w="8352"/>
            <w:vAlign w:val="center"/>
            <w:shd w:fill="F6F3F8"/>
          </w:tcPr>
          <w:p>
            <w:r/>
            <w:r>
              <w:rPr>
                <w:rFonts w:ascii="Aptos" w:hAnsi="Aptos"/>
                <w:b w:val="0"/>
                <w:sz w:val="16"/>
              </w:rPr>
              <w:t>Travel → combat → loot → next encounter.</w:t>
            </w:r>
          </w:p>
        </w:tc>
      </w:tr>
      <w:tr>
        <w:tc>
          <w:tcPr>
            <w:tcW w:type="dxa" w:w="2304"/>
            <w:vAlign w:val="center"/>
          </w:tcPr>
          <w:p>
            <w:r/>
            <w:r>
              <w:rPr>
                <w:rFonts w:ascii="Aptos" w:hAnsi="Aptos"/>
                <w:b w:val="0"/>
                <w:sz w:val="16"/>
              </w:rPr>
              <w:t>6. Stop Check</w:t>
            </w:r>
          </w:p>
        </w:tc>
        <w:tc>
          <w:tcPr>
            <w:tcW w:type="dxa" w:w="8352"/>
            <w:vAlign w:val="center"/>
          </w:tcPr>
          <w:p>
            <w:r/>
            <w:r>
              <w:rPr>
                <w:rFonts w:ascii="Aptos" w:hAnsi="Aptos"/>
                <w:b w:val="0"/>
                <w:sz w:val="16"/>
              </w:rPr>
              <w:t>After encounters/checkpoints, stop conditions are evaluated.</w:t>
            </w:r>
          </w:p>
        </w:tc>
      </w:tr>
      <w:tr>
        <w:tc>
          <w:tcPr>
            <w:tcW w:type="dxa" w:w="2304"/>
            <w:vAlign w:val="center"/>
            <w:shd w:fill="F6F3F8"/>
          </w:tcPr>
          <w:p>
            <w:r/>
            <w:r>
              <w:rPr>
                <w:rFonts w:ascii="Aptos" w:hAnsi="Aptos"/>
                <w:b w:val="0"/>
                <w:sz w:val="16"/>
              </w:rPr>
              <w:t>7. Return</w:t>
            </w:r>
          </w:p>
        </w:tc>
        <w:tc>
          <w:tcPr>
            <w:tcW w:type="dxa" w:w="8352"/>
            <w:vAlign w:val="center"/>
            <w:shd w:fill="F6F3F8"/>
          </w:tcPr>
          <w:p>
            <w:r/>
            <w:r>
              <w:rPr>
                <w:rFonts w:ascii="Aptos" w:hAnsi="Aptos"/>
                <w:b w:val="0"/>
                <w:sz w:val="16"/>
              </w:rPr>
              <w:t>Party returns when objective completes or a stop condition triggers.</w:t>
            </w:r>
          </w:p>
        </w:tc>
      </w:tr>
      <w:tr>
        <w:tc>
          <w:tcPr>
            <w:tcW w:type="dxa" w:w="2304"/>
            <w:vAlign w:val="center"/>
          </w:tcPr>
          <w:p>
            <w:r/>
            <w:r>
              <w:rPr>
                <w:rFonts w:ascii="Aptos" w:hAnsi="Aptos"/>
                <w:b w:val="0"/>
                <w:sz w:val="16"/>
              </w:rPr>
              <w:t>8. Deposit</w:t>
            </w:r>
          </w:p>
        </w:tc>
        <w:tc>
          <w:tcPr>
            <w:tcW w:type="dxa" w:w="8352"/>
            <w:vAlign w:val="center"/>
          </w:tcPr>
          <w:p>
            <w:r/>
            <w:r>
              <w:rPr>
                <w:rFonts w:ascii="Aptos" w:hAnsi="Aptos"/>
                <w:b w:val="0"/>
                <w:sz w:val="16"/>
              </w:rPr>
              <w:t>Loot, Gold and XP are resolved.</w:t>
            </w:r>
          </w:p>
        </w:tc>
      </w:tr>
      <w:tr>
        <w:tc>
          <w:tcPr>
            <w:tcW w:type="dxa" w:w="2304"/>
            <w:vAlign w:val="center"/>
            <w:shd w:fill="F6F3F8"/>
          </w:tcPr>
          <w:p>
            <w:r/>
            <w:r>
              <w:rPr>
                <w:rFonts w:ascii="Aptos" w:hAnsi="Aptos"/>
                <w:b w:val="0"/>
                <w:sz w:val="16"/>
              </w:rPr>
              <w:t>9. Recovery</w:t>
            </w:r>
          </w:p>
        </w:tc>
        <w:tc>
          <w:tcPr>
            <w:tcW w:type="dxa" w:w="8352"/>
            <w:vAlign w:val="center"/>
            <w:shd w:fill="F6F3F8"/>
          </w:tcPr>
          <w:p>
            <w:r/>
            <w:r>
              <w:rPr>
                <w:rFonts w:ascii="Aptos" w:hAnsi="Aptos"/>
                <w:b w:val="0"/>
                <w:sz w:val="16"/>
              </w:rPr>
              <w:t>Heroes rest / use Tavern / repair as needed.</w:t>
            </w:r>
          </w:p>
        </w:tc>
      </w:tr>
      <w:tr>
        <w:tc>
          <w:tcPr>
            <w:tcW w:type="dxa" w:w="2304"/>
            <w:vAlign w:val="center"/>
          </w:tcPr>
          <w:p>
            <w:r/>
            <w:r>
              <w:rPr>
                <w:rFonts w:ascii="Aptos" w:hAnsi="Aptos"/>
                <w:b w:val="0"/>
                <w:sz w:val="16"/>
              </w:rPr>
              <w:t>10. Next Decision</w:t>
            </w:r>
          </w:p>
        </w:tc>
        <w:tc>
          <w:tcPr>
            <w:tcW w:type="dxa" w:w="8352"/>
            <w:vAlign w:val="center"/>
          </w:tcPr>
          <w:p>
            <w:r/>
            <w:r>
              <w:rPr>
                <w:rFonts w:ascii="Aptos" w:hAnsi="Aptos"/>
                <w:b w:val="0"/>
                <w:sz w:val="16"/>
              </w:rPr>
              <w:t>Manual player selection or unlocked automation chooses the next action.</w:t>
            </w:r>
          </w:p>
        </w:tc>
      </w:tr>
    </w:tbl>
    <w:p/>
    <w:p>
      <w:pPr>
        <w:pStyle w:val="Heading1"/>
      </w:pPr>
      <w:r>
        <w:t>8. Stop Conditions: The Heart of Idle Progression</w:t>
      </w:r>
    </w:p>
    <w:p>
      <w:r>
        <w:t>A party does not simply fight forever. Every expedition has stop conditions. Early in the game these limits force the player to re-evaluate and re-dispatch. As heroes become stronger and Guild Mastery advances, stop conditions become more permissive, allowing longer unattended sessions.</w:t>
      </w:r>
    </w:p>
    <w:p>
      <w:pPr>
        <w:pStyle w:val="Heading2"/>
      </w:pPr>
      <w:r>
        <w:t>8.1 Base Stop Conditions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3A2A4D"/>
          </w:tcPr>
          <w:p>
            <w:r/>
            <w:r>
              <w:rPr>
                <w:rFonts w:ascii="Aptos" w:hAnsi="Aptos"/>
                <w:b/>
                <w:color w:val="FFFFFF"/>
                <w:sz w:val="17"/>
              </w:rPr>
              <w:t>Condition</w:t>
            </w:r>
          </w:p>
        </w:tc>
        <w:tc>
          <w:tcPr>
            <w:tcW w:type="dxa" w:w="2880"/>
            <w:vAlign w:val="center"/>
            <w:shd w:fill="3A2A4D"/>
          </w:tcPr>
          <w:p>
            <w:r/>
            <w:r>
              <w:rPr>
                <w:rFonts w:ascii="Aptos" w:hAnsi="Aptos"/>
                <w:b/>
                <w:color w:val="FFFFFF"/>
                <w:sz w:val="17"/>
              </w:rPr>
              <w:t>Early Default</w:t>
            </w:r>
          </w:p>
        </w:tc>
        <w:tc>
          <w:tcPr>
            <w:tcW w:type="dxa" w:w="5328"/>
            <w:vAlign w:val="center"/>
            <w:shd w:fill="3A2A4D"/>
          </w:tcPr>
          <w:p>
            <w:r/>
            <w:r>
              <w:rPr>
                <w:rFonts w:ascii="Aptos" w:hAnsi="Aptos"/>
                <w:b/>
                <w:color w:val="FFFFFF"/>
                <w:sz w:val="17"/>
              </w:rPr>
              <w:t>Reason</w:t>
            </w:r>
          </w:p>
        </w:tc>
      </w:tr>
      <w:tr>
        <w:tc>
          <w:tcPr>
            <w:tcW w:type="dxa" w:w="2448"/>
            <w:vAlign w:val="center"/>
            <w:shd w:fill="F6F3F8"/>
          </w:tcPr>
          <w:p>
            <w:r/>
            <w:r>
              <w:rPr>
                <w:rFonts w:ascii="Aptos" w:hAnsi="Aptos"/>
                <w:b w:val="0"/>
                <w:sz w:val="16"/>
              </w:rPr>
              <w:t>HP threshold</w:t>
            </w:r>
          </w:p>
        </w:tc>
        <w:tc>
          <w:tcPr>
            <w:tcW w:type="dxa" w:w="2880"/>
            <w:vAlign w:val="center"/>
            <w:shd w:fill="F6F3F8"/>
          </w:tcPr>
          <w:p>
            <w:r/>
            <w:r>
              <w:rPr>
                <w:rFonts w:ascii="Aptos" w:hAnsi="Aptos"/>
                <w:b w:val="0"/>
                <w:sz w:val="16"/>
              </w:rPr>
              <w:t>Return if any hero &lt; 45% HP</w:t>
            </w:r>
          </w:p>
        </w:tc>
        <w:tc>
          <w:tcPr>
            <w:tcW w:type="dxa" w:w="5328"/>
            <w:vAlign w:val="center"/>
            <w:shd w:fill="F6F3F8"/>
          </w:tcPr>
          <w:p>
            <w:r/>
            <w:r>
              <w:rPr>
                <w:rFonts w:ascii="Aptos" w:hAnsi="Aptos"/>
                <w:b w:val="0"/>
                <w:sz w:val="16"/>
              </w:rPr>
              <w:t>Prevents reckless early automation</w:t>
            </w:r>
          </w:p>
        </w:tc>
      </w:tr>
      <w:tr>
        <w:tc>
          <w:tcPr>
            <w:tcW w:type="dxa" w:w="2448"/>
            <w:vAlign w:val="center"/>
          </w:tcPr>
          <w:p>
            <w:r/>
            <w:r>
              <w:rPr>
                <w:rFonts w:ascii="Aptos" w:hAnsi="Aptos"/>
                <w:b w:val="0"/>
                <w:sz w:val="16"/>
              </w:rPr>
              <w:t>Energy threshold</w:t>
            </w:r>
          </w:p>
        </w:tc>
        <w:tc>
          <w:tcPr>
            <w:tcW w:type="dxa" w:w="2880"/>
            <w:vAlign w:val="center"/>
          </w:tcPr>
          <w:p>
            <w:r/>
            <w:r>
              <w:rPr>
                <w:rFonts w:ascii="Aptos" w:hAnsi="Aptos"/>
                <w:b w:val="0"/>
                <w:sz w:val="16"/>
              </w:rPr>
              <w:t>Return if party average &lt; 35%</w:t>
            </w:r>
          </w:p>
        </w:tc>
        <w:tc>
          <w:tcPr>
            <w:tcW w:type="dxa" w:w="5328"/>
            <w:vAlign w:val="center"/>
          </w:tcPr>
          <w:p>
            <w:r/>
            <w:r>
              <w:rPr>
                <w:rFonts w:ascii="Aptos" w:hAnsi="Aptos"/>
                <w:b w:val="0"/>
                <w:sz w:val="16"/>
              </w:rPr>
              <w:t>Creates rest loop</w:t>
            </w:r>
          </w:p>
        </w:tc>
      </w:tr>
      <w:tr>
        <w:tc>
          <w:tcPr>
            <w:tcW w:type="dxa" w:w="2448"/>
            <w:vAlign w:val="center"/>
            <w:shd w:fill="F6F3F8"/>
          </w:tcPr>
          <w:p>
            <w:r/>
            <w:r>
              <w:rPr>
                <w:rFonts w:ascii="Aptos" w:hAnsi="Aptos"/>
                <w:b w:val="0"/>
                <w:sz w:val="16"/>
              </w:rPr>
              <w:t>Inventory capacity</w:t>
            </w:r>
          </w:p>
        </w:tc>
        <w:tc>
          <w:tcPr>
            <w:tcW w:type="dxa" w:w="2880"/>
            <w:vAlign w:val="center"/>
            <w:shd w:fill="F6F3F8"/>
          </w:tcPr>
          <w:p>
            <w:r/>
            <w:r>
              <w:rPr>
                <w:rFonts w:ascii="Aptos" w:hAnsi="Aptos"/>
                <w:b w:val="0"/>
                <w:sz w:val="16"/>
              </w:rPr>
              <w:t>Return at 80% capacity</w:t>
            </w:r>
          </w:p>
        </w:tc>
        <w:tc>
          <w:tcPr>
            <w:tcW w:type="dxa" w:w="5328"/>
            <w:vAlign w:val="center"/>
            <w:shd w:fill="F6F3F8"/>
          </w:tcPr>
          <w:p>
            <w:r/>
            <w:r>
              <w:rPr>
                <w:rFonts w:ascii="Aptos" w:hAnsi="Aptos"/>
                <w:b w:val="0"/>
                <w:sz w:val="16"/>
              </w:rPr>
              <w:t>Prevents lost loot</w:t>
            </w:r>
          </w:p>
        </w:tc>
      </w:tr>
      <w:tr>
        <w:tc>
          <w:tcPr>
            <w:tcW w:type="dxa" w:w="2448"/>
            <w:vAlign w:val="center"/>
          </w:tcPr>
          <w:p>
            <w:r/>
            <w:r>
              <w:rPr>
                <w:rFonts w:ascii="Aptos" w:hAnsi="Aptos"/>
                <w:b w:val="0"/>
                <w:sz w:val="16"/>
              </w:rPr>
              <w:t>Consumables</w:t>
            </w:r>
          </w:p>
        </w:tc>
        <w:tc>
          <w:tcPr>
            <w:tcW w:type="dxa" w:w="2880"/>
            <w:vAlign w:val="center"/>
          </w:tcPr>
          <w:p>
            <w:r/>
            <w:r>
              <w:rPr>
                <w:rFonts w:ascii="Aptos" w:hAnsi="Aptos"/>
                <w:b w:val="0"/>
                <w:sz w:val="16"/>
              </w:rPr>
              <w:t>Return when required healing items = 0</w:t>
            </w:r>
          </w:p>
        </w:tc>
        <w:tc>
          <w:tcPr>
            <w:tcW w:type="dxa" w:w="5328"/>
            <w:vAlign w:val="center"/>
          </w:tcPr>
          <w:p>
            <w:r/>
            <w:r>
              <w:rPr>
                <w:rFonts w:ascii="Aptos" w:hAnsi="Aptos"/>
                <w:b w:val="0"/>
                <w:sz w:val="16"/>
              </w:rPr>
              <w:t>Supply planning</w:t>
            </w:r>
          </w:p>
        </w:tc>
      </w:tr>
      <w:tr>
        <w:tc>
          <w:tcPr>
            <w:tcW w:type="dxa" w:w="2448"/>
            <w:vAlign w:val="center"/>
            <w:shd w:fill="F6F3F8"/>
          </w:tcPr>
          <w:p>
            <w:r/>
            <w:r>
              <w:rPr>
                <w:rFonts w:ascii="Aptos" w:hAnsi="Aptos"/>
                <w:b w:val="0"/>
                <w:sz w:val="16"/>
              </w:rPr>
              <w:t>Mission objective</w:t>
            </w:r>
          </w:p>
        </w:tc>
        <w:tc>
          <w:tcPr>
            <w:tcW w:type="dxa" w:w="2880"/>
            <w:vAlign w:val="center"/>
            <w:shd w:fill="F6F3F8"/>
          </w:tcPr>
          <w:p>
            <w:r/>
            <w:r>
              <w:rPr>
                <w:rFonts w:ascii="Aptos" w:hAnsi="Aptos"/>
                <w:b w:val="0"/>
                <w:sz w:val="16"/>
              </w:rPr>
              <w:t>Return after objective completion</w:t>
            </w:r>
          </w:p>
        </w:tc>
        <w:tc>
          <w:tcPr>
            <w:tcW w:type="dxa" w:w="5328"/>
            <w:vAlign w:val="center"/>
            <w:shd w:fill="F6F3F8"/>
          </w:tcPr>
          <w:p>
            <w:r/>
            <w:r>
              <w:rPr>
                <w:rFonts w:ascii="Aptos" w:hAnsi="Aptos"/>
                <w:b w:val="0"/>
                <w:sz w:val="16"/>
              </w:rPr>
              <w:t>Normal mission endpoint</w:t>
            </w:r>
          </w:p>
        </w:tc>
      </w:tr>
      <w:tr>
        <w:tc>
          <w:tcPr>
            <w:tcW w:type="dxa" w:w="2448"/>
            <w:vAlign w:val="center"/>
          </w:tcPr>
          <w:p>
            <w:r/>
            <w:r>
              <w:rPr>
                <w:rFonts w:ascii="Aptos" w:hAnsi="Aptos"/>
                <w:b w:val="0"/>
                <w:sz w:val="16"/>
              </w:rPr>
              <w:t>Party member downed</w:t>
            </w:r>
          </w:p>
        </w:tc>
        <w:tc>
          <w:tcPr>
            <w:tcW w:type="dxa" w:w="2880"/>
            <w:vAlign w:val="center"/>
          </w:tcPr>
          <w:p>
            <w:r/>
            <w:r>
              <w:rPr>
                <w:rFonts w:ascii="Aptos" w:hAnsi="Aptos"/>
                <w:b w:val="0"/>
                <w:sz w:val="16"/>
              </w:rPr>
              <w:t>Immediate return</w:t>
            </w:r>
          </w:p>
        </w:tc>
        <w:tc>
          <w:tcPr>
            <w:tcW w:type="dxa" w:w="5328"/>
            <w:vAlign w:val="center"/>
          </w:tcPr>
          <w:p>
            <w:r/>
            <w:r>
              <w:rPr>
                <w:rFonts w:ascii="Aptos" w:hAnsi="Aptos"/>
                <w:b w:val="0"/>
                <w:sz w:val="16"/>
              </w:rPr>
              <w:t>Early safety</w:t>
            </w:r>
          </w:p>
        </w:tc>
      </w:tr>
      <w:tr>
        <w:tc>
          <w:tcPr>
            <w:tcW w:type="dxa" w:w="2448"/>
            <w:vAlign w:val="center"/>
            <w:shd w:fill="F6F3F8"/>
          </w:tcPr>
          <w:p>
            <w:r/>
            <w:r>
              <w:rPr>
                <w:rFonts w:ascii="Aptos" w:hAnsi="Aptos"/>
                <w:b w:val="0"/>
                <w:sz w:val="16"/>
              </w:rPr>
              <w:t>Encounter cap</w:t>
            </w:r>
          </w:p>
        </w:tc>
        <w:tc>
          <w:tcPr>
            <w:tcW w:type="dxa" w:w="2880"/>
            <w:vAlign w:val="center"/>
            <w:shd w:fill="F6F3F8"/>
          </w:tcPr>
          <w:p>
            <w:r/>
            <w:r>
              <w:rPr>
                <w:rFonts w:ascii="Aptos" w:hAnsi="Aptos"/>
                <w:b w:val="0"/>
                <w:sz w:val="16"/>
              </w:rPr>
              <w:t>Example: 8 encounters</w:t>
            </w:r>
          </w:p>
        </w:tc>
        <w:tc>
          <w:tcPr>
            <w:tcW w:type="dxa" w:w="5328"/>
            <w:vAlign w:val="center"/>
            <w:shd w:fill="F6F3F8"/>
          </w:tcPr>
          <w:p>
            <w:r/>
            <w:r>
              <w:rPr>
                <w:rFonts w:ascii="Aptos" w:hAnsi="Aptos"/>
                <w:b w:val="0"/>
                <w:sz w:val="16"/>
              </w:rPr>
              <w:t>Bounds early idle duration</w:t>
            </w:r>
          </w:p>
        </w:tc>
      </w:tr>
    </w:tbl>
    <w:p/>
    <w:p>
      <w:pPr>
        <w:pStyle w:val="Heading2"/>
      </w:pPr>
      <w:r>
        <w:t>8.2 Mastery Extends Stop Conditions</w:t>
      </w:r>
    </w:p>
    <w:tbl>
      <w:tblPr>
        <w:tblStyle w:val="TableGrid"/>
        <w:tblW w:type="auto" w:w="0"/>
        <w:jc w:val="center"/>
        <w:tblLook w:firstColumn="1" w:firstRow="1" w:lastColumn="0" w:lastRow="0" w:noHBand="0" w:noVBand="1" w:val="04A0"/>
      </w:tblPr>
      <w:tblGrid>
        <w:gridCol w:w="5184"/>
        <w:gridCol w:w="5184"/>
      </w:tblGrid>
      <w:tr>
        <w:tc>
          <w:tcPr>
            <w:tcW w:type="dxa" w:w="3600"/>
            <w:vAlign w:val="center"/>
            <w:shd w:fill="3A2A4D"/>
          </w:tcPr>
          <w:p>
            <w:r/>
            <w:r>
              <w:rPr>
                <w:rFonts w:ascii="Aptos" w:hAnsi="Aptos"/>
                <w:b/>
                <w:color w:val="FFFFFF"/>
                <w:sz w:val="17"/>
              </w:rPr>
              <w:t>Upgrade</w:t>
            </w:r>
          </w:p>
        </w:tc>
        <w:tc>
          <w:tcPr>
            <w:tcW w:type="dxa" w:w="7056"/>
            <w:vAlign w:val="center"/>
            <w:shd w:fill="3A2A4D"/>
          </w:tcPr>
          <w:p>
            <w:r/>
            <w:r>
              <w:rPr>
                <w:rFonts w:ascii="Aptos" w:hAnsi="Aptos"/>
                <w:b/>
                <w:color w:val="FFFFFF"/>
                <w:sz w:val="17"/>
              </w:rPr>
              <w:t>Effect</w:t>
            </w:r>
          </w:p>
        </w:tc>
      </w:tr>
      <w:tr>
        <w:tc>
          <w:tcPr>
            <w:tcW w:type="dxa" w:w="3600"/>
            <w:vAlign w:val="center"/>
            <w:shd w:fill="F6F3F8"/>
          </w:tcPr>
          <w:p>
            <w:r/>
            <w:r>
              <w:rPr>
                <w:rFonts w:ascii="Aptos" w:hAnsi="Aptos"/>
                <w:b w:val="0"/>
                <w:sz w:val="16"/>
              </w:rPr>
              <w:t>Field Discipline I</w:t>
            </w:r>
          </w:p>
        </w:tc>
        <w:tc>
          <w:tcPr>
            <w:tcW w:type="dxa" w:w="7056"/>
            <w:vAlign w:val="center"/>
            <w:shd w:fill="F6F3F8"/>
          </w:tcPr>
          <w:p>
            <w:r/>
            <w:r>
              <w:rPr>
                <w:rFonts w:ascii="Aptos" w:hAnsi="Aptos"/>
                <w:b w:val="0"/>
                <w:sz w:val="16"/>
              </w:rPr>
              <w:t>HP return threshold 45% → 35%</w:t>
            </w:r>
          </w:p>
        </w:tc>
      </w:tr>
      <w:tr>
        <w:tc>
          <w:tcPr>
            <w:tcW w:type="dxa" w:w="3600"/>
            <w:vAlign w:val="center"/>
          </w:tcPr>
          <w:p>
            <w:r/>
            <w:r>
              <w:rPr>
                <w:rFonts w:ascii="Aptos" w:hAnsi="Aptos"/>
                <w:b w:val="0"/>
                <w:sz w:val="16"/>
              </w:rPr>
              <w:t>Field Discipline II</w:t>
            </w:r>
          </w:p>
        </w:tc>
        <w:tc>
          <w:tcPr>
            <w:tcW w:type="dxa" w:w="7056"/>
            <w:vAlign w:val="center"/>
          </w:tcPr>
          <w:p>
            <w:r/>
            <w:r>
              <w:rPr>
                <w:rFonts w:ascii="Aptos" w:hAnsi="Aptos"/>
                <w:b w:val="0"/>
                <w:sz w:val="16"/>
              </w:rPr>
              <w:t>HP return threshold 35% → 25%</w:t>
            </w:r>
          </w:p>
        </w:tc>
      </w:tr>
      <w:tr>
        <w:tc>
          <w:tcPr>
            <w:tcW w:type="dxa" w:w="3600"/>
            <w:vAlign w:val="center"/>
            <w:shd w:fill="F6F3F8"/>
          </w:tcPr>
          <w:p>
            <w:r/>
            <w:r>
              <w:rPr>
                <w:rFonts w:ascii="Aptos" w:hAnsi="Aptos"/>
                <w:b w:val="0"/>
                <w:sz w:val="16"/>
              </w:rPr>
              <w:t>Deep Reserves</w:t>
            </w:r>
          </w:p>
        </w:tc>
        <w:tc>
          <w:tcPr>
            <w:tcW w:type="dxa" w:w="7056"/>
            <w:vAlign w:val="center"/>
            <w:shd w:fill="F6F3F8"/>
          </w:tcPr>
          <w:p>
            <w:r/>
            <w:r>
              <w:rPr>
                <w:rFonts w:ascii="Aptos" w:hAnsi="Aptos"/>
                <w:b w:val="0"/>
                <w:sz w:val="16"/>
              </w:rPr>
              <w:t>+3 encounter cap</w:t>
            </w:r>
          </w:p>
        </w:tc>
      </w:tr>
      <w:tr>
        <w:tc>
          <w:tcPr>
            <w:tcW w:type="dxa" w:w="3600"/>
            <w:vAlign w:val="center"/>
          </w:tcPr>
          <w:p>
            <w:r/>
            <w:r>
              <w:rPr>
                <w:rFonts w:ascii="Aptos" w:hAnsi="Aptos"/>
                <w:b w:val="0"/>
                <w:sz w:val="16"/>
              </w:rPr>
              <w:t>Pack Management</w:t>
            </w:r>
          </w:p>
        </w:tc>
        <w:tc>
          <w:tcPr>
            <w:tcW w:type="dxa" w:w="7056"/>
            <w:vAlign w:val="center"/>
          </w:tcPr>
          <w:p>
            <w:r/>
            <w:r>
              <w:rPr>
                <w:rFonts w:ascii="Aptos" w:hAnsi="Aptos"/>
                <w:b w:val="0"/>
                <w:sz w:val="16"/>
              </w:rPr>
              <w:t>Inventory return threshold 80% → 90%</w:t>
            </w:r>
          </w:p>
        </w:tc>
      </w:tr>
      <w:tr>
        <w:tc>
          <w:tcPr>
            <w:tcW w:type="dxa" w:w="3600"/>
            <w:vAlign w:val="center"/>
            <w:shd w:fill="F6F3F8"/>
          </w:tcPr>
          <w:p>
            <w:r/>
            <w:r>
              <w:rPr>
                <w:rFonts w:ascii="Aptos" w:hAnsi="Aptos"/>
                <w:b w:val="0"/>
                <w:sz w:val="16"/>
              </w:rPr>
              <w:t>Emergency Rations</w:t>
            </w:r>
          </w:p>
        </w:tc>
        <w:tc>
          <w:tcPr>
            <w:tcW w:type="dxa" w:w="7056"/>
            <w:vAlign w:val="center"/>
            <w:shd w:fill="F6F3F8"/>
          </w:tcPr>
          <w:p>
            <w:r/>
            <w:r>
              <w:rPr>
                <w:rFonts w:ascii="Aptos" w:hAnsi="Aptos"/>
                <w:b w:val="0"/>
                <w:sz w:val="16"/>
              </w:rPr>
              <w:t>Ignore first low-energy trigger once per expedition</w:t>
            </w:r>
          </w:p>
        </w:tc>
      </w:tr>
      <w:tr>
        <w:tc>
          <w:tcPr>
            <w:tcW w:type="dxa" w:w="3600"/>
            <w:vAlign w:val="center"/>
          </w:tcPr>
          <w:p>
            <w:r/>
            <w:r>
              <w:rPr>
                <w:rFonts w:ascii="Aptos" w:hAnsi="Aptos"/>
                <w:b w:val="0"/>
                <w:sz w:val="16"/>
              </w:rPr>
              <w:t>Field Medic</w:t>
            </w:r>
          </w:p>
        </w:tc>
        <w:tc>
          <w:tcPr>
            <w:tcW w:type="dxa" w:w="7056"/>
            <w:vAlign w:val="center"/>
          </w:tcPr>
          <w:p>
            <w:r/>
            <w:r>
              <w:rPr>
                <w:rFonts w:ascii="Aptos" w:hAnsi="Aptos"/>
                <w:b w:val="0"/>
                <w:sz w:val="16"/>
              </w:rPr>
              <w:t>One automatic potion use before retreat</w:t>
            </w:r>
          </w:p>
        </w:tc>
      </w:tr>
      <w:tr>
        <w:tc>
          <w:tcPr>
            <w:tcW w:type="dxa" w:w="3600"/>
            <w:vAlign w:val="center"/>
            <w:shd w:fill="F6F3F8"/>
          </w:tcPr>
          <w:p>
            <w:r/>
            <w:r>
              <w:rPr>
                <w:rFonts w:ascii="Aptos" w:hAnsi="Aptos"/>
                <w:b w:val="0"/>
                <w:sz w:val="16"/>
              </w:rPr>
              <w:t>Second Wind</w:t>
            </w:r>
          </w:p>
        </w:tc>
        <w:tc>
          <w:tcPr>
            <w:tcW w:type="dxa" w:w="7056"/>
            <w:vAlign w:val="center"/>
            <w:shd w:fill="F6F3F8"/>
          </w:tcPr>
          <w:p>
            <w:r/>
            <w:r>
              <w:rPr>
                <w:rFonts w:ascii="Aptos" w:hAnsi="Aptos"/>
                <w:b w:val="0"/>
                <w:sz w:val="16"/>
              </w:rPr>
              <w:t>First downed hero may recover once if conditions allow</w:t>
            </w:r>
          </w:p>
        </w:tc>
      </w:tr>
      <w:tr>
        <w:tc>
          <w:tcPr>
            <w:tcW w:type="dxa" w:w="3600"/>
            <w:vAlign w:val="center"/>
          </w:tcPr>
          <w:p>
            <w:r/>
            <w:r>
              <w:rPr>
                <w:rFonts w:ascii="Aptos" w:hAnsi="Aptos"/>
                <w:b w:val="0"/>
                <w:sz w:val="16"/>
              </w:rPr>
              <w:t>Veteran Expeditioning</w:t>
            </w:r>
          </w:p>
        </w:tc>
        <w:tc>
          <w:tcPr>
            <w:tcW w:type="dxa" w:w="7056"/>
            <w:vAlign w:val="center"/>
          </w:tcPr>
          <w:p>
            <w:r/>
            <w:r>
              <w:rPr>
                <w:rFonts w:ascii="Aptos" w:hAnsi="Aptos"/>
                <w:b w:val="0"/>
                <w:sz w:val="16"/>
              </w:rPr>
              <w:t>Maximum normal route duration increased</w:t>
            </w:r>
          </w:p>
        </w:tc>
      </w:tr>
      <w:tr>
        <w:tc>
          <w:tcPr>
            <w:tcW w:type="dxa" w:w="3600"/>
            <w:vAlign w:val="center"/>
            <w:shd w:fill="F6F3F8"/>
          </w:tcPr>
          <w:p>
            <w:r/>
            <w:r>
              <w:rPr>
                <w:rFonts w:ascii="Aptos" w:hAnsi="Aptos"/>
                <w:b w:val="0"/>
                <w:sz w:val="16"/>
              </w:rPr>
              <w:t>Endurance Doctrine</w:t>
            </w:r>
          </w:p>
        </w:tc>
        <w:tc>
          <w:tcPr>
            <w:tcW w:type="dxa" w:w="7056"/>
            <w:vAlign w:val="center"/>
            <w:shd w:fill="F6F3F8"/>
          </w:tcPr>
          <w:p>
            <w:r/>
            <w:r>
              <w:rPr>
                <w:rFonts w:ascii="Aptos" w:hAnsi="Aptos"/>
                <w:b w:val="0"/>
                <w:sz w:val="16"/>
              </w:rPr>
              <w:t>Unlock Endless Route policy</w:t>
            </w:r>
          </w:p>
        </w:tc>
      </w:tr>
    </w:tbl>
    <w:p/>
    <w:p>
      <w:pPr>
        <w:pStyle w:val="Heading2"/>
      </w:pPr>
      <w:r>
        <w:t>8.3 Important Rule</w:t>
      </w:r>
    </w:p>
    <w:p>
      <w:r>
        <w:t>Longer idle time should come from two sources together: stronger characters and better Guild Mastery. A weak party should not become infinitely idle just because the account unlocked automation.</w:t>
      </w:r>
    </w:p>
    <w:p>
      <w:pPr>
        <w:pStyle w:val="Heading1"/>
      </w:pPr>
      <w:r>
        <w:t>9. Guild Mastery Tree Overview</w:t>
      </w:r>
    </w:p>
    <w:p>
      <w:r>
        <w:t>Guild Mastery is an account-wide tree funded primarily by Gold, with Guild Tokens used for major automation and capstone nodes. The tree is intentionally long. The player should spend many hours gradually moving from hands-on dispatcher to guild manager.</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3A2A4D"/>
          </w:tcPr>
          <w:p>
            <w:r/>
            <w:r>
              <w:rPr>
                <w:rFonts w:ascii="Aptos" w:hAnsi="Aptos"/>
                <w:b/>
                <w:color w:val="FFFFFF"/>
                <w:sz w:val="17"/>
              </w:rPr>
              <w:t>Branch</w:t>
            </w:r>
          </w:p>
        </w:tc>
        <w:tc>
          <w:tcPr>
            <w:tcW w:type="dxa" w:w="3600"/>
            <w:vAlign w:val="center"/>
            <w:shd w:fill="3A2A4D"/>
          </w:tcPr>
          <w:p>
            <w:r/>
            <w:r>
              <w:rPr>
                <w:rFonts w:ascii="Aptos" w:hAnsi="Aptos"/>
                <w:b/>
                <w:color w:val="FFFFFF"/>
                <w:sz w:val="17"/>
              </w:rPr>
              <w:t>Identity</w:t>
            </w:r>
          </w:p>
        </w:tc>
        <w:tc>
          <w:tcPr>
            <w:tcW w:type="dxa" w:w="4896"/>
            <w:vAlign w:val="center"/>
            <w:shd w:fill="3A2A4D"/>
          </w:tcPr>
          <w:p>
            <w:r/>
            <w:r>
              <w:rPr>
                <w:rFonts w:ascii="Aptos" w:hAnsi="Aptos"/>
                <w:b/>
                <w:color w:val="FFFFFF"/>
                <w:sz w:val="17"/>
              </w:rPr>
              <w:t>Late-Game Fantasy</w:t>
            </w:r>
          </w:p>
        </w:tc>
      </w:tr>
      <w:tr>
        <w:tc>
          <w:tcPr>
            <w:tcW w:type="dxa" w:w="2016"/>
            <w:vAlign w:val="center"/>
            <w:shd w:fill="F6F3F8"/>
          </w:tcPr>
          <w:p>
            <w:r/>
            <w:r>
              <w:rPr>
                <w:rFonts w:ascii="Aptos" w:hAnsi="Aptos"/>
                <w:b w:val="0"/>
                <w:sz w:val="16"/>
              </w:rPr>
              <w:t>Economy</w:t>
            </w:r>
          </w:p>
        </w:tc>
        <w:tc>
          <w:tcPr>
            <w:tcW w:type="dxa" w:w="3600"/>
            <w:vAlign w:val="center"/>
            <w:shd w:fill="F6F3F8"/>
          </w:tcPr>
          <w:p>
            <w:r/>
            <w:r>
              <w:rPr>
                <w:rFonts w:ascii="Aptos" w:hAnsi="Aptos"/>
                <w:b w:val="0"/>
                <w:sz w:val="16"/>
              </w:rPr>
              <w:t>More value from the same work</w:t>
            </w:r>
          </w:p>
        </w:tc>
        <w:tc>
          <w:tcPr>
            <w:tcW w:type="dxa" w:w="4896"/>
            <w:vAlign w:val="center"/>
            <w:shd w:fill="F6F3F8"/>
          </w:tcPr>
          <w:p>
            <w:r/>
            <w:r>
              <w:rPr>
                <w:rFonts w:ascii="Aptos" w:hAnsi="Aptos"/>
                <w:b w:val="0"/>
                <w:sz w:val="16"/>
              </w:rPr>
              <w:t>Profitable guild</w:t>
            </w:r>
          </w:p>
        </w:tc>
      </w:tr>
      <w:tr>
        <w:tc>
          <w:tcPr>
            <w:tcW w:type="dxa" w:w="2016"/>
            <w:vAlign w:val="center"/>
          </w:tcPr>
          <w:p>
            <w:r/>
            <w:r>
              <w:rPr>
                <w:rFonts w:ascii="Aptos" w:hAnsi="Aptos"/>
                <w:b w:val="0"/>
                <w:sz w:val="16"/>
              </w:rPr>
              <w:t>Training</w:t>
            </w:r>
          </w:p>
        </w:tc>
        <w:tc>
          <w:tcPr>
            <w:tcW w:type="dxa" w:w="3600"/>
            <w:vAlign w:val="center"/>
          </w:tcPr>
          <w:p>
            <w:r/>
            <w:r>
              <w:rPr>
                <w:rFonts w:ascii="Aptos" w:hAnsi="Aptos"/>
                <w:b w:val="0"/>
                <w:sz w:val="16"/>
              </w:rPr>
              <w:t>Faster roster development</w:t>
            </w:r>
          </w:p>
        </w:tc>
        <w:tc>
          <w:tcPr>
            <w:tcW w:type="dxa" w:w="4896"/>
            <w:vAlign w:val="center"/>
          </w:tcPr>
          <w:p>
            <w:r/>
            <w:r>
              <w:rPr>
                <w:rFonts w:ascii="Aptos" w:hAnsi="Aptos"/>
                <w:b w:val="0"/>
                <w:sz w:val="16"/>
              </w:rPr>
              <w:t>New heroes catch up quickly</w:t>
            </w:r>
          </w:p>
        </w:tc>
      </w:tr>
      <w:tr>
        <w:tc>
          <w:tcPr>
            <w:tcW w:type="dxa" w:w="2016"/>
            <w:vAlign w:val="center"/>
            <w:shd w:fill="F6F3F8"/>
          </w:tcPr>
          <w:p>
            <w:r/>
            <w:r>
              <w:rPr>
                <w:rFonts w:ascii="Aptos" w:hAnsi="Aptos"/>
                <w:b w:val="0"/>
                <w:sz w:val="16"/>
              </w:rPr>
              <w:t>Expedition</w:t>
            </w:r>
          </w:p>
        </w:tc>
        <w:tc>
          <w:tcPr>
            <w:tcW w:type="dxa" w:w="3600"/>
            <w:vAlign w:val="center"/>
            <w:shd w:fill="F6F3F8"/>
          </w:tcPr>
          <w:p>
            <w:r/>
            <w:r>
              <w:rPr>
                <w:rFonts w:ascii="Aptos" w:hAnsi="Aptos"/>
                <w:b w:val="0"/>
                <w:sz w:val="16"/>
              </w:rPr>
              <w:t>Better information and longer routes</w:t>
            </w:r>
          </w:p>
        </w:tc>
        <w:tc>
          <w:tcPr>
            <w:tcW w:type="dxa" w:w="4896"/>
            <w:vAlign w:val="center"/>
            <w:shd w:fill="F6F3F8"/>
          </w:tcPr>
          <w:p>
            <w:r/>
            <w:r>
              <w:rPr>
                <w:rFonts w:ascii="Aptos" w:hAnsi="Aptos"/>
                <w:b w:val="0"/>
                <w:sz w:val="16"/>
              </w:rPr>
              <w:t>Expert explorers</w:t>
            </w:r>
          </w:p>
        </w:tc>
      </w:tr>
      <w:tr>
        <w:tc>
          <w:tcPr>
            <w:tcW w:type="dxa" w:w="2016"/>
            <w:vAlign w:val="center"/>
          </w:tcPr>
          <w:p>
            <w:r/>
            <w:r>
              <w:rPr>
                <w:rFonts w:ascii="Aptos" w:hAnsi="Aptos"/>
                <w:b w:val="0"/>
                <w:sz w:val="16"/>
              </w:rPr>
              <w:t>Operations</w:t>
            </w:r>
          </w:p>
        </w:tc>
        <w:tc>
          <w:tcPr>
            <w:tcW w:type="dxa" w:w="3600"/>
            <w:vAlign w:val="center"/>
          </w:tcPr>
          <w:p>
            <w:r/>
            <w:r>
              <w:rPr>
                <w:rFonts w:ascii="Aptos" w:hAnsi="Aptos"/>
                <w:b w:val="0"/>
                <w:sz w:val="16"/>
              </w:rPr>
              <w:t>Capacity, recovery and facilities</w:t>
            </w:r>
          </w:p>
        </w:tc>
        <w:tc>
          <w:tcPr>
            <w:tcW w:type="dxa" w:w="4896"/>
            <w:vAlign w:val="center"/>
          </w:tcPr>
          <w:p>
            <w:r/>
            <w:r>
              <w:rPr>
                <w:rFonts w:ascii="Aptos" w:hAnsi="Aptos"/>
                <w:b w:val="0"/>
                <w:sz w:val="16"/>
              </w:rPr>
              <w:t>Efficient organization</w:t>
            </w:r>
          </w:p>
        </w:tc>
      </w:tr>
      <w:tr>
        <w:tc>
          <w:tcPr>
            <w:tcW w:type="dxa" w:w="2016"/>
            <w:vAlign w:val="center"/>
            <w:shd w:fill="F6F3F8"/>
          </w:tcPr>
          <w:p>
            <w:r/>
            <w:r>
              <w:rPr>
                <w:rFonts w:ascii="Aptos" w:hAnsi="Aptos"/>
                <w:b w:val="0"/>
                <w:sz w:val="16"/>
              </w:rPr>
              <w:t>Loot</w:t>
            </w:r>
          </w:p>
        </w:tc>
        <w:tc>
          <w:tcPr>
            <w:tcW w:type="dxa" w:w="3600"/>
            <w:vAlign w:val="center"/>
            <w:shd w:fill="F6F3F8"/>
          </w:tcPr>
          <w:p>
            <w:r/>
            <w:r>
              <w:rPr>
                <w:rFonts w:ascii="Aptos" w:hAnsi="Aptos"/>
                <w:b w:val="0"/>
                <w:sz w:val="16"/>
              </w:rPr>
              <w:t>Better discovery and appraisal</w:t>
            </w:r>
          </w:p>
        </w:tc>
        <w:tc>
          <w:tcPr>
            <w:tcW w:type="dxa" w:w="4896"/>
            <w:vAlign w:val="center"/>
            <w:shd w:fill="F6F3F8"/>
          </w:tcPr>
          <w:p>
            <w:r/>
            <w:r>
              <w:rPr>
                <w:rFonts w:ascii="Aptos" w:hAnsi="Aptos"/>
                <w:b w:val="0"/>
                <w:sz w:val="16"/>
              </w:rPr>
              <w:t>Treasure-focused guild</w:t>
            </w:r>
          </w:p>
        </w:tc>
      </w:tr>
      <w:tr>
        <w:tc>
          <w:tcPr>
            <w:tcW w:type="dxa" w:w="2016"/>
            <w:vAlign w:val="center"/>
          </w:tcPr>
          <w:p>
            <w:r/>
            <w:r>
              <w:rPr>
                <w:rFonts w:ascii="Aptos" w:hAnsi="Aptos"/>
                <w:b w:val="0"/>
                <w:sz w:val="16"/>
              </w:rPr>
              <w:t>Automation</w:t>
            </w:r>
          </w:p>
        </w:tc>
        <w:tc>
          <w:tcPr>
            <w:tcW w:type="dxa" w:w="3600"/>
            <w:vAlign w:val="center"/>
          </w:tcPr>
          <w:p>
            <w:r/>
            <w:r>
              <w:rPr>
                <w:rFonts w:ascii="Aptos" w:hAnsi="Aptos"/>
                <w:b w:val="0"/>
                <w:sz w:val="16"/>
              </w:rPr>
              <w:t>Unlocks idle behaviors step-by-step</w:t>
            </w:r>
          </w:p>
        </w:tc>
        <w:tc>
          <w:tcPr>
            <w:tcW w:type="dxa" w:w="4896"/>
            <w:vAlign w:val="center"/>
          </w:tcPr>
          <w:p>
            <w:r/>
            <w:r>
              <w:rPr>
                <w:rFonts w:ascii="Aptos" w:hAnsi="Aptos"/>
                <w:b w:val="0"/>
                <w:sz w:val="16"/>
              </w:rPr>
              <w:t>Self-running guild</w:t>
            </w:r>
          </w:p>
        </w:tc>
      </w:tr>
      <w:tr>
        <w:tc>
          <w:tcPr>
            <w:tcW w:type="dxa" w:w="2016"/>
            <w:vAlign w:val="center"/>
            <w:shd w:fill="F6F3F8"/>
          </w:tcPr>
          <w:p>
            <w:r/>
            <w:r>
              <w:rPr>
                <w:rFonts w:ascii="Aptos" w:hAnsi="Aptos"/>
                <w:b w:val="0"/>
                <w:sz w:val="16"/>
              </w:rPr>
              <w:t>Portal Mastery</w:t>
            </w:r>
          </w:p>
        </w:tc>
        <w:tc>
          <w:tcPr>
            <w:tcW w:type="dxa" w:w="3600"/>
            <w:vAlign w:val="center"/>
            <w:shd w:fill="F6F3F8"/>
          </w:tcPr>
          <w:p>
            <w:r/>
            <w:r>
              <w:rPr>
                <w:rFonts w:ascii="Aptos" w:hAnsi="Aptos"/>
                <w:b w:val="0"/>
                <w:sz w:val="16"/>
              </w:rPr>
              <w:t>Controls random mission quality/visibility</w:t>
            </w:r>
          </w:p>
        </w:tc>
        <w:tc>
          <w:tcPr>
            <w:tcW w:type="dxa" w:w="4896"/>
            <w:vAlign w:val="center"/>
            <w:shd w:fill="F6F3F8"/>
          </w:tcPr>
          <w:p>
            <w:r/>
            <w:r>
              <w:rPr>
                <w:rFonts w:ascii="Aptos" w:hAnsi="Aptos"/>
                <w:b w:val="0"/>
                <w:sz w:val="16"/>
              </w:rPr>
              <w:t>Opportunity hunter</w:t>
            </w:r>
          </w:p>
        </w:tc>
      </w:tr>
      <w:tr>
        <w:tc>
          <w:tcPr>
            <w:tcW w:type="dxa" w:w="2016"/>
            <w:vAlign w:val="center"/>
          </w:tcPr>
          <w:p>
            <w:r/>
            <w:r>
              <w:rPr>
                <w:rFonts w:ascii="Aptos" w:hAnsi="Aptos"/>
                <w:b w:val="0"/>
                <w:sz w:val="16"/>
              </w:rPr>
              <w:t>Offline</w:t>
            </w:r>
          </w:p>
        </w:tc>
        <w:tc>
          <w:tcPr>
            <w:tcW w:type="dxa" w:w="3600"/>
            <w:vAlign w:val="center"/>
          </w:tcPr>
          <w:p>
            <w:r/>
            <w:r>
              <w:rPr>
                <w:rFonts w:ascii="Aptos" w:hAnsi="Aptos"/>
                <w:b w:val="0"/>
                <w:sz w:val="16"/>
              </w:rPr>
              <w:t>Extends progress while game is closed</w:t>
            </w:r>
          </w:p>
        </w:tc>
        <w:tc>
          <w:tcPr>
            <w:tcW w:type="dxa" w:w="4896"/>
            <w:vAlign w:val="center"/>
          </w:tcPr>
          <w:p>
            <w:r/>
            <w:r>
              <w:rPr>
                <w:rFonts w:ascii="Aptos" w:hAnsi="Aptos"/>
                <w:b w:val="0"/>
                <w:sz w:val="16"/>
              </w:rPr>
              <w:t>Persistent guild</w:t>
            </w:r>
          </w:p>
        </w:tc>
      </w:tr>
    </w:tbl>
    <w:p/>
    <w:p>
      <w:pPr>
        <w:pStyle w:val="Heading1"/>
      </w:pPr>
      <w:r>
        <w:t>10. Economy Branch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center"/>
            <w:shd w:fill="3A2A4D"/>
          </w:tcPr>
          <w:p>
            <w:r/>
            <w:r>
              <w:rPr>
                <w:rFonts w:ascii="Aptos" w:hAnsi="Aptos"/>
                <w:b/>
                <w:color w:val="FFFFFF"/>
                <w:sz w:val="17"/>
              </w:rPr>
              <w:t>Tier</w:t>
            </w:r>
          </w:p>
        </w:tc>
        <w:tc>
          <w:tcPr>
            <w:tcW w:type="dxa" w:w="2880"/>
            <w:vAlign w:val="center"/>
            <w:shd w:fill="3A2A4D"/>
          </w:tcPr>
          <w:p>
            <w:r/>
            <w:r>
              <w:rPr>
                <w:rFonts w:ascii="Aptos" w:hAnsi="Aptos"/>
                <w:b/>
                <w:color w:val="FFFFFF"/>
                <w:sz w:val="17"/>
              </w:rPr>
              <w:t>Node</w:t>
            </w:r>
          </w:p>
        </w:tc>
        <w:tc>
          <w:tcPr>
            <w:tcW w:type="dxa" w:w="2304"/>
            <w:vAlign w:val="center"/>
            <w:shd w:fill="3A2A4D"/>
          </w:tcPr>
          <w:p>
            <w:r/>
            <w:r>
              <w:rPr>
                <w:rFonts w:ascii="Aptos" w:hAnsi="Aptos"/>
                <w:b/>
                <w:color w:val="FFFFFF"/>
                <w:sz w:val="17"/>
              </w:rPr>
              <w:t>Cost</w:t>
            </w:r>
          </w:p>
        </w:tc>
        <w:tc>
          <w:tcPr>
            <w:tcW w:type="dxa" w:w="4752"/>
            <w:vAlign w:val="center"/>
            <w:shd w:fill="3A2A4D"/>
          </w:tcPr>
          <w:p>
            <w:r/>
            <w:r>
              <w:rPr>
                <w:rFonts w:ascii="Aptos" w:hAnsi="Aptos"/>
                <w:b/>
                <w:color w:val="FFFFFF"/>
                <w:sz w:val="17"/>
              </w:rPr>
              <w:t>Effect</w:t>
            </w:r>
          </w:p>
        </w:tc>
      </w:tr>
      <w:tr>
        <w:tc>
          <w:tcPr>
            <w:tcW w:type="dxa" w:w="864"/>
            <w:vAlign w:val="center"/>
            <w:shd w:fill="F6F3F8"/>
          </w:tcPr>
          <w:p>
            <w:r/>
            <w:r>
              <w:rPr>
                <w:rFonts w:ascii="Aptos" w:hAnsi="Aptos"/>
                <w:b w:val="0"/>
                <w:sz w:val="16"/>
              </w:rPr>
              <w:t>1</w:t>
            </w:r>
          </w:p>
        </w:tc>
        <w:tc>
          <w:tcPr>
            <w:tcW w:type="dxa" w:w="2880"/>
            <w:vAlign w:val="center"/>
            <w:shd w:fill="F6F3F8"/>
          </w:tcPr>
          <w:p>
            <w:r/>
            <w:r>
              <w:rPr>
                <w:rFonts w:ascii="Aptos" w:hAnsi="Aptos"/>
                <w:b w:val="0"/>
                <w:sz w:val="16"/>
              </w:rPr>
              <w:t>Coin Pouch I</w:t>
            </w:r>
          </w:p>
        </w:tc>
        <w:tc>
          <w:tcPr>
            <w:tcW w:type="dxa" w:w="2304"/>
            <w:vAlign w:val="center"/>
            <w:shd w:fill="F6F3F8"/>
          </w:tcPr>
          <w:p>
            <w:r/>
            <w:r>
              <w:rPr>
                <w:rFonts w:ascii="Aptos" w:hAnsi="Aptos"/>
                <w:b w:val="0"/>
                <w:sz w:val="16"/>
              </w:rPr>
              <w:t>100 G</w:t>
            </w:r>
          </w:p>
        </w:tc>
        <w:tc>
          <w:tcPr>
            <w:tcW w:type="dxa" w:w="4752"/>
            <w:vAlign w:val="center"/>
            <w:shd w:fill="F6F3F8"/>
          </w:tcPr>
          <w:p>
            <w:r/>
            <w:r>
              <w:rPr>
                <w:rFonts w:ascii="Aptos" w:hAnsi="Aptos"/>
                <w:b w:val="0"/>
                <w:sz w:val="16"/>
              </w:rPr>
              <w:t>+5% global Gold</w:t>
            </w:r>
          </w:p>
        </w:tc>
      </w:tr>
      <w:tr>
        <w:tc>
          <w:tcPr>
            <w:tcW w:type="dxa" w:w="864"/>
            <w:vAlign w:val="center"/>
          </w:tcPr>
          <w:p>
            <w:r/>
            <w:r>
              <w:rPr>
                <w:rFonts w:ascii="Aptos" w:hAnsi="Aptos"/>
                <w:b w:val="0"/>
                <w:sz w:val="16"/>
              </w:rPr>
              <w:t>2</w:t>
            </w:r>
          </w:p>
        </w:tc>
        <w:tc>
          <w:tcPr>
            <w:tcW w:type="dxa" w:w="2880"/>
            <w:vAlign w:val="center"/>
          </w:tcPr>
          <w:p>
            <w:r/>
            <w:r>
              <w:rPr>
                <w:rFonts w:ascii="Aptos" w:hAnsi="Aptos"/>
                <w:b w:val="0"/>
                <w:sz w:val="16"/>
              </w:rPr>
              <w:t>Coin Pouch II</w:t>
            </w:r>
          </w:p>
        </w:tc>
        <w:tc>
          <w:tcPr>
            <w:tcW w:type="dxa" w:w="2304"/>
            <w:vAlign w:val="center"/>
          </w:tcPr>
          <w:p>
            <w:r/>
            <w:r>
              <w:rPr>
                <w:rFonts w:ascii="Aptos" w:hAnsi="Aptos"/>
                <w:b w:val="0"/>
                <w:sz w:val="16"/>
              </w:rPr>
              <w:t>300 G</w:t>
            </w:r>
          </w:p>
        </w:tc>
        <w:tc>
          <w:tcPr>
            <w:tcW w:type="dxa" w:w="4752"/>
            <w:vAlign w:val="center"/>
          </w:tcPr>
          <w:p>
            <w:r/>
            <w:r>
              <w:rPr>
                <w:rFonts w:ascii="Aptos" w:hAnsi="Aptos"/>
                <w:b w:val="0"/>
                <w:sz w:val="16"/>
              </w:rPr>
              <w:t>+5% additional Gold</w:t>
            </w:r>
          </w:p>
        </w:tc>
      </w:tr>
      <w:tr>
        <w:tc>
          <w:tcPr>
            <w:tcW w:type="dxa" w:w="864"/>
            <w:vAlign w:val="center"/>
            <w:shd w:fill="F6F3F8"/>
          </w:tcPr>
          <w:p>
            <w:r/>
            <w:r>
              <w:rPr>
                <w:rFonts w:ascii="Aptos" w:hAnsi="Aptos"/>
                <w:b w:val="0"/>
                <w:sz w:val="16"/>
              </w:rPr>
              <w:t>3</w:t>
            </w:r>
          </w:p>
        </w:tc>
        <w:tc>
          <w:tcPr>
            <w:tcW w:type="dxa" w:w="2880"/>
            <w:vAlign w:val="center"/>
            <w:shd w:fill="F6F3F8"/>
          </w:tcPr>
          <w:p>
            <w:r/>
            <w:r>
              <w:rPr>
                <w:rFonts w:ascii="Aptos" w:hAnsi="Aptos"/>
                <w:b w:val="0"/>
                <w:sz w:val="16"/>
              </w:rPr>
              <w:t>Merchant Connections</w:t>
            </w:r>
          </w:p>
        </w:tc>
        <w:tc>
          <w:tcPr>
            <w:tcW w:type="dxa" w:w="2304"/>
            <w:vAlign w:val="center"/>
            <w:shd w:fill="F6F3F8"/>
          </w:tcPr>
          <w:p>
            <w:r/>
            <w:r>
              <w:rPr>
                <w:rFonts w:ascii="Aptos" w:hAnsi="Aptos"/>
                <w:b w:val="0"/>
                <w:sz w:val="16"/>
              </w:rPr>
              <w:t>750 G</w:t>
            </w:r>
          </w:p>
        </w:tc>
        <w:tc>
          <w:tcPr>
            <w:tcW w:type="dxa" w:w="4752"/>
            <w:vAlign w:val="center"/>
            <w:shd w:fill="F6F3F8"/>
          </w:tcPr>
          <w:p>
            <w:r/>
            <w:r>
              <w:rPr>
                <w:rFonts w:ascii="Aptos" w:hAnsi="Aptos"/>
                <w:b w:val="0"/>
                <w:sz w:val="16"/>
              </w:rPr>
              <w:t>+10% sell value</w:t>
            </w:r>
          </w:p>
        </w:tc>
      </w:tr>
      <w:tr>
        <w:tc>
          <w:tcPr>
            <w:tcW w:type="dxa" w:w="864"/>
            <w:vAlign w:val="center"/>
          </w:tcPr>
          <w:p>
            <w:r/>
            <w:r>
              <w:rPr>
                <w:rFonts w:ascii="Aptos" w:hAnsi="Aptos"/>
                <w:b w:val="0"/>
                <w:sz w:val="16"/>
              </w:rPr>
              <w:t>4</w:t>
            </w:r>
          </w:p>
        </w:tc>
        <w:tc>
          <w:tcPr>
            <w:tcW w:type="dxa" w:w="2880"/>
            <w:vAlign w:val="center"/>
          </w:tcPr>
          <w:p>
            <w:r/>
            <w:r>
              <w:rPr>
                <w:rFonts w:ascii="Aptos" w:hAnsi="Aptos"/>
                <w:b w:val="0"/>
                <w:sz w:val="16"/>
              </w:rPr>
              <w:t>Contract Negotiator</w:t>
            </w:r>
          </w:p>
        </w:tc>
        <w:tc>
          <w:tcPr>
            <w:tcW w:type="dxa" w:w="2304"/>
            <w:vAlign w:val="center"/>
          </w:tcPr>
          <w:p>
            <w:r/>
            <w:r>
              <w:rPr>
                <w:rFonts w:ascii="Aptos" w:hAnsi="Aptos"/>
                <w:b w:val="0"/>
                <w:sz w:val="16"/>
              </w:rPr>
              <w:t>1,500 G</w:t>
            </w:r>
          </w:p>
        </w:tc>
        <w:tc>
          <w:tcPr>
            <w:tcW w:type="dxa" w:w="4752"/>
            <w:vAlign w:val="center"/>
          </w:tcPr>
          <w:p>
            <w:r/>
            <w:r>
              <w:rPr>
                <w:rFonts w:ascii="Aptos" w:hAnsi="Aptos"/>
                <w:b w:val="0"/>
                <w:sz w:val="16"/>
              </w:rPr>
              <w:t>+10% mission contract Gold</w:t>
            </w:r>
          </w:p>
        </w:tc>
      </w:tr>
      <w:tr>
        <w:tc>
          <w:tcPr>
            <w:tcW w:type="dxa" w:w="864"/>
            <w:vAlign w:val="center"/>
            <w:shd w:fill="F6F3F8"/>
          </w:tcPr>
          <w:p>
            <w:r/>
            <w:r>
              <w:rPr>
                <w:rFonts w:ascii="Aptos" w:hAnsi="Aptos"/>
                <w:b w:val="0"/>
                <w:sz w:val="16"/>
              </w:rPr>
              <w:t>5</w:t>
            </w:r>
          </w:p>
        </w:tc>
        <w:tc>
          <w:tcPr>
            <w:tcW w:type="dxa" w:w="2880"/>
            <w:vAlign w:val="center"/>
            <w:shd w:fill="F6F3F8"/>
          </w:tcPr>
          <w:p>
            <w:r/>
            <w:r>
              <w:rPr>
                <w:rFonts w:ascii="Aptos" w:hAnsi="Aptos"/>
                <w:b w:val="0"/>
                <w:sz w:val="16"/>
              </w:rPr>
              <w:t>Efficient Procurement</w:t>
            </w:r>
          </w:p>
        </w:tc>
        <w:tc>
          <w:tcPr>
            <w:tcW w:type="dxa" w:w="2304"/>
            <w:vAlign w:val="center"/>
            <w:shd w:fill="F6F3F8"/>
          </w:tcPr>
          <w:p>
            <w:r/>
            <w:r>
              <w:rPr>
                <w:rFonts w:ascii="Aptos" w:hAnsi="Aptos"/>
                <w:b w:val="0"/>
                <w:sz w:val="16"/>
              </w:rPr>
              <w:t>2,500 G</w:t>
            </w:r>
          </w:p>
        </w:tc>
        <w:tc>
          <w:tcPr>
            <w:tcW w:type="dxa" w:w="4752"/>
            <w:vAlign w:val="center"/>
            <w:shd w:fill="F6F3F8"/>
          </w:tcPr>
          <w:p>
            <w:r/>
            <w:r>
              <w:rPr>
                <w:rFonts w:ascii="Aptos" w:hAnsi="Aptos"/>
                <w:b w:val="0"/>
                <w:sz w:val="16"/>
              </w:rPr>
              <w:t>-5% consumable/shop prices</w:t>
            </w:r>
          </w:p>
        </w:tc>
      </w:tr>
      <w:tr>
        <w:tc>
          <w:tcPr>
            <w:tcW w:type="dxa" w:w="864"/>
            <w:vAlign w:val="center"/>
          </w:tcPr>
          <w:p>
            <w:r/>
            <w:r>
              <w:rPr>
                <w:rFonts w:ascii="Aptos" w:hAnsi="Aptos"/>
                <w:b w:val="0"/>
                <w:sz w:val="16"/>
              </w:rPr>
              <w:t>6</w:t>
            </w:r>
          </w:p>
        </w:tc>
        <w:tc>
          <w:tcPr>
            <w:tcW w:type="dxa" w:w="2880"/>
            <w:vAlign w:val="center"/>
          </w:tcPr>
          <w:p>
            <w:r/>
            <w:r>
              <w:rPr>
                <w:rFonts w:ascii="Aptos" w:hAnsi="Aptos"/>
                <w:b w:val="0"/>
                <w:sz w:val="16"/>
              </w:rPr>
              <w:t>Treasure Brokerage</w:t>
            </w:r>
          </w:p>
        </w:tc>
        <w:tc>
          <w:tcPr>
            <w:tcW w:type="dxa" w:w="2304"/>
            <w:vAlign w:val="center"/>
          </w:tcPr>
          <w:p>
            <w:r/>
            <w:r>
              <w:rPr>
                <w:rFonts w:ascii="Aptos" w:hAnsi="Aptos"/>
                <w:b w:val="0"/>
                <w:sz w:val="16"/>
              </w:rPr>
              <w:t>4,000 G</w:t>
            </w:r>
          </w:p>
        </w:tc>
        <w:tc>
          <w:tcPr>
            <w:tcW w:type="dxa" w:w="4752"/>
            <w:vAlign w:val="center"/>
          </w:tcPr>
          <w:p>
            <w:r/>
            <w:r>
              <w:rPr>
                <w:rFonts w:ascii="Aptos" w:hAnsi="Aptos"/>
                <w:b w:val="0"/>
                <w:sz w:val="16"/>
              </w:rPr>
              <w:t>+10% Rare+ sale value</w:t>
            </w:r>
          </w:p>
        </w:tc>
      </w:tr>
      <w:tr>
        <w:tc>
          <w:tcPr>
            <w:tcW w:type="dxa" w:w="864"/>
            <w:vAlign w:val="center"/>
            <w:shd w:fill="F6F3F8"/>
          </w:tcPr>
          <w:p>
            <w:r/>
            <w:r>
              <w:rPr>
                <w:rFonts w:ascii="Aptos" w:hAnsi="Aptos"/>
                <w:b w:val="0"/>
                <w:sz w:val="16"/>
              </w:rPr>
              <w:t>7</w:t>
            </w:r>
          </w:p>
        </w:tc>
        <w:tc>
          <w:tcPr>
            <w:tcW w:type="dxa" w:w="2880"/>
            <w:vAlign w:val="center"/>
            <w:shd w:fill="F6F3F8"/>
          </w:tcPr>
          <w:p>
            <w:r/>
            <w:r>
              <w:rPr>
                <w:rFonts w:ascii="Aptos" w:hAnsi="Aptos"/>
                <w:b w:val="0"/>
                <w:sz w:val="16"/>
              </w:rPr>
              <w:t>Guild Treasury</w:t>
            </w:r>
          </w:p>
        </w:tc>
        <w:tc>
          <w:tcPr>
            <w:tcW w:type="dxa" w:w="2304"/>
            <w:vAlign w:val="center"/>
            <w:shd w:fill="F6F3F8"/>
          </w:tcPr>
          <w:p>
            <w:r/>
            <w:r>
              <w:rPr>
                <w:rFonts w:ascii="Aptos" w:hAnsi="Aptos"/>
                <w:b w:val="0"/>
                <w:sz w:val="16"/>
              </w:rPr>
              <w:t>7,500 G + 1 Token</w:t>
            </w:r>
          </w:p>
        </w:tc>
        <w:tc>
          <w:tcPr>
            <w:tcW w:type="dxa" w:w="4752"/>
            <w:vAlign w:val="center"/>
            <w:shd w:fill="F6F3F8"/>
          </w:tcPr>
          <w:p>
            <w:r/>
            <w:r>
              <w:rPr>
                <w:rFonts w:ascii="Aptos" w:hAnsi="Aptos"/>
                <w:b w:val="0"/>
                <w:sz w:val="16"/>
              </w:rPr>
              <w:t>+15% global Gold</w:t>
            </w:r>
          </w:p>
        </w:tc>
      </w:tr>
      <w:tr>
        <w:tc>
          <w:tcPr>
            <w:tcW w:type="dxa" w:w="864"/>
            <w:vAlign w:val="center"/>
          </w:tcPr>
          <w:p>
            <w:r/>
            <w:r>
              <w:rPr>
                <w:rFonts w:ascii="Aptos" w:hAnsi="Aptos"/>
                <w:b w:val="0"/>
                <w:sz w:val="16"/>
              </w:rPr>
              <w:t>8</w:t>
            </w:r>
          </w:p>
        </w:tc>
        <w:tc>
          <w:tcPr>
            <w:tcW w:type="dxa" w:w="2880"/>
            <w:vAlign w:val="center"/>
          </w:tcPr>
          <w:p>
            <w:r/>
            <w:r>
              <w:rPr>
                <w:rFonts w:ascii="Aptos" w:hAnsi="Aptos"/>
                <w:b w:val="0"/>
                <w:sz w:val="16"/>
              </w:rPr>
              <w:t>Golden Network</w:t>
            </w:r>
          </w:p>
        </w:tc>
        <w:tc>
          <w:tcPr>
            <w:tcW w:type="dxa" w:w="2304"/>
            <w:vAlign w:val="center"/>
          </w:tcPr>
          <w:p>
            <w:r/>
            <w:r>
              <w:rPr>
                <w:rFonts w:ascii="Aptos" w:hAnsi="Aptos"/>
                <w:b w:val="0"/>
                <w:sz w:val="16"/>
              </w:rPr>
              <w:t>15,000 G + 2 Tokens</w:t>
            </w:r>
          </w:p>
        </w:tc>
        <w:tc>
          <w:tcPr>
            <w:tcW w:type="dxa" w:w="4752"/>
            <w:vAlign w:val="center"/>
          </w:tcPr>
          <w:p>
            <w:r/>
            <w:r>
              <w:rPr>
                <w:rFonts w:ascii="Aptos" w:hAnsi="Aptos"/>
                <w:b w:val="0"/>
                <w:sz w:val="16"/>
              </w:rPr>
              <w:t>Mission completion can roll bonus Gold cache</w:t>
            </w:r>
          </w:p>
        </w:tc>
      </w:tr>
      <w:tr>
        <w:tc>
          <w:tcPr>
            <w:tcW w:type="dxa" w:w="864"/>
            <w:vAlign w:val="center"/>
            <w:shd w:fill="F6F3F8"/>
          </w:tcPr>
          <w:p>
            <w:r/>
            <w:r>
              <w:rPr>
                <w:rFonts w:ascii="Aptos" w:hAnsi="Aptos"/>
                <w:b w:val="0"/>
                <w:sz w:val="16"/>
              </w:rPr>
              <w:t>Capstone</w:t>
            </w:r>
          </w:p>
        </w:tc>
        <w:tc>
          <w:tcPr>
            <w:tcW w:type="dxa" w:w="2880"/>
            <w:vAlign w:val="center"/>
            <w:shd w:fill="F6F3F8"/>
          </w:tcPr>
          <w:p>
            <w:r/>
            <w:r>
              <w:rPr>
                <w:rFonts w:ascii="Aptos" w:hAnsi="Aptos"/>
                <w:b w:val="0"/>
                <w:sz w:val="16"/>
              </w:rPr>
              <w:t>Master of Coin</w:t>
            </w:r>
          </w:p>
        </w:tc>
        <w:tc>
          <w:tcPr>
            <w:tcW w:type="dxa" w:w="2304"/>
            <w:vAlign w:val="center"/>
            <w:shd w:fill="F6F3F8"/>
          </w:tcPr>
          <w:p>
            <w:r/>
            <w:r>
              <w:rPr>
                <w:rFonts w:ascii="Aptos" w:hAnsi="Aptos"/>
                <w:b w:val="0"/>
                <w:sz w:val="16"/>
              </w:rPr>
              <w:t>30,000 G + 4 Tokens</w:t>
            </w:r>
          </w:p>
        </w:tc>
        <w:tc>
          <w:tcPr>
            <w:tcW w:type="dxa" w:w="4752"/>
            <w:vAlign w:val="center"/>
            <w:shd w:fill="F6F3F8"/>
          </w:tcPr>
          <w:p>
            <w:r/>
            <w:r>
              <w:rPr>
                <w:rFonts w:ascii="Aptos" w:hAnsi="Aptos"/>
                <w:b w:val="0"/>
                <w:sz w:val="16"/>
              </w:rPr>
              <w:t>+25% total economy modifier; unlock economy policy</w:t>
            </w:r>
          </w:p>
        </w:tc>
      </w:tr>
    </w:tbl>
    <w:p/>
    <w:p>
      <w:pPr>
        <w:pStyle w:val="Heading1"/>
      </w:pPr>
      <w:r>
        <w:t>11. Training Branch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center"/>
            <w:shd w:fill="3A2A4D"/>
          </w:tcPr>
          <w:p>
            <w:r/>
            <w:r>
              <w:rPr>
                <w:rFonts w:ascii="Aptos" w:hAnsi="Aptos"/>
                <w:b/>
                <w:color w:val="FFFFFF"/>
                <w:sz w:val="17"/>
              </w:rPr>
              <w:t>Tier</w:t>
            </w:r>
          </w:p>
        </w:tc>
        <w:tc>
          <w:tcPr>
            <w:tcW w:type="dxa" w:w="2880"/>
            <w:vAlign w:val="center"/>
            <w:shd w:fill="3A2A4D"/>
          </w:tcPr>
          <w:p>
            <w:r/>
            <w:r>
              <w:rPr>
                <w:rFonts w:ascii="Aptos" w:hAnsi="Aptos"/>
                <w:b/>
                <w:color w:val="FFFFFF"/>
                <w:sz w:val="17"/>
              </w:rPr>
              <w:t>Node</w:t>
            </w:r>
          </w:p>
        </w:tc>
        <w:tc>
          <w:tcPr>
            <w:tcW w:type="dxa" w:w="2304"/>
            <w:vAlign w:val="center"/>
            <w:shd w:fill="3A2A4D"/>
          </w:tcPr>
          <w:p>
            <w:r/>
            <w:r>
              <w:rPr>
                <w:rFonts w:ascii="Aptos" w:hAnsi="Aptos"/>
                <w:b/>
                <w:color w:val="FFFFFF"/>
                <w:sz w:val="17"/>
              </w:rPr>
              <w:t>Cost</w:t>
            </w:r>
          </w:p>
        </w:tc>
        <w:tc>
          <w:tcPr>
            <w:tcW w:type="dxa" w:w="4752"/>
            <w:vAlign w:val="center"/>
            <w:shd w:fill="3A2A4D"/>
          </w:tcPr>
          <w:p>
            <w:r/>
            <w:r>
              <w:rPr>
                <w:rFonts w:ascii="Aptos" w:hAnsi="Aptos"/>
                <w:b/>
                <w:color w:val="FFFFFF"/>
                <w:sz w:val="17"/>
              </w:rPr>
              <w:t>Effect</w:t>
            </w:r>
          </w:p>
        </w:tc>
      </w:tr>
      <w:tr>
        <w:tc>
          <w:tcPr>
            <w:tcW w:type="dxa" w:w="864"/>
            <w:vAlign w:val="center"/>
            <w:shd w:fill="F6F3F8"/>
          </w:tcPr>
          <w:p>
            <w:r/>
            <w:r>
              <w:rPr>
                <w:rFonts w:ascii="Aptos" w:hAnsi="Aptos"/>
                <w:b w:val="0"/>
                <w:sz w:val="16"/>
              </w:rPr>
              <w:t>1</w:t>
            </w:r>
          </w:p>
        </w:tc>
        <w:tc>
          <w:tcPr>
            <w:tcW w:type="dxa" w:w="2880"/>
            <w:vAlign w:val="center"/>
            <w:shd w:fill="F6F3F8"/>
          </w:tcPr>
          <w:p>
            <w:r/>
            <w:r>
              <w:rPr>
                <w:rFonts w:ascii="Aptos" w:hAnsi="Aptos"/>
                <w:b w:val="0"/>
                <w:sz w:val="16"/>
              </w:rPr>
              <w:t>Shared Experience I</w:t>
            </w:r>
          </w:p>
        </w:tc>
        <w:tc>
          <w:tcPr>
            <w:tcW w:type="dxa" w:w="2304"/>
            <w:vAlign w:val="center"/>
            <w:shd w:fill="F6F3F8"/>
          </w:tcPr>
          <w:p>
            <w:r/>
            <w:r>
              <w:rPr>
                <w:rFonts w:ascii="Aptos" w:hAnsi="Aptos"/>
                <w:b w:val="0"/>
                <w:sz w:val="16"/>
              </w:rPr>
              <w:t>100 G</w:t>
            </w:r>
          </w:p>
        </w:tc>
        <w:tc>
          <w:tcPr>
            <w:tcW w:type="dxa" w:w="4752"/>
            <w:vAlign w:val="center"/>
            <w:shd w:fill="F6F3F8"/>
          </w:tcPr>
          <w:p>
            <w:r/>
            <w:r>
              <w:rPr>
                <w:rFonts w:ascii="Aptos" w:hAnsi="Aptos"/>
                <w:b w:val="0"/>
                <w:sz w:val="16"/>
              </w:rPr>
              <w:t>+5% global XP</w:t>
            </w:r>
          </w:p>
        </w:tc>
      </w:tr>
      <w:tr>
        <w:tc>
          <w:tcPr>
            <w:tcW w:type="dxa" w:w="864"/>
            <w:vAlign w:val="center"/>
          </w:tcPr>
          <w:p>
            <w:r/>
            <w:r>
              <w:rPr>
                <w:rFonts w:ascii="Aptos" w:hAnsi="Aptos"/>
                <w:b w:val="0"/>
                <w:sz w:val="16"/>
              </w:rPr>
              <w:t>2</w:t>
            </w:r>
          </w:p>
        </w:tc>
        <w:tc>
          <w:tcPr>
            <w:tcW w:type="dxa" w:w="2880"/>
            <w:vAlign w:val="center"/>
          </w:tcPr>
          <w:p>
            <w:r/>
            <w:r>
              <w:rPr>
                <w:rFonts w:ascii="Aptos" w:hAnsi="Aptos"/>
                <w:b w:val="0"/>
                <w:sz w:val="16"/>
              </w:rPr>
              <w:t>Shared Experience II</w:t>
            </w:r>
          </w:p>
        </w:tc>
        <w:tc>
          <w:tcPr>
            <w:tcW w:type="dxa" w:w="2304"/>
            <w:vAlign w:val="center"/>
          </w:tcPr>
          <w:p>
            <w:r/>
            <w:r>
              <w:rPr>
                <w:rFonts w:ascii="Aptos" w:hAnsi="Aptos"/>
                <w:b w:val="0"/>
                <w:sz w:val="16"/>
              </w:rPr>
              <w:t>350 G</w:t>
            </w:r>
          </w:p>
        </w:tc>
        <w:tc>
          <w:tcPr>
            <w:tcW w:type="dxa" w:w="4752"/>
            <w:vAlign w:val="center"/>
          </w:tcPr>
          <w:p>
            <w:r/>
            <w:r>
              <w:rPr>
                <w:rFonts w:ascii="Aptos" w:hAnsi="Aptos"/>
                <w:b w:val="0"/>
                <w:sz w:val="16"/>
              </w:rPr>
              <w:t>+5% additional XP</w:t>
            </w:r>
          </w:p>
        </w:tc>
      </w:tr>
      <w:tr>
        <w:tc>
          <w:tcPr>
            <w:tcW w:type="dxa" w:w="864"/>
            <w:vAlign w:val="center"/>
            <w:shd w:fill="F6F3F8"/>
          </w:tcPr>
          <w:p>
            <w:r/>
            <w:r>
              <w:rPr>
                <w:rFonts w:ascii="Aptos" w:hAnsi="Aptos"/>
                <w:b w:val="0"/>
                <w:sz w:val="16"/>
              </w:rPr>
              <w:t>3</w:t>
            </w:r>
          </w:p>
        </w:tc>
        <w:tc>
          <w:tcPr>
            <w:tcW w:type="dxa" w:w="2880"/>
            <w:vAlign w:val="center"/>
            <w:shd w:fill="F6F3F8"/>
          </w:tcPr>
          <w:p>
            <w:r/>
            <w:r>
              <w:rPr>
                <w:rFonts w:ascii="Aptos" w:hAnsi="Aptos"/>
                <w:b w:val="0"/>
                <w:sz w:val="16"/>
              </w:rPr>
              <w:t>Training Manuals</w:t>
            </w:r>
          </w:p>
        </w:tc>
        <w:tc>
          <w:tcPr>
            <w:tcW w:type="dxa" w:w="2304"/>
            <w:vAlign w:val="center"/>
            <w:shd w:fill="F6F3F8"/>
          </w:tcPr>
          <w:p>
            <w:r/>
            <w:r>
              <w:rPr>
                <w:rFonts w:ascii="Aptos" w:hAnsi="Aptos"/>
                <w:b w:val="0"/>
                <w:sz w:val="16"/>
              </w:rPr>
              <w:t>800 G</w:t>
            </w:r>
          </w:p>
        </w:tc>
        <w:tc>
          <w:tcPr>
            <w:tcW w:type="dxa" w:w="4752"/>
            <w:vAlign w:val="center"/>
            <w:shd w:fill="F6F3F8"/>
          </w:tcPr>
          <w:p>
            <w:r/>
            <w:r>
              <w:rPr>
                <w:rFonts w:ascii="Aptos" w:hAnsi="Aptos"/>
                <w:b w:val="0"/>
                <w:sz w:val="16"/>
              </w:rPr>
              <w:t>Idle Guild training grants tiny XP</w:t>
            </w:r>
          </w:p>
        </w:tc>
      </w:tr>
      <w:tr>
        <w:tc>
          <w:tcPr>
            <w:tcW w:type="dxa" w:w="864"/>
            <w:vAlign w:val="center"/>
          </w:tcPr>
          <w:p>
            <w:r/>
            <w:r>
              <w:rPr>
                <w:rFonts w:ascii="Aptos" w:hAnsi="Aptos"/>
                <w:b w:val="0"/>
                <w:sz w:val="16"/>
              </w:rPr>
              <w:t>4</w:t>
            </w:r>
          </w:p>
        </w:tc>
        <w:tc>
          <w:tcPr>
            <w:tcW w:type="dxa" w:w="2880"/>
            <w:vAlign w:val="center"/>
          </w:tcPr>
          <w:p>
            <w:r/>
            <w:r>
              <w:rPr>
                <w:rFonts w:ascii="Aptos" w:hAnsi="Aptos"/>
                <w:b w:val="0"/>
                <w:sz w:val="16"/>
              </w:rPr>
              <w:t>Practice Partners</w:t>
            </w:r>
          </w:p>
        </w:tc>
        <w:tc>
          <w:tcPr>
            <w:tcW w:type="dxa" w:w="2304"/>
            <w:vAlign w:val="center"/>
          </w:tcPr>
          <w:p>
            <w:r/>
            <w:r>
              <w:rPr>
                <w:rFonts w:ascii="Aptos" w:hAnsi="Aptos"/>
                <w:b w:val="0"/>
                <w:sz w:val="16"/>
              </w:rPr>
              <w:t>1,500 G</w:t>
            </w:r>
          </w:p>
        </w:tc>
        <w:tc>
          <w:tcPr>
            <w:tcW w:type="dxa" w:w="4752"/>
            <w:vAlign w:val="center"/>
          </w:tcPr>
          <w:p>
            <w:r/>
            <w:r>
              <w:rPr>
                <w:rFonts w:ascii="Aptos" w:hAnsi="Aptos"/>
                <w:b w:val="0"/>
                <w:sz w:val="16"/>
              </w:rPr>
              <w:t>Heroes below roster median gain +10% XP</w:t>
            </w:r>
          </w:p>
        </w:tc>
      </w:tr>
      <w:tr>
        <w:tc>
          <w:tcPr>
            <w:tcW w:type="dxa" w:w="864"/>
            <w:vAlign w:val="center"/>
            <w:shd w:fill="F6F3F8"/>
          </w:tcPr>
          <w:p>
            <w:r/>
            <w:r>
              <w:rPr>
                <w:rFonts w:ascii="Aptos" w:hAnsi="Aptos"/>
                <w:b w:val="0"/>
                <w:sz w:val="16"/>
              </w:rPr>
              <w:t>5</w:t>
            </w:r>
          </w:p>
        </w:tc>
        <w:tc>
          <w:tcPr>
            <w:tcW w:type="dxa" w:w="2880"/>
            <w:vAlign w:val="center"/>
            <w:shd w:fill="F6F3F8"/>
          </w:tcPr>
          <w:p>
            <w:r/>
            <w:r>
              <w:rPr>
                <w:rFonts w:ascii="Aptos" w:hAnsi="Aptos"/>
                <w:b w:val="0"/>
                <w:sz w:val="16"/>
              </w:rPr>
              <w:t>Veteran Mentorship</w:t>
            </w:r>
          </w:p>
        </w:tc>
        <w:tc>
          <w:tcPr>
            <w:tcW w:type="dxa" w:w="2304"/>
            <w:vAlign w:val="center"/>
            <w:shd w:fill="F6F3F8"/>
          </w:tcPr>
          <w:p>
            <w:r/>
            <w:r>
              <w:rPr>
                <w:rFonts w:ascii="Aptos" w:hAnsi="Aptos"/>
                <w:b w:val="0"/>
                <w:sz w:val="16"/>
              </w:rPr>
              <w:t>3,000 G</w:t>
            </w:r>
          </w:p>
        </w:tc>
        <w:tc>
          <w:tcPr>
            <w:tcW w:type="dxa" w:w="4752"/>
            <w:vAlign w:val="center"/>
            <w:shd w:fill="F6F3F8"/>
          </w:tcPr>
          <w:p>
            <w:r/>
            <w:r>
              <w:rPr>
                <w:rFonts w:ascii="Aptos" w:hAnsi="Aptos"/>
                <w:b w:val="0"/>
                <w:sz w:val="16"/>
              </w:rPr>
              <w:t>Catch-up bonus increases to +20%</w:t>
            </w:r>
          </w:p>
        </w:tc>
      </w:tr>
      <w:tr>
        <w:tc>
          <w:tcPr>
            <w:tcW w:type="dxa" w:w="864"/>
            <w:vAlign w:val="center"/>
          </w:tcPr>
          <w:p>
            <w:r/>
            <w:r>
              <w:rPr>
                <w:rFonts w:ascii="Aptos" w:hAnsi="Aptos"/>
                <w:b w:val="0"/>
                <w:sz w:val="16"/>
              </w:rPr>
              <w:t>6</w:t>
            </w:r>
          </w:p>
        </w:tc>
        <w:tc>
          <w:tcPr>
            <w:tcW w:type="dxa" w:w="2880"/>
            <w:vAlign w:val="center"/>
          </w:tcPr>
          <w:p>
            <w:r/>
            <w:r>
              <w:rPr>
                <w:rFonts w:ascii="Aptos" w:hAnsi="Aptos"/>
                <w:b w:val="0"/>
                <w:sz w:val="16"/>
              </w:rPr>
              <w:t>Focused Drills</w:t>
            </w:r>
          </w:p>
        </w:tc>
        <w:tc>
          <w:tcPr>
            <w:tcW w:type="dxa" w:w="2304"/>
            <w:vAlign w:val="center"/>
          </w:tcPr>
          <w:p>
            <w:r/>
            <w:r>
              <w:rPr>
                <w:rFonts w:ascii="Aptos" w:hAnsi="Aptos"/>
                <w:b w:val="0"/>
                <w:sz w:val="16"/>
              </w:rPr>
              <w:t>5,000 G</w:t>
            </w:r>
          </w:p>
        </w:tc>
        <w:tc>
          <w:tcPr>
            <w:tcW w:type="dxa" w:w="4752"/>
            <w:vAlign w:val="center"/>
          </w:tcPr>
          <w:p>
            <w:r/>
            <w:r>
              <w:rPr>
                <w:rFonts w:ascii="Aptos" w:hAnsi="Aptos"/>
                <w:b w:val="0"/>
                <w:sz w:val="16"/>
              </w:rPr>
              <w:t>Training Ground efficiency +25%</w:t>
            </w:r>
          </w:p>
        </w:tc>
      </w:tr>
      <w:tr>
        <w:tc>
          <w:tcPr>
            <w:tcW w:type="dxa" w:w="864"/>
            <w:vAlign w:val="center"/>
            <w:shd w:fill="F6F3F8"/>
          </w:tcPr>
          <w:p>
            <w:r/>
            <w:r>
              <w:rPr>
                <w:rFonts w:ascii="Aptos" w:hAnsi="Aptos"/>
                <w:b w:val="0"/>
                <w:sz w:val="16"/>
              </w:rPr>
              <w:t>7</w:t>
            </w:r>
          </w:p>
        </w:tc>
        <w:tc>
          <w:tcPr>
            <w:tcW w:type="dxa" w:w="2880"/>
            <w:vAlign w:val="center"/>
            <w:shd w:fill="F6F3F8"/>
          </w:tcPr>
          <w:p>
            <w:r/>
            <w:r>
              <w:rPr>
                <w:rFonts w:ascii="Aptos" w:hAnsi="Aptos"/>
                <w:b w:val="0"/>
                <w:sz w:val="16"/>
              </w:rPr>
              <w:t>Lesson from Defeat</w:t>
            </w:r>
          </w:p>
        </w:tc>
        <w:tc>
          <w:tcPr>
            <w:tcW w:type="dxa" w:w="2304"/>
            <w:vAlign w:val="center"/>
            <w:shd w:fill="F6F3F8"/>
          </w:tcPr>
          <w:p>
            <w:r/>
            <w:r>
              <w:rPr>
                <w:rFonts w:ascii="Aptos" w:hAnsi="Aptos"/>
                <w:b w:val="0"/>
                <w:sz w:val="16"/>
              </w:rPr>
              <w:t>8,000 G + 1 Token</w:t>
            </w:r>
          </w:p>
        </w:tc>
        <w:tc>
          <w:tcPr>
            <w:tcW w:type="dxa" w:w="4752"/>
            <w:vAlign w:val="center"/>
            <w:shd w:fill="F6F3F8"/>
          </w:tcPr>
          <w:p>
            <w:r/>
            <w:r>
              <w:rPr>
                <w:rFonts w:ascii="Aptos" w:hAnsi="Aptos"/>
                <w:b w:val="0"/>
                <w:sz w:val="16"/>
              </w:rPr>
              <w:t>Failed/retreated missions still preserve more XP</w:t>
            </w:r>
          </w:p>
        </w:tc>
      </w:tr>
      <w:tr>
        <w:tc>
          <w:tcPr>
            <w:tcW w:type="dxa" w:w="864"/>
            <w:vAlign w:val="center"/>
          </w:tcPr>
          <w:p>
            <w:r/>
            <w:r>
              <w:rPr>
                <w:rFonts w:ascii="Aptos" w:hAnsi="Aptos"/>
                <w:b w:val="0"/>
                <w:sz w:val="16"/>
              </w:rPr>
              <w:t>8</w:t>
            </w:r>
          </w:p>
        </w:tc>
        <w:tc>
          <w:tcPr>
            <w:tcW w:type="dxa" w:w="2880"/>
            <w:vAlign w:val="center"/>
          </w:tcPr>
          <w:p>
            <w:r/>
            <w:r>
              <w:rPr>
                <w:rFonts w:ascii="Aptos" w:hAnsi="Aptos"/>
                <w:b w:val="0"/>
                <w:sz w:val="16"/>
              </w:rPr>
              <w:t>Guild Academy</w:t>
            </w:r>
          </w:p>
        </w:tc>
        <w:tc>
          <w:tcPr>
            <w:tcW w:type="dxa" w:w="2304"/>
            <w:vAlign w:val="center"/>
          </w:tcPr>
          <w:p>
            <w:r/>
            <w:r>
              <w:rPr>
                <w:rFonts w:ascii="Aptos" w:hAnsi="Aptos"/>
                <w:b w:val="0"/>
                <w:sz w:val="16"/>
              </w:rPr>
              <w:t>15,000 G + 2 Tokens</w:t>
            </w:r>
          </w:p>
        </w:tc>
        <w:tc>
          <w:tcPr>
            <w:tcW w:type="dxa" w:w="4752"/>
            <w:vAlign w:val="center"/>
          </w:tcPr>
          <w:p>
            <w:r/>
            <w:r>
              <w:rPr>
                <w:rFonts w:ascii="Aptos" w:hAnsi="Aptos"/>
                <w:b w:val="0"/>
                <w:sz w:val="16"/>
              </w:rPr>
              <w:t>New recruits start with bonus training progress</w:t>
            </w:r>
          </w:p>
        </w:tc>
      </w:tr>
      <w:tr>
        <w:tc>
          <w:tcPr>
            <w:tcW w:type="dxa" w:w="864"/>
            <w:vAlign w:val="center"/>
            <w:shd w:fill="F6F3F8"/>
          </w:tcPr>
          <w:p>
            <w:r/>
            <w:r>
              <w:rPr>
                <w:rFonts w:ascii="Aptos" w:hAnsi="Aptos"/>
                <w:b w:val="0"/>
                <w:sz w:val="16"/>
              </w:rPr>
              <w:t>Capstone</w:t>
            </w:r>
          </w:p>
        </w:tc>
        <w:tc>
          <w:tcPr>
            <w:tcW w:type="dxa" w:w="2880"/>
            <w:vAlign w:val="center"/>
            <w:shd w:fill="F6F3F8"/>
          </w:tcPr>
          <w:p>
            <w:r/>
            <w:r>
              <w:rPr>
                <w:rFonts w:ascii="Aptos" w:hAnsi="Aptos"/>
                <w:b w:val="0"/>
                <w:sz w:val="16"/>
              </w:rPr>
              <w:t>Guild of Legends</w:t>
            </w:r>
          </w:p>
        </w:tc>
        <w:tc>
          <w:tcPr>
            <w:tcW w:type="dxa" w:w="2304"/>
            <w:vAlign w:val="center"/>
            <w:shd w:fill="F6F3F8"/>
          </w:tcPr>
          <w:p>
            <w:r/>
            <w:r>
              <w:rPr>
                <w:rFonts w:ascii="Aptos" w:hAnsi="Aptos"/>
                <w:b w:val="0"/>
                <w:sz w:val="16"/>
              </w:rPr>
              <w:t>30,000 G + 4 Tokens</w:t>
            </w:r>
          </w:p>
        </w:tc>
        <w:tc>
          <w:tcPr>
            <w:tcW w:type="dxa" w:w="4752"/>
            <w:vAlign w:val="center"/>
            <w:shd w:fill="F6F3F8"/>
          </w:tcPr>
          <w:p>
            <w:r/>
            <w:r>
              <w:rPr>
                <w:rFonts w:ascii="Aptos" w:hAnsi="Aptos"/>
                <w:b w:val="0"/>
                <w:sz w:val="16"/>
              </w:rPr>
              <w:t>+20% global XP and stronger catch-up</w:t>
            </w:r>
          </w:p>
        </w:tc>
      </w:tr>
    </w:tbl>
    <w:p/>
    <w:p>
      <w:pPr>
        <w:pStyle w:val="Heading1"/>
      </w:pPr>
      <w:r>
        <w:t>12. Expedition Branch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center"/>
            <w:shd w:fill="3A2A4D"/>
          </w:tcPr>
          <w:p>
            <w:r/>
            <w:r>
              <w:rPr>
                <w:rFonts w:ascii="Aptos" w:hAnsi="Aptos"/>
                <w:b/>
                <w:color w:val="FFFFFF"/>
                <w:sz w:val="17"/>
              </w:rPr>
              <w:t>Tier</w:t>
            </w:r>
          </w:p>
        </w:tc>
        <w:tc>
          <w:tcPr>
            <w:tcW w:type="dxa" w:w="2880"/>
            <w:vAlign w:val="center"/>
            <w:shd w:fill="3A2A4D"/>
          </w:tcPr>
          <w:p>
            <w:r/>
            <w:r>
              <w:rPr>
                <w:rFonts w:ascii="Aptos" w:hAnsi="Aptos"/>
                <w:b/>
                <w:color w:val="FFFFFF"/>
                <w:sz w:val="17"/>
              </w:rPr>
              <w:t>Node</w:t>
            </w:r>
          </w:p>
        </w:tc>
        <w:tc>
          <w:tcPr>
            <w:tcW w:type="dxa" w:w="2304"/>
            <w:vAlign w:val="center"/>
            <w:shd w:fill="3A2A4D"/>
          </w:tcPr>
          <w:p>
            <w:r/>
            <w:r>
              <w:rPr>
                <w:rFonts w:ascii="Aptos" w:hAnsi="Aptos"/>
                <w:b/>
                <w:color w:val="FFFFFF"/>
                <w:sz w:val="17"/>
              </w:rPr>
              <w:t>Cost</w:t>
            </w:r>
          </w:p>
        </w:tc>
        <w:tc>
          <w:tcPr>
            <w:tcW w:type="dxa" w:w="4752"/>
            <w:vAlign w:val="center"/>
            <w:shd w:fill="3A2A4D"/>
          </w:tcPr>
          <w:p>
            <w:r/>
            <w:r>
              <w:rPr>
                <w:rFonts w:ascii="Aptos" w:hAnsi="Aptos"/>
                <w:b/>
                <w:color w:val="FFFFFF"/>
                <w:sz w:val="17"/>
              </w:rPr>
              <w:t>Effect</w:t>
            </w:r>
          </w:p>
        </w:tc>
      </w:tr>
      <w:tr>
        <w:tc>
          <w:tcPr>
            <w:tcW w:type="dxa" w:w="864"/>
            <w:vAlign w:val="center"/>
            <w:shd w:fill="F6F3F8"/>
          </w:tcPr>
          <w:p>
            <w:r/>
            <w:r>
              <w:rPr>
                <w:rFonts w:ascii="Aptos" w:hAnsi="Aptos"/>
                <w:b w:val="0"/>
                <w:sz w:val="16"/>
              </w:rPr>
              <w:t>1</w:t>
            </w:r>
          </w:p>
        </w:tc>
        <w:tc>
          <w:tcPr>
            <w:tcW w:type="dxa" w:w="2880"/>
            <w:vAlign w:val="center"/>
            <w:shd w:fill="F6F3F8"/>
          </w:tcPr>
          <w:p>
            <w:r/>
            <w:r>
              <w:rPr>
                <w:rFonts w:ascii="Aptos" w:hAnsi="Aptos"/>
                <w:b w:val="0"/>
                <w:sz w:val="16"/>
              </w:rPr>
              <w:t>Trail Knowledge</w:t>
            </w:r>
          </w:p>
        </w:tc>
        <w:tc>
          <w:tcPr>
            <w:tcW w:type="dxa" w:w="2304"/>
            <w:vAlign w:val="center"/>
            <w:shd w:fill="F6F3F8"/>
          </w:tcPr>
          <w:p>
            <w:r/>
            <w:r>
              <w:rPr>
                <w:rFonts w:ascii="Aptos" w:hAnsi="Aptos"/>
                <w:b w:val="0"/>
                <w:sz w:val="16"/>
              </w:rPr>
              <w:t>150 G</w:t>
            </w:r>
          </w:p>
        </w:tc>
        <w:tc>
          <w:tcPr>
            <w:tcW w:type="dxa" w:w="4752"/>
            <w:vAlign w:val="center"/>
            <w:shd w:fill="F6F3F8"/>
          </w:tcPr>
          <w:p>
            <w:r/>
            <w:r>
              <w:rPr>
                <w:rFonts w:ascii="Aptos" w:hAnsi="Aptos"/>
                <w:b w:val="0"/>
                <w:sz w:val="16"/>
              </w:rPr>
              <w:t>+10% travel speed</w:t>
            </w:r>
          </w:p>
        </w:tc>
      </w:tr>
      <w:tr>
        <w:tc>
          <w:tcPr>
            <w:tcW w:type="dxa" w:w="864"/>
            <w:vAlign w:val="center"/>
          </w:tcPr>
          <w:p>
            <w:r/>
            <w:r>
              <w:rPr>
                <w:rFonts w:ascii="Aptos" w:hAnsi="Aptos"/>
                <w:b w:val="0"/>
                <w:sz w:val="16"/>
              </w:rPr>
              <w:t>2</w:t>
            </w:r>
          </w:p>
        </w:tc>
        <w:tc>
          <w:tcPr>
            <w:tcW w:type="dxa" w:w="2880"/>
            <w:vAlign w:val="center"/>
          </w:tcPr>
          <w:p>
            <w:r/>
            <w:r>
              <w:rPr>
                <w:rFonts w:ascii="Aptos" w:hAnsi="Aptos"/>
                <w:b w:val="0"/>
                <w:sz w:val="16"/>
              </w:rPr>
              <w:t>Improved Maps</w:t>
            </w:r>
          </w:p>
        </w:tc>
        <w:tc>
          <w:tcPr>
            <w:tcW w:type="dxa" w:w="2304"/>
            <w:vAlign w:val="center"/>
          </w:tcPr>
          <w:p>
            <w:r/>
            <w:r>
              <w:rPr>
                <w:rFonts w:ascii="Aptos" w:hAnsi="Aptos"/>
                <w:b w:val="0"/>
                <w:sz w:val="16"/>
              </w:rPr>
              <w:t>400 G</w:t>
            </w:r>
          </w:p>
        </w:tc>
        <w:tc>
          <w:tcPr>
            <w:tcW w:type="dxa" w:w="4752"/>
            <w:vAlign w:val="center"/>
          </w:tcPr>
          <w:p>
            <w:r/>
            <w:r>
              <w:rPr>
                <w:rFonts w:ascii="Aptos" w:hAnsi="Aptos"/>
                <w:b w:val="0"/>
                <w:sz w:val="16"/>
              </w:rPr>
              <w:t>-5% mission travel time</w:t>
            </w:r>
          </w:p>
        </w:tc>
      </w:tr>
      <w:tr>
        <w:tc>
          <w:tcPr>
            <w:tcW w:type="dxa" w:w="864"/>
            <w:vAlign w:val="center"/>
            <w:shd w:fill="F6F3F8"/>
          </w:tcPr>
          <w:p>
            <w:r/>
            <w:r>
              <w:rPr>
                <w:rFonts w:ascii="Aptos" w:hAnsi="Aptos"/>
                <w:b w:val="0"/>
                <w:sz w:val="16"/>
              </w:rPr>
              <w:t>3</w:t>
            </w:r>
          </w:p>
        </w:tc>
        <w:tc>
          <w:tcPr>
            <w:tcW w:type="dxa" w:w="2880"/>
            <w:vAlign w:val="center"/>
            <w:shd w:fill="F6F3F8"/>
          </w:tcPr>
          <w:p>
            <w:r/>
            <w:r>
              <w:rPr>
                <w:rFonts w:ascii="Aptos" w:hAnsi="Aptos"/>
                <w:b w:val="0"/>
                <w:sz w:val="16"/>
              </w:rPr>
              <w:t>Scout Reports</w:t>
            </w:r>
          </w:p>
        </w:tc>
        <w:tc>
          <w:tcPr>
            <w:tcW w:type="dxa" w:w="2304"/>
            <w:vAlign w:val="center"/>
            <w:shd w:fill="F6F3F8"/>
          </w:tcPr>
          <w:p>
            <w:r/>
            <w:r>
              <w:rPr>
                <w:rFonts w:ascii="Aptos" w:hAnsi="Aptos"/>
                <w:b w:val="0"/>
                <w:sz w:val="16"/>
              </w:rPr>
              <w:t>900 G</w:t>
            </w:r>
          </w:p>
        </w:tc>
        <w:tc>
          <w:tcPr>
            <w:tcW w:type="dxa" w:w="4752"/>
            <w:vAlign w:val="center"/>
            <w:shd w:fill="F6F3F8"/>
          </w:tcPr>
          <w:p>
            <w:r/>
            <w:r>
              <w:rPr>
                <w:rFonts w:ascii="Aptos" w:hAnsi="Aptos"/>
                <w:b w:val="0"/>
                <w:sz w:val="16"/>
              </w:rPr>
              <w:t>Show enemy families before dispatch</w:t>
            </w:r>
          </w:p>
        </w:tc>
      </w:tr>
      <w:tr>
        <w:tc>
          <w:tcPr>
            <w:tcW w:type="dxa" w:w="864"/>
            <w:vAlign w:val="center"/>
          </w:tcPr>
          <w:p>
            <w:r/>
            <w:r>
              <w:rPr>
                <w:rFonts w:ascii="Aptos" w:hAnsi="Aptos"/>
                <w:b w:val="0"/>
                <w:sz w:val="16"/>
              </w:rPr>
              <w:t>4</w:t>
            </w:r>
          </w:p>
        </w:tc>
        <w:tc>
          <w:tcPr>
            <w:tcW w:type="dxa" w:w="2880"/>
            <w:vAlign w:val="center"/>
          </w:tcPr>
          <w:p>
            <w:r/>
            <w:r>
              <w:rPr>
                <w:rFonts w:ascii="Aptos" w:hAnsi="Aptos"/>
                <w:b w:val="0"/>
                <w:sz w:val="16"/>
              </w:rPr>
              <w:t>Risk Assessment</w:t>
            </w:r>
          </w:p>
        </w:tc>
        <w:tc>
          <w:tcPr>
            <w:tcW w:type="dxa" w:w="2304"/>
            <w:vAlign w:val="center"/>
          </w:tcPr>
          <w:p>
            <w:r/>
            <w:r>
              <w:rPr>
                <w:rFonts w:ascii="Aptos" w:hAnsi="Aptos"/>
                <w:b w:val="0"/>
                <w:sz w:val="16"/>
              </w:rPr>
              <w:t>1,750 G</w:t>
            </w:r>
          </w:p>
        </w:tc>
        <w:tc>
          <w:tcPr>
            <w:tcW w:type="dxa" w:w="4752"/>
            <w:vAlign w:val="center"/>
          </w:tcPr>
          <w:p>
            <w:r/>
            <w:r>
              <w:rPr>
                <w:rFonts w:ascii="Aptos" w:hAnsi="Aptos"/>
                <w:b w:val="0"/>
                <w:sz w:val="16"/>
              </w:rPr>
              <w:t>Show estimated party risk</w:t>
            </w:r>
          </w:p>
        </w:tc>
      </w:tr>
      <w:tr>
        <w:tc>
          <w:tcPr>
            <w:tcW w:type="dxa" w:w="864"/>
            <w:vAlign w:val="center"/>
            <w:shd w:fill="F6F3F8"/>
          </w:tcPr>
          <w:p>
            <w:r/>
            <w:r>
              <w:rPr>
                <w:rFonts w:ascii="Aptos" w:hAnsi="Aptos"/>
                <w:b w:val="0"/>
                <w:sz w:val="16"/>
              </w:rPr>
              <w:t>5</w:t>
            </w:r>
          </w:p>
        </w:tc>
        <w:tc>
          <w:tcPr>
            <w:tcW w:type="dxa" w:w="2880"/>
            <w:vAlign w:val="center"/>
            <w:shd w:fill="F6F3F8"/>
          </w:tcPr>
          <w:p>
            <w:r/>
            <w:r>
              <w:rPr>
                <w:rFonts w:ascii="Aptos" w:hAnsi="Aptos"/>
                <w:b w:val="0"/>
                <w:sz w:val="16"/>
              </w:rPr>
              <w:t>Secret Paths</w:t>
            </w:r>
          </w:p>
        </w:tc>
        <w:tc>
          <w:tcPr>
            <w:tcW w:type="dxa" w:w="2304"/>
            <w:vAlign w:val="center"/>
            <w:shd w:fill="F6F3F8"/>
          </w:tcPr>
          <w:p>
            <w:r/>
            <w:r>
              <w:rPr>
                <w:rFonts w:ascii="Aptos" w:hAnsi="Aptos"/>
                <w:b w:val="0"/>
                <w:sz w:val="16"/>
              </w:rPr>
              <w:t>3,500 G</w:t>
            </w:r>
          </w:p>
        </w:tc>
        <w:tc>
          <w:tcPr>
            <w:tcW w:type="dxa" w:w="4752"/>
            <w:vAlign w:val="center"/>
            <w:shd w:fill="F6F3F8"/>
          </w:tcPr>
          <w:p>
            <w:r/>
            <w:r>
              <w:rPr>
                <w:rFonts w:ascii="Aptos" w:hAnsi="Aptos"/>
                <w:b w:val="0"/>
                <w:sz w:val="16"/>
              </w:rPr>
              <w:t>+8% secret encounter chance</w:t>
            </w:r>
          </w:p>
        </w:tc>
      </w:tr>
      <w:tr>
        <w:tc>
          <w:tcPr>
            <w:tcW w:type="dxa" w:w="864"/>
            <w:vAlign w:val="center"/>
          </w:tcPr>
          <w:p>
            <w:r/>
            <w:r>
              <w:rPr>
                <w:rFonts w:ascii="Aptos" w:hAnsi="Aptos"/>
                <w:b w:val="0"/>
                <w:sz w:val="16"/>
              </w:rPr>
              <w:t>6</w:t>
            </w:r>
          </w:p>
        </w:tc>
        <w:tc>
          <w:tcPr>
            <w:tcW w:type="dxa" w:w="2880"/>
            <w:vAlign w:val="center"/>
          </w:tcPr>
          <w:p>
            <w:r/>
            <w:r>
              <w:rPr>
                <w:rFonts w:ascii="Aptos" w:hAnsi="Aptos"/>
                <w:b w:val="0"/>
                <w:sz w:val="16"/>
              </w:rPr>
              <w:t>Field Discipline I</w:t>
            </w:r>
          </w:p>
        </w:tc>
        <w:tc>
          <w:tcPr>
            <w:tcW w:type="dxa" w:w="2304"/>
            <w:vAlign w:val="center"/>
          </w:tcPr>
          <w:p>
            <w:r/>
            <w:r>
              <w:rPr>
                <w:rFonts w:ascii="Aptos" w:hAnsi="Aptos"/>
                <w:b w:val="0"/>
                <w:sz w:val="16"/>
              </w:rPr>
              <w:t>5,000 G</w:t>
            </w:r>
          </w:p>
        </w:tc>
        <w:tc>
          <w:tcPr>
            <w:tcW w:type="dxa" w:w="4752"/>
            <w:vAlign w:val="center"/>
          </w:tcPr>
          <w:p>
            <w:r/>
            <w:r>
              <w:rPr>
                <w:rFonts w:ascii="Aptos" w:hAnsi="Aptos"/>
                <w:b w:val="0"/>
                <w:sz w:val="16"/>
              </w:rPr>
              <w:t>Lower HP retreat threshold</w:t>
            </w:r>
          </w:p>
        </w:tc>
      </w:tr>
      <w:tr>
        <w:tc>
          <w:tcPr>
            <w:tcW w:type="dxa" w:w="864"/>
            <w:vAlign w:val="center"/>
            <w:shd w:fill="F6F3F8"/>
          </w:tcPr>
          <w:p>
            <w:r/>
            <w:r>
              <w:rPr>
                <w:rFonts w:ascii="Aptos" w:hAnsi="Aptos"/>
                <w:b w:val="0"/>
                <w:sz w:val="16"/>
              </w:rPr>
              <w:t>7</w:t>
            </w:r>
          </w:p>
        </w:tc>
        <w:tc>
          <w:tcPr>
            <w:tcW w:type="dxa" w:w="2880"/>
            <w:vAlign w:val="center"/>
            <w:shd w:fill="F6F3F8"/>
          </w:tcPr>
          <w:p>
            <w:r/>
            <w:r>
              <w:rPr>
                <w:rFonts w:ascii="Aptos" w:hAnsi="Aptos"/>
                <w:b w:val="0"/>
                <w:sz w:val="16"/>
              </w:rPr>
              <w:t>Deep Reserves</w:t>
            </w:r>
          </w:p>
        </w:tc>
        <w:tc>
          <w:tcPr>
            <w:tcW w:type="dxa" w:w="2304"/>
            <w:vAlign w:val="center"/>
            <w:shd w:fill="F6F3F8"/>
          </w:tcPr>
          <w:p>
            <w:r/>
            <w:r>
              <w:rPr>
                <w:rFonts w:ascii="Aptos" w:hAnsi="Aptos"/>
                <w:b w:val="0"/>
                <w:sz w:val="16"/>
              </w:rPr>
              <w:t>8,000 G + 1 Token</w:t>
            </w:r>
          </w:p>
        </w:tc>
        <w:tc>
          <w:tcPr>
            <w:tcW w:type="dxa" w:w="4752"/>
            <w:vAlign w:val="center"/>
            <w:shd w:fill="F6F3F8"/>
          </w:tcPr>
          <w:p>
            <w:r/>
            <w:r>
              <w:rPr>
                <w:rFonts w:ascii="Aptos" w:hAnsi="Aptos"/>
                <w:b w:val="0"/>
                <w:sz w:val="16"/>
              </w:rPr>
              <w:t>+3 encounter cap</w:t>
            </w:r>
          </w:p>
        </w:tc>
      </w:tr>
      <w:tr>
        <w:tc>
          <w:tcPr>
            <w:tcW w:type="dxa" w:w="864"/>
            <w:vAlign w:val="center"/>
          </w:tcPr>
          <w:p>
            <w:r/>
            <w:r>
              <w:rPr>
                <w:rFonts w:ascii="Aptos" w:hAnsi="Aptos"/>
                <w:b w:val="0"/>
                <w:sz w:val="16"/>
              </w:rPr>
              <w:t>8</w:t>
            </w:r>
          </w:p>
        </w:tc>
        <w:tc>
          <w:tcPr>
            <w:tcW w:type="dxa" w:w="2880"/>
            <w:vAlign w:val="center"/>
          </w:tcPr>
          <w:p>
            <w:r/>
            <w:r>
              <w:rPr>
                <w:rFonts w:ascii="Aptos" w:hAnsi="Aptos"/>
                <w:b w:val="0"/>
                <w:sz w:val="16"/>
              </w:rPr>
              <w:t>Field Discipline II</w:t>
            </w:r>
          </w:p>
        </w:tc>
        <w:tc>
          <w:tcPr>
            <w:tcW w:type="dxa" w:w="2304"/>
            <w:vAlign w:val="center"/>
          </w:tcPr>
          <w:p>
            <w:r/>
            <w:r>
              <w:rPr>
                <w:rFonts w:ascii="Aptos" w:hAnsi="Aptos"/>
                <w:b w:val="0"/>
                <w:sz w:val="16"/>
              </w:rPr>
              <w:t>12,000 G + 1 Token</w:t>
            </w:r>
          </w:p>
        </w:tc>
        <w:tc>
          <w:tcPr>
            <w:tcW w:type="dxa" w:w="4752"/>
            <w:vAlign w:val="center"/>
          </w:tcPr>
          <w:p>
            <w:r/>
            <w:r>
              <w:rPr>
                <w:rFonts w:ascii="Aptos" w:hAnsi="Aptos"/>
                <w:b w:val="0"/>
                <w:sz w:val="16"/>
              </w:rPr>
              <w:t>Further lower retreat threshold</w:t>
            </w:r>
          </w:p>
        </w:tc>
      </w:tr>
      <w:tr>
        <w:tc>
          <w:tcPr>
            <w:tcW w:type="dxa" w:w="864"/>
            <w:vAlign w:val="center"/>
            <w:shd w:fill="F6F3F8"/>
          </w:tcPr>
          <w:p>
            <w:r/>
            <w:r>
              <w:rPr>
                <w:rFonts w:ascii="Aptos" w:hAnsi="Aptos"/>
                <w:b w:val="0"/>
                <w:sz w:val="16"/>
              </w:rPr>
              <w:t>9</w:t>
            </w:r>
          </w:p>
        </w:tc>
        <w:tc>
          <w:tcPr>
            <w:tcW w:type="dxa" w:w="2880"/>
            <w:vAlign w:val="center"/>
            <w:shd w:fill="F6F3F8"/>
          </w:tcPr>
          <w:p>
            <w:r/>
            <w:r>
              <w:rPr>
                <w:rFonts w:ascii="Aptos" w:hAnsi="Aptos"/>
                <w:b w:val="0"/>
                <w:sz w:val="16"/>
              </w:rPr>
              <w:t>Master Explorer</w:t>
            </w:r>
          </w:p>
        </w:tc>
        <w:tc>
          <w:tcPr>
            <w:tcW w:type="dxa" w:w="2304"/>
            <w:vAlign w:val="center"/>
            <w:shd w:fill="F6F3F8"/>
          </w:tcPr>
          <w:p>
            <w:r/>
            <w:r>
              <w:rPr>
                <w:rFonts w:ascii="Aptos" w:hAnsi="Aptos"/>
                <w:b w:val="0"/>
                <w:sz w:val="16"/>
              </w:rPr>
              <w:t>20,000 G + 2 Tokens</w:t>
            </w:r>
          </w:p>
        </w:tc>
        <w:tc>
          <w:tcPr>
            <w:tcW w:type="dxa" w:w="4752"/>
            <w:vAlign w:val="center"/>
            <w:shd w:fill="F6F3F8"/>
          </w:tcPr>
          <w:p>
            <w:r/>
            <w:r>
              <w:rPr>
                <w:rFonts w:ascii="Aptos" w:hAnsi="Aptos"/>
                <w:b w:val="0"/>
                <w:sz w:val="16"/>
              </w:rPr>
              <w:t>Unlock rare expedition variants</w:t>
            </w:r>
          </w:p>
        </w:tc>
      </w:tr>
      <w:tr>
        <w:tc>
          <w:tcPr>
            <w:tcW w:type="dxa" w:w="864"/>
            <w:vAlign w:val="center"/>
          </w:tcPr>
          <w:p>
            <w:r/>
            <w:r>
              <w:rPr>
                <w:rFonts w:ascii="Aptos" w:hAnsi="Aptos"/>
                <w:b w:val="0"/>
                <w:sz w:val="16"/>
              </w:rPr>
              <w:t>Capstone</w:t>
            </w:r>
          </w:p>
        </w:tc>
        <w:tc>
          <w:tcPr>
            <w:tcW w:type="dxa" w:w="2880"/>
            <w:vAlign w:val="center"/>
          </w:tcPr>
          <w:p>
            <w:r/>
            <w:r>
              <w:rPr>
                <w:rFonts w:ascii="Aptos" w:hAnsi="Aptos"/>
                <w:b w:val="0"/>
                <w:sz w:val="16"/>
              </w:rPr>
              <w:t>Endurance Doctrine</w:t>
            </w:r>
          </w:p>
        </w:tc>
        <w:tc>
          <w:tcPr>
            <w:tcW w:type="dxa" w:w="2304"/>
            <w:vAlign w:val="center"/>
          </w:tcPr>
          <w:p>
            <w:r/>
            <w:r>
              <w:rPr>
                <w:rFonts w:ascii="Aptos" w:hAnsi="Aptos"/>
                <w:b w:val="0"/>
                <w:sz w:val="16"/>
              </w:rPr>
              <w:t>40,000 G + 4 Tokens</w:t>
            </w:r>
          </w:p>
        </w:tc>
        <w:tc>
          <w:tcPr>
            <w:tcW w:type="dxa" w:w="4752"/>
            <w:vAlign w:val="center"/>
          </w:tcPr>
          <w:p>
            <w:r/>
            <w:r>
              <w:rPr>
                <w:rFonts w:ascii="Aptos" w:hAnsi="Aptos"/>
                <w:b w:val="0"/>
                <w:sz w:val="16"/>
              </w:rPr>
              <w:t>Unlock Endless Route rules</w:t>
            </w:r>
          </w:p>
        </w:tc>
      </w:tr>
    </w:tbl>
    <w:p/>
    <w:p>
      <w:pPr>
        <w:pStyle w:val="Heading1"/>
      </w:pPr>
      <w:r>
        <w:t>13. Operations Branch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center"/>
            <w:shd w:fill="3A2A4D"/>
          </w:tcPr>
          <w:p>
            <w:r/>
            <w:r>
              <w:rPr>
                <w:rFonts w:ascii="Aptos" w:hAnsi="Aptos"/>
                <w:b/>
                <w:color w:val="FFFFFF"/>
                <w:sz w:val="17"/>
              </w:rPr>
              <w:t>Tier</w:t>
            </w:r>
          </w:p>
        </w:tc>
        <w:tc>
          <w:tcPr>
            <w:tcW w:type="dxa" w:w="2880"/>
            <w:vAlign w:val="center"/>
            <w:shd w:fill="3A2A4D"/>
          </w:tcPr>
          <w:p>
            <w:r/>
            <w:r>
              <w:rPr>
                <w:rFonts w:ascii="Aptos" w:hAnsi="Aptos"/>
                <w:b/>
                <w:color w:val="FFFFFF"/>
                <w:sz w:val="17"/>
              </w:rPr>
              <w:t>Node</w:t>
            </w:r>
          </w:p>
        </w:tc>
        <w:tc>
          <w:tcPr>
            <w:tcW w:type="dxa" w:w="2304"/>
            <w:vAlign w:val="center"/>
            <w:shd w:fill="3A2A4D"/>
          </w:tcPr>
          <w:p>
            <w:r/>
            <w:r>
              <w:rPr>
                <w:rFonts w:ascii="Aptos" w:hAnsi="Aptos"/>
                <w:b/>
                <w:color w:val="FFFFFF"/>
                <w:sz w:val="17"/>
              </w:rPr>
              <w:t>Cost</w:t>
            </w:r>
          </w:p>
        </w:tc>
        <w:tc>
          <w:tcPr>
            <w:tcW w:type="dxa" w:w="4752"/>
            <w:vAlign w:val="center"/>
            <w:shd w:fill="3A2A4D"/>
          </w:tcPr>
          <w:p>
            <w:r/>
            <w:r>
              <w:rPr>
                <w:rFonts w:ascii="Aptos" w:hAnsi="Aptos"/>
                <w:b/>
                <w:color w:val="FFFFFF"/>
                <w:sz w:val="17"/>
              </w:rPr>
              <w:t>Effect</w:t>
            </w:r>
          </w:p>
        </w:tc>
      </w:tr>
      <w:tr>
        <w:tc>
          <w:tcPr>
            <w:tcW w:type="dxa" w:w="864"/>
            <w:vAlign w:val="center"/>
            <w:shd w:fill="F6F3F8"/>
          </w:tcPr>
          <w:p>
            <w:r/>
            <w:r>
              <w:rPr>
                <w:rFonts w:ascii="Aptos" w:hAnsi="Aptos"/>
                <w:b w:val="0"/>
                <w:sz w:val="16"/>
              </w:rPr>
              <w:t>1</w:t>
            </w:r>
          </w:p>
        </w:tc>
        <w:tc>
          <w:tcPr>
            <w:tcW w:type="dxa" w:w="2880"/>
            <w:vAlign w:val="center"/>
            <w:shd w:fill="F6F3F8"/>
          </w:tcPr>
          <w:p>
            <w:r/>
            <w:r>
              <w:rPr>
                <w:rFonts w:ascii="Aptos" w:hAnsi="Aptos"/>
                <w:b w:val="0"/>
                <w:sz w:val="16"/>
              </w:rPr>
              <w:t>Larger Packs</w:t>
            </w:r>
          </w:p>
        </w:tc>
        <w:tc>
          <w:tcPr>
            <w:tcW w:type="dxa" w:w="2304"/>
            <w:vAlign w:val="center"/>
            <w:shd w:fill="F6F3F8"/>
          </w:tcPr>
          <w:p>
            <w:r/>
            <w:r>
              <w:rPr>
                <w:rFonts w:ascii="Aptos" w:hAnsi="Aptos"/>
                <w:b w:val="0"/>
                <w:sz w:val="16"/>
              </w:rPr>
              <w:t>150 G</w:t>
            </w:r>
          </w:p>
        </w:tc>
        <w:tc>
          <w:tcPr>
            <w:tcW w:type="dxa" w:w="4752"/>
            <w:vAlign w:val="center"/>
            <w:shd w:fill="F6F3F8"/>
          </w:tcPr>
          <w:p>
            <w:r/>
            <w:r>
              <w:rPr>
                <w:rFonts w:ascii="Aptos" w:hAnsi="Aptos"/>
                <w:b w:val="0"/>
                <w:sz w:val="16"/>
              </w:rPr>
              <w:t>+10 inventory expedition capacity</w:t>
            </w:r>
          </w:p>
        </w:tc>
      </w:tr>
      <w:tr>
        <w:tc>
          <w:tcPr>
            <w:tcW w:type="dxa" w:w="864"/>
            <w:vAlign w:val="center"/>
          </w:tcPr>
          <w:p>
            <w:r/>
            <w:r>
              <w:rPr>
                <w:rFonts w:ascii="Aptos" w:hAnsi="Aptos"/>
                <w:b w:val="0"/>
                <w:sz w:val="16"/>
              </w:rPr>
              <w:t>2</w:t>
            </w:r>
          </w:p>
        </w:tc>
        <w:tc>
          <w:tcPr>
            <w:tcW w:type="dxa" w:w="2880"/>
            <w:vAlign w:val="center"/>
          </w:tcPr>
          <w:p>
            <w:r/>
            <w:r>
              <w:rPr>
                <w:rFonts w:ascii="Aptos" w:hAnsi="Aptos"/>
                <w:b w:val="0"/>
                <w:sz w:val="16"/>
              </w:rPr>
              <w:t>Faster Recovery</w:t>
            </w:r>
          </w:p>
        </w:tc>
        <w:tc>
          <w:tcPr>
            <w:tcW w:type="dxa" w:w="2304"/>
            <w:vAlign w:val="center"/>
          </w:tcPr>
          <w:p>
            <w:r/>
            <w:r>
              <w:rPr>
                <w:rFonts w:ascii="Aptos" w:hAnsi="Aptos"/>
                <w:b w:val="0"/>
                <w:sz w:val="16"/>
              </w:rPr>
              <w:t>450 G</w:t>
            </w:r>
          </w:p>
        </w:tc>
        <w:tc>
          <w:tcPr>
            <w:tcW w:type="dxa" w:w="4752"/>
            <w:vAlign w:val="center"/>
          </w:tcPr>
          <w:p>
            <w:r/>
            <w:r>
              <w:rPr>
                <w:rFonts w:ascii="Aptos" w:hAnsi="Aptos"/>
                <w:b w:val="0"/>
                <w:sz w:val="16"/>
              </w:rPr>
              <w:t>+10% rest speed</w:t>
            </w:r>
          </w:p>
        </w:tc>
      </w:tr>
      <w:tr>
        <w:tc>
          <w:tcPr>
            <w:tcW w:type="dxa" w:w="864"/>
            <w:vAlign w:val="center"/>
            <w:shd w:fill="F6F3F8"/>
          </w:tcPr>
          <w:p>
            <w:r/>
            <w:r>
              <w:rPr>
                <w:rFonts w:ascii="Aptos" w:hAnsi="Aptos"/>
                <w:b w:val="0"/>
                <w:sz w:val="16"/>
              </w:rPr>
              <w:t>3</w:t>
            </w:r>
          </w:p>
        </w:tc>
        <w:tc>
          <w:tcPr>
            <w:tcW w:type="dxa" w:w="2880"/>
            <w:vAlign w:val="center"/>
            <w:shd w:fill="F6F3F8"/>
          </w:tcPr>
          <w:p>
            <w:r/>
            <w:r>
              <w:rPr>
                <w:rFonts w:ascii="Aptos" w:hAnsi="Aptos"/>
                <w:b w:val="0"/>
                <w:sz w:val="16"/>
              </w:rPr>
              <w:t>Organized Storage</w:t>
            </w:r>
          </w:p>
        </w:tc>
        <w:tc>
          <w:tcPr>
            <w:tcW w:type="dxa" w:w="2304"/>
            <w:vAlign w:val="center"/>
            <w:shd w:fill="F6F3F8"/>
          </w:tcPr>
          <w:p>
            <w:r/>
            <w:r>
              <w:rPr>
                <w:rFonts w:ascii="Aptos" w:hAnsi="Aptos"/>
                <w:b w:val="0"/>
                <w:sz w:val="16"/>
              </w:rPr>
              <w:t>1,000 G</w:t>
            </w:r>
          </w:p>
        </w:tc>
        <w:tc>
          <w:tcPr>
            <w:tcW w:type="dxa" w:w="4752"/>
            <w:vAlign w:val="center"/>
            <w:shd w:fill="F6F3F8"/>
          </w:tcPr>
          <w:p>
            <w:r/>
            <w:r>
              <w:rPr>
                <w:rFonts w:ascii="Aptos" w:hAnsi="Aptos"/>
                <w:b w:val="0"/>
                <w:sz w:val="16"/>
              </w:rPr>
              <w:t>Higher inventory return threshold</w:t>
            </w:r>
          </w:p>
        </w:tc>
      </w:tr>
      <w:tr>
        <w:tc>
          <w:tcPr>
            <w:tcW w:type="dxa" w:w="864"/>
            <w:vAlign w:val="center"/>
          </w:tcPr>
          <w:p>
            <w:r/>
            <w:r>
              <w:rPr>
                <w:rFonts w:ascii="Aptos" w:hAnsi="Aptos"/>
                <w:b w:val="0"/>
                <w:sz w:val="16"/>
              </w:rPr>
              <w:t>4</w:t>
            </w:r>
          </w:p>
        </w:tc>
        <w:tc>
          <w:tcPr>
            <w:tcW w:type="dxa" w:w="2880"/>
            <w:vAlign w:val="center"/>
          </w:tcPr>
          <w:p>
            <w:r/>
            <w:r>
              <w:rPr>
                <w:rFonts w:ascii="Aptos" w:hAnsi="Aptos"/>
                <w:b w:val="0"/>
                <w:sz w:val="16"/>
              </w:rPr>
              <w:t>Supply Cabinet</w:t>
            </w:r>
          </w:p>
        </w:tc>
        <w:tc>
          <w:tcPr>
            <w:tcW w:type="dxa" w:w="2304"/>
            <w:vAlign w:val="center"/>
          </w:tcPr>
          <w:p>
            <w:r/>
            <w:r>
              <w:rPr>
                <w:rFonts w:ascii="Aptos" w:hAnsi="Aptos"/>
                <w:b w:val="0"/>
                <w:sz w:val="16"/>
              </w:rPr>
              <w:t>2,000 G</w:t>
            </w:r>
          </w:p>
        </w:tc>
        <w:tc>
          <w:tcPr>
            <w:tcW w:type="dxa" w:w="4752"/>
            <w:vAlign w:val="center"/>
          </w:tcPr>
          <w:p>
            <w:r/>
            <w:r>
              <w:rPr>
                <w:rFonts w:ascii="Aptos" w:hAnsi="Aptos"/>
                <w:b w:val="0"/>
                <w:sz w:val="16"/>
              </w:rPr>
              <w:t>Carry +1 consumable per hero</w:t>
            </w:r>
          </w:p>
        </w:tc>
      </w:tr>
      <w:tr>
        <w:tc>
          <w:tcPr>
            <w:tcW w:type="dxa" w:w="864"/>
            <w:vAlign w:val="center"/>
            <w:shd w:fill="F6F3F8"/>
          </w:tcPr>
          <w:p>
            <w:r/>
            <w:r>
              <w:rPr>
                <w:rFonts w:ascii="Aptos" w:hAnsi="Aptos"/>
                <w:b w:val="0"/>
                <w:sz w:val="16"/>
              </w:rPr>
              <w:t>5</w:t>
            </w:r>
          </w:p>
        </w:tc>
        <w:tc>
          <w:tcPr>
            <w:tcW w:type="dxa" w:w="2880"/>
            <w:vAlign w:val="center"/>
            <w:shd w:fill="F6F3F8"/>
          </w:tcPr>
          <w:p>
            <w:r/>
            <w:r>
              <w:rPr>
                <w:rFonts w:ascii="Aptos" w:hAnsi="Aptos"/>
                <w:b w:val="0"/>
                <w:sz w:val="16"/>
              </w:rPr>
              <w:t>Party Logistics</w:t>
            </w:r>
          </w:p>
        </w:tc>
        <w:tc>
          <w:tcPr>
            <w:tcW w:type="dxa" w:w="2304"/>
            <w:vAlign w:val="center"/>
            <w:shd w:fill="F6F3F8"/>
          </w:tcPr>
          <w:p>
            <w:r/>
            <w:r>
              <w:rPr>
                <w:rFonts w:ascii="Aptos" w:hAnsi="Aptos"/>
                <w:b w:val="0"/>
                <w:sz w:val="16"/>
              </w:rPr>
              <w:t>4,000 G</w:t>
            </w:r>
          </w:p>
        </w:tc>
        <w:tc>
          <w:tcPr>
            <w:tcW w:type="dxa" w:w="4752"/>
            <w:vAlign w:val="center"/>
            <w:shd w:fill="F6F3F8"/>
          </w:tcPr>
          <w:p>
            <w:r/>
            <w:r>
              <w:rPr>
                <w:rFonts w:ascii="Aptos" w:hAnsi="Aptos"/>
                <w:b w:val="0"/>
                <w:sz w:val="16"/>
              </w:rPr>
              <w:t>Unlock second saved party preset</w:t>
            </w:r>
          </w:p>
        </w:tc>
      </w:tr>
      <w:tr>
        <w:tc>
          <w:tcPr>
            <w:tcW w:type="dxa" w:w="864"/>
            <w:vAlign w:val="center"/>
          </w:tcPr>
          <w:p>
            <w:r/>
            <w:r>
              <w:rPr>
                <w:rFonts w:ascii="Aptos" w:hAnsi="Aptos"/>
                <w:b w:val="0"/>
                <w:sz w:val="16"/>
              </w:rPr>
              <w:t>6</w:t>
            </w:r>
          </w:p>
        </w:tc>
        <w:tc>
          <w:tcPr>
            <w:tcW w:type="dxa" w:w="2880"/>
            <w:vAlign w:val="center"/>
          </w:tcPr>
          <w:p>
            <w:r/>
            <w:r>
              <w:rPr>
                <w:rFonts w:ascii="Aptos" w:hAnsi="Aptos"/>
                <w:b w:val="0"/>
                <w:sz w:val="16"/>
              </w:rPr>
              <w:t>Facility Scheduling</w:t>
            </w:r>
          </w:p>
        </w:tc>
        <w:tc>
          <w:tcPr>
            <w:tcW w:type="dxa" w:w="2304"/>
            <w:vAlign w:val="center"/>
          </w:tcPr>
          <w:p>
            <w:r/>
            <w:r>
              <w:rPr>
                <w:rFonts w:ascii="Aptos" w:hAnsi="Aptos"/>
                <w:b w:val="0"/>
                <w:sz w:val="16"/>
              </w:rPr>
              <w:t>7,000 G</w:t>
            </w:r>
          </w:p>
        </w:tc>
        <w:tc>
          <w:tcPr>
            <w:tcW w:type="dxa" w:w="4752"/>
            <w:vAlign w:val="center"/>
          </w:tcPr>
          <w:p>
            <w:r/>
            <w:r>
              <w:rPr>
                <w:rFonts w:ascii="Aptos" w:hAnsi="Aptos"/>
                <w:b w:val="0"/>
                <w:sz w:val="16"/>
              </w:rPr>
              <w:t>Show facility conflicts before dispatch</w:t>
            </w:r>
          </w:p>
        </w:tc>
      </w:tr>
      <w:tr>
        <w:tc>
          <w:tcPr>
            <w:tcW w:type="dxa" w:w="864"/>
            <w:vAlign w:val="center"/>
            <w:shd w:fill="F6F3F8"/>
          </w:tcPr>
          <w:p>
            <w:r/>
            <w:r>
              <w:rPr>
                <w:rFonts w:ascii="Aptos" w:hAnsi="Aptos"/>
                <w:b w:val="0"/>
                <w:sz w:val="16"/>
              </w:rPr>
              <w:t>7</w:t>
            </w:r>
          </w:p>
        </w:tc>
        <w:tc>
          <w:tcPr>
            <w:tcW w:type="dxa" w:w="2880"/>
            <w:vAlign w:val="center"/>
            <w:shd w:fill="F6F3F8"/>
          </w:tcPr>
          <w:p>
            <w:r/>
            <w:r>
              <w:rPr>
                <w:rFonts w:ascii="Aptos" w:hAnsi="Aptos"/>
                <w:b w:val="0"/>
                <w:sz w:val="16"/>
              </w:rPr>
              <w:t>Second Expedition Team</w:t>
            </w:r>
          </w:p>
        </w:tc>
        <w:tc>
          <w:tcPr>
            <w:tcW w:type="dxa" w:w="2304"/>
            <w:vAlign w:val="center"/>
            <w:shd w:fill="F6F3F8"/>
          </w:tcPr>
          <w:p>
            <w:r/>
            <w:r>
              <w:rPr>
                <w:rFonts w:ascii="Aptos" w:hAnsi="Aptos"/>
                <w:b w:val="0"/>
                <w:sz w:val="16"/>
              </w:rPr>
              <w:t>15,000 G + 2 Tokens</w:t>
            </w:r>
          </w:p>
        </w:tc>
        <w:tc>
          <w:tcPr>
            <w:tcW w:type="dxa" w:w="4752"/>
            <w:vAlign w:val="center"/>
            <w:shd w:fill="F6F3F8"/>
          </w:tcPr>
          <w:p>
            <w:r/>
            <w:r>
              <w:rPr>
                <w:rFonts w:ascii="Aptos" w:hAnsi="Aptos"/>
                <w:b w:val="0"/>
                <w:sz w:val="16"/>
              </w:rPr>
              <w:t>Two parties may operate simultaneously</w:t>
            </w:r>
          </w:p>
        </w:tc>
      </w:tr>
      <w:tr>
        <w:tc>
          <w:tcPr>
            <w:tcW w:type="dxa" w:w="864"/>
            <w:vAlign w:val="center"/>
          </w:tcPr>
          <w:p>
            <w:r/>
            <w:r>
              <w:rPr>
                <w:rFonts w:ascii="Aptos" w:hAnsi="Aptos"/>
                <w:b w:val="0"/>
                <w:sz w:val="16"/>
              </w:rPr>
              <w:t>8</w:t>
            </w:r>
          </w:p>
        </w:tc>
        <w:tc>
          <w:tcPr>
            <w:tcW w:type="dxa" w:w="2880"/>
            <w:vAlign w:val="center"/>
          </w:tcPr>
          <w:p>
            <w:r/>
            <w:r>
              <w:rPr>
                <w:rFonts w:ascii="Aptos" w:hAnsi="Aptos"/>
                <w:b w:val="0"/>
                <w:sz w:val="16"/>
              </w:rPr>
              <w:t>Quartermaster</w:t>
            </w:r>
          </w:p>
        </w:tc>
        <w:tc>
          <w:tcPr>
            <w:tcW w:type="dxa" w:w="2304"/>
            <w:vAlign w:val="center"/>
          </w:tcPr>
          <w:p>
            <w:r/>
            <w:r>
              <w:rPr>
                <w:rFonts w:ascii="Aptos" w:hAnsi="Aptos"/>
                <w:b w:val="0"/>
                <w:sz w:val="16"/>
              </w:rPr>
              <w:t>25,000 G + 3 Tokens</w:t>
            </w:r>
          </w:p>
        </w:tc>
        <w:tc>
          <w:tcPr>
            <w:tcW w:type="dxa" w:w="4752"/>
            <w:vAlign w:val="center"/>
          </w:tcPr>
          <w:p>
            <w:r/>
            <w:r>
              <w:rPr>
                <w:rFonts w:ascii="Aptos" w:hAnsi="Aptos"/>
                <w:b w:val="0"/>
                <w:sz w:val="16"/>
              </w:rPr>
              <w:t>Automatic supply reservation rules</w:t>
            </w:r>
          </w:p>
        </w:tc>
      </w:tr>
      <w:tr>
        <w:tc>
          <w:tcPr>
            <w:tcW w:type="dxa" w:w="864"/>
            <w:vAlign w:val="center"/>
            <w:shd w:fill="F6F3F8"/>
          </w:tcPr>
          <w:p>
            <w:r/>
            <w:r>
              <w:rPr>
                <w:rFonts w:ascii="Aptos" w:hAnsi="Aptos"/>
                <w:b w:val="0"/>
                <w:sz w:val="16"/>
              </w:rPr>
              <w:t>Capstone</w:t>
            </w:r>
          </w:p>
        </w:tc>
        <w:tc>
          <w:tcPr>
            <w:tcW w:type="dxa" w:w="2880"/>
            <w:vAlign w:val="center"/>
            <w:shd w:fill="F6F3F8"/>
          </w:tcPr>
          <w:p>
            <w:r/>
            <w:r>
              <w:rPr>
                <w:rFonts w:ascii="Aptos" w:hAnsi="Aptos"/>
                <w:b w:val="0"/>
                <w:sz w:val="16"/>
              </w:rPr>
              <w:t>Guild Operations Center</w:t>
            </w:r>
          </w:p>
        </w:tc>
        <w:tc>
          <w:tcPr>
            <w:tcW w:type="dxa" w:w="2304"/>
            <w:vAlign w:val="center"/>
            <w:shd w:fill="F6F3F8"/>
          </w:tcPr>
          <w:p>
            <w:r/>
            <w:r>
              <w:rPr>
                <w:rFonts w:ascii="Aptos" w:hAnsi="Aptos"/>
                <w:b w:val="0"/>
                <w:sz w:val="16"/>
              </w:rPr>
              <w:t>45,000 G + 5 Tokens</w:t>
            </w:r>
          </w:p>
        </w:tc>
        <w:tc>
          <w:tcPr>
            <w:tcW w:type="dxa" w:w="4752"/>
            <w:vAlign w:val="center"/>
            <w:shd w:fill="F6F3F8"/>
          </w:tcPr>
          <w:p>
            <w:r/>
            <w:r>
              <w:rPr>
                <w:rFonts w:ascii="Aptos" w:hAnsi="Aptos"/>
                <w:b w:val="0"/>
                <w:sz w:val="16"/>
              </w:rPr>
              <w:t>Advanced party/facility policy management</w:t>
            </w:r>
          </w:p>
        </w:tc>
      </w:tr>
    </w:tbl>
    <w:p/>
    <w:p>
      <w:pPr>
        <w:pStyle w:val="Heading1"/>
      </w:pPr>
      <w:r>
        <w:t>14. Loot Branch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center"/>
            <w:shd w:fill="3A2A4D"/>
          </w:tcPr>
          <w:p>
            <w:r/>
            <w:r>
              <w:rPr>
                <w:rFonts w:ascii="Aptos" w:hAnsi="Aptos"/>
                <w:b/>
                <w:color w:val="FFFFFF"/>
                <w:sz w:val="17"/>
              </w:rPr>
              <w:t>Tier</w:t>
            </w:r>
          </w:p>
        </w:tc>
        <w:tc>
          <w:tcPr>
            <w:tcW w:type="dxa" w:w="2880"/>
            <w:vAlign w:val="center"/>
            <w:shd w:fill="3A2A4D"/>
          </w:tcPr>
          <w:p>
            <w:r/>
            <w:r>
              <w:rPr>
                <w:rFonts w:ascii="Aptos" w:hAnsi="Aptos"/>
                <w:b/>
                <w:color w:val="FFFFFF"/>
                <w:sz w:val="17"/>
              </w:rPr>
              <w:t>Node</w:t>
            </w:r>
          </w:p>
        </w:tc>
        <w:tc>
          <w:tcPr>
            <w:tcW w:type="dxa" w:w="2304"/>
            <w:vAlign w:val="center"/>
            <w:shd w:fill="3A2A4D"/>
          </w:tcPr>
          <w:p>
            <w:r/>
            <w:r>
              <w:rPr>
                <w:rFonts w:ascii="Aptos" w:hAnsi="Aptos"/>
                <w:b/>
                <w:color w:val="FFFFFF"/>
                <w:sz w:val="17"/>
              </w:rPr>
              <w:t>Cost</w:t>
            </w:r>
          </w:p>
        </w:tc>
        <w:tc>
          <w:tcPr>
            <w:tcW w:type="dxa" w:w="4752"/>
            <w:vAlign w:val="center"/>
            <w:shd w:fill="3A2A4D"/>
          </w:tcPr>
          <w:p>
            <w:r/>
            <w:r>
              <w:rPr>
                <w:rFonts w:ascii="Aptos" w:hAnsi="Aptos"/>
                <w:b/>
                <w:color w:val="FFFFFF"/>
                <w:sz w:val="17"/>
              </w:rPr>
              <w:t>Effect</w:t>
            </w:r>
          </w:p>
        </w:tc>
      </w:tr>
      <w:tr>
        <w:tc>
          <w:tcPr>
            <w:tcW w:type="dxa" w:w="864"/>
            <w:vAlign w:val="center"/>
            <w:shd w:fill="F6F3F8"/>
          </w:tcPr>
          <w:p>
            <w:r/>
            <w:r>
              <w:rPr>
                <w:rFonts w:ascii="Aptos" w:hAnsi="Aptos"/>
                <w:b w:val="0"/>
                <w:sz w:val="16"/>
              </w:rPr>
              <w:t>1</w:t>
            </w:r>
          </w:p>
        </w:tc>
        <w:tc>
          <w:tcPr>
            <w:tcW w:type="dxa" w:w="2880"/>
            <w:vAlign w:val="center"/>
            <w:shd w:fill="F6F3F8"/>
          </w:tcPr>
          <w:p>
            <w:r/>
            <w:r>
              <w:rPr>
                <w:rFonts w:ascii="Aptos" w:hAnsi="Aptos"/>
                <w:b w:val="0"/>
                <w:sz w:val="16"/>
              </w:rPr>
              <w:t>Lucky Find I</w:t>
            </w:r>
          </w:p>
        </w:tc>
        <w:tc>
          <w:tcPr>
            <w:tcW w:type="dxa" w:w="2304"/>
            <w:vAlign w:val="center"/>
            <w:shd w:fill="F6F3F8"/>
          </w:tcPr>
          <w:p>
            <w:r/>
            <w:r>
              <w:rPr>
                <w:rFonts w:ascii="Aptos" w:hAnsi="Aptos"/>
                <w:b w:val="0"/>
                <w:sz w:val="16"/>
              </w:rPr>
              <w:t>150 G</w:t>
            </w:r>
          </w:p>
        </w:tc>
        <w:tc>
          <w:tcPr>
            <w:tcW w:type="dxa" w:w="4752"/>
            <w:vAlign w:val="center"/>
            <w:shd w:fill="F6F3F8"/>
          </w:tcPr>
          <w:p>
            <w:r/>
            <w:r>
              <w:rPr>
                <w:rFonts w:ascii="Aptos" w:hAnsi="Aptos"/>
                <w:b w:val="0"/>
                <w:sz w:val="16"/>
              </w:rPr>
              <w:t>+2% better rarity weighting</w:t>
            </w:r>
          </w:p>
        </w:tc>
      </w:tr>
      <w:tr>
        <w:tc>
          <w:tcPr>
            <w:tcW w:type="dxa" w:w="864"/>
            <w:vAlign w:val="center"/>
          </w:tcPr>
          <w:p>
            <w:r/>
            <w:r>
              <w:rPr>
                <w:rFonts w:ascii="Aptos" w:hAnsi="Aptos"/>
                <w:b w:val="0"/>
                <w:sz w:val="16"/>
              </w:rPr>
              <w:t>2</w:t>
            </w:r>
          </w:p>
        </w:tc>
        <w:tc>
          <w:tcPr>
            <w:tcW w:type="dxa" w:w="2880"/>
            <w:vAlign w:val="center"/>
          </w:tcPr>
          <w:p>
            <w:r/>
            <w:r>
              <w:rPr>
                <w:rFonts w:ascii="Aptos" w:hAnsi="Aptos"/>
                <w:b w:val="0"/>
                <w:sz w:val="16"/>
              </w:rPr>
              <w:t>Treasure Sense</w:t>
            </w:r>
          </w:p>
        </w:tc>
        <w:tc>
          <w:tcPr>
            <w:tcW w:type="dxa" w:w="2304"/>
            <w:vAlign w:val="center"/>
          </w:tcPr>
          <w:p>
            <w:r/>
            <w:r>
              <w:rPr>
                <w:rFonts w:ascii="Aptos" w:hAnsi="Aptos"/>
                <w:b w:val="0"/>
                <w:sz w:val="16"/>
              </w:rPr>
              <w:t>500 G</w:t>
            </w:r>
          </w:p>
        </w:tc>
        <w:tc>
          <w:tcPr>
            <w:tcW w:type="dxa" w:w="4752"/>
            <w:vAlign w:val="center"/>
          </w:tcPr>
          <w:p>
            <w:r/>
            <w:r>
              <w:rPr>
                <w:rFonts w:ascii="Aptos" w:hAnsi="Aptos"/>
                <w:b w:val="0"/>
                <w:sz w:val="16"/>
              </w:rPr>
              <w:t>+3% Rare+ weighting</w:t>
            </w:r>
          </w:p>
        </w:tc>
      </w:tr>
      <w:tr>
        <w:tc>
          <w:tcPr>
            <w:tcW w:type="dxa" w:w="864"/>
            <w:vAlign w:val="center"/>
            <w:shd w:fill="F6F3F8"/>
          </w:tcPr>
          <w:p>
            <w:r/>
            <w:r>
              <w:rPr>
                <w:rFonts w:ascii="Aptos" w:hAnsi="Aptos"/>
                <w:b w:val="0"/>
                <w:sz w:val="16"/>
              </w:rPr>
              <w:t>3</w:t>
            </w:r>
          </w:p>
        </w:tc>
        <w:tc>
          <w:tcPr>
            <w:tcW w:type="dxa" w:w="2880"/>
            <w:vAlign w:val="center"/>
            <w:shd w:fill="F6F3F8"/>
          </w:tcPr>
          <w:p>
            <w:r/>
            <w:r>
              <w:rPr>
                <w:rFonts w:ascii="Aptos" w:hAnsi="Aptos"/>
                <w:b w:val="0"/>
                <w:sz w:val="16"/>
              </w:rPr>
              <w:t>Extra Pockets</w:t>
            </w:r>
          </w:p>
        </w:tc>
        <w:tc>
          <w:tcPr>
            <w:tcW w:type="dxa" w:w="2304"/>
            <w:vAlign w:val="center"/>
            <w:shd w:fill="F6F3F8"/>
          </w:tcPr>
          <w:p>
            <w:r/>
            <w:r>
              <w:rPr>
                <w:rFonts w:ascii="Aptos" w:hAnsi="Aptos"/>
                <w:b w:val="0"/>
                <w:sz w:val="16"/>
              </w:rPr>
              <w:t>1,200 G</w:t>
            </w:r>
          </w:p>
        </w:tc>
        <w:tc>
          <w:tcPr>
            <w:tcW w:type="dxa" w:w="4752"/>
            <w:vAlign w:val="center"/>
            <w:shd w:fill="F6F3F8"/>
          </w:tcPr>
          <w:p>
            <w:r/>
            <w:r>
              <w:rPr>
                <w:rFonts w:ascii="Aptos" w:hAnsi="Aptos"/>
                <w:b w:val="0"/>
                <w:sz w:val="16"/>
              </w:rPr>
              <w:t>Chance for +1 material roll</w:t>
            </w:r>
          </w:p>
        </w:tc>
      </w:tr>
      <w:tr>
        <w:tc>
          <w:tcPr>
            <w:tcW w:type="dxa" w:w="864"/>
            <w:vAlign w:val="center"/>
          </w:tcPr>
          <w:p>
            <w:r/>
            <w:r>
              <w:rPr>
                <w:rFonts w:ascii="Aptos" w:hAnsi="Aptos"/>
                <w:b w:val="0"/>
                <w:sz w:val="16"/>
              </w:rPr>
              <w:t>4</w:t>
            </w:r>
          </w:p>
        </w:tc>
        <w:tc>
          <w:tcPr>
            <w:tcW w:type="dxa" w:w="2880"/>
            <w:vAlign w:val="center"/>
          </w:tcPr>
          <w:p>
            <w:r/>
            <w:r>
              <w:rPr>
                <w:rFonts w:ascii="Aptos" w:hAnsi="Aptos"/>
                <w:b w:val="0"/>
                <w:sz w:val="16"/>
              </w:rPr>
              <w:t>Appraiser</w:t>
            </w:r>
          </w:p>
        </w:tc>
        <w:tc>
          <w:tcPr>
            <w:tcW w:type="dxa" w:w="2304"/>
            <w:vAlign w:val="center"/>
          </w:tcPr>
          <w:p>
            <w:r/>
            <w:r>
              <w:rPr>
                <w:rFonts w:ascii="Aptos" w:hAnsi="Aptos"/>
                <w:b w:val="0"/>
                <w:sz w:val="16"/>
              </w:rPr>
              <w:t>2,500 G</w:t>
            </w:r>
          </w:p>
        </w:tc>
        <w:tc>
          <w:tcPr>
            <w:tcW w:type="dxa" w:w="4752"/>
            <w:vAlign w:val="center"/>
          </w:tcPr>
          <w:p>
            <w:r/>
            <w:r>
              <w:rPr>
                <w:rFonts w:ascii="Aptos" w:hAnsi="Aptos"/>
                <w:b w:val="0"/>
                <w:sz w:val="16"/>
              </w:rPr>
              <w:t>Preview item stats/rarity on mission card when known</w:t>
            </w:r>
          </w:p>
        </w:tc>
      </w:tr>
      <w:tr>
        <w:tc>
          <w:tcPr>
            <w:tcW w:type="dxa" w:w="864"/>
            <w:vAlign w:val="center"/>
            <w:shd w:fill="F6F3F8"/>
          </w:tcPr>
          <w:p>
            <w:r/>
            <w:r>
              <w:rPr>
                <w:rFonts w:ascii="Aptos" w:hAnsi="Aptos"/>
                <w:b w:val="0"/>
                <w:sz w:val="16"/>
              </w:rPr>
              <w:t>5</w:t>
            </w:r>
          </w:p>
        </w:tc>
        <w:tc>
          <w:tcPr>
            <w:tcW w:type="dxa" w:w="2880"/>
            <w:vAlign w:val="center"/>
            <w:shd w:fill="F6F3F8"/>
          </w:tcPr>
          <w:p>
            <w:r/>
            <w:r>
              <w:rPr>
                <w:rFonts w:ascii="Aptos" w:hAnsi="Aptos"/>
                <w:b w:val="0"/>
                <w:sz w:val="16"/>
              </w:rPr>
              <w:t>Targeted Hunting</w:t>
            </w:r>
          </w:p>
        </w:tc>
        <w:tc>
          <w:tcPr>
            <w:tcW w:type="dxa" w:w="2304"/>
            <w:vAlign w:val="center"/>
            <w:shd w:fill="F6F3F8"/>
          </w:tcPr>
          <w:p>
            <w:r/>
            <w:r>
              <w:rPr>
                <w:rFonts w:ascii="Aptos" w:hAnsi="Aptos"/>
                <w:b w:val="0"/>
                <w:sz w:val="16"/>
              </w:rPr>
              <w:t>5,000 G</w:t>
            </w:r>
          </w:p>
        </w:tc>
        <w:tc>
          <w:tcPr>
            <w:tcW w:type="dxa" w:w="4752"/>
            <w:vAlign w:val="center"/>
            <w:shd w:fill="F6F3F8"/>
          </w:tcPr>
          <w:p>
            <w:r/>
            <w:r>
              <w:rPr>
                <w:rFonts w:ascii="Aptos" w:hAnsi="Aptos"/>
                <w:b w:val="0"/>
                <w:sz w:val="16"/>
              </w:rPr>
              <w:t>Select one preferred material family</w:t>
            </w:r>
          </w:p>
        </w:tc>
      </w:tr>
      <w:tr>
        <w:tc>
          <w:tcPr>
            <w:tcW w:type="dxa" w:w="864"/>
            <w:vAlign w:val="center"/>
          </w:tcPr>
          <w:p>
            <w:r/>
            <w:r>
              <w:rPr>
                <w:rFonts w:ascii="Aptos" w:hAnsi="Aptos"/>
                <w:b w:val="0"/>
                <w:sz w:val="16"/>
              </w:rPr>
              <w:t>6</w:t>
            </w:r>
          </w:p>
        </w:tc>
        <w:tc>
          <w:tcPr>
            <w:tcW w:type="dxa" w:w="2880"/>
            <w:vAlign w:val="center"/>
          </w:tcPr>
          <w:p>
            <w:r/>
            <w:r>
              <w:rPr>
                <w:rFonts w:ascii="Aptos" w:hAnsi="Aptos"/>
                <w:b w:val="0"/>
                <w:sz w:val="16"/>
              </w:rPr>
              <w:t>Fortune's Favor</w:t>
            </w:r>
          </w:p>
        </w:tc>
        <w:tc>
          <w:tcPr>
            <w:tcW w:type="dxa" w:w="2304"/>
            <w:vAlign w:val="center"/>
          </w:tcPr>
          <w:p>
            <w:r/>
            <w:r>
              <w:rPr>
                <w:rFonts w:ascii="Aptos" w:hAnsi="Aptos"/>
                <w:b w:val="0"/>
                <w:sz w:val="16"/>
              </w:rPr>
              <w:t>8,000 G + 1 Token</w:t>
            </w:r>
          </w:p>
        </w:tc>
        <w:tc>
          <w:tcPr>
            <w:tcW w:type="dxa" w:w="4752"/>
            <w:vAlign w:val="center"/>
          </w:tcPr>
          <w:p>
            <w:r/>
            <w:r>
              <w:rPr>
                <w:rFonts w:ascii="Aptos" w:hAnsi="Aptos"/>
                <w:b w:val="0"/>
                <w:sz w:val="16"/>
              </w:rPr>
              <w:t>Improve pity progression</w:t>
            </w:r>
          </w:p>
        </w:tc>
      </w:tr>
      <w:tr>
        <w:tc>
          <w:tcPr>
            <w:tcW w:type="dxa" w:w="864"/>
            <w:vAlign w:val="center"/>
            <w:shd w:fill="F6F3F8"/>
          </w:tcPr>
          <w:p>
            <w:r/>
            <w:r>
              <w:rPr>
                <w:rFonts w:ascii="Aptos" w:hAnsi="Aptos"/>
                <w:b w:val="0"/>
                <w:sz w:val="16"/>
              </w:rPr>
              <w:t>7</w:t>
            </w:r>
          </w:p>
        </w:tc>
        <w:tc>
          <w:tcPr>
            <w:tcW w:type="dxa" w:w="2880"/>
            <w:vAlign w:val="center"/>
            <w:shd w:fill="F6F3F8"/>
          </w:tcPr>
          <w:p>
            <w:r/>
            <w:r>
              <w:rPr>
                <w:rFonts w:ascii="Aptos" w:hAnsi="Aptos"/>
                <w:b w:val="0"/>
                <w:sz w:val="16"/>
              </w:rPr>
              <w:t>Treasure Maps</w:t>
            </w:r>
          </w:p>
        </w:tc>
        <w:tc>
          <w:tcPr>
            <w:tcW w:type="dxa" w:w="2304"/>
            <w:vAlign w:val="center"/>
            <w:shd w:fill="F6F3F8"/>
          </w:tcPr>
          <w:p>
            <w:r/>
            <w:r>
              <w:rPr>
                <w:rFonts w:ascii="Aptos" w:hAnsi="Aptos"/>
                <w:b w:val="0"/>
                <w:sz w:val="16"/>
              </w:rPr>
              <w:t>14,000 G + 2 Tokens</w:t>
            </w:r>
          </w:p>
        </w:tc>
        <w:tc>
          <w:tcPr>
            <w:tcW w:type="dxa" w:w="4752"/>
            <w:vAlign w:val="center"/>
            <w:shd w:fill="F6F3F8"/>
          </w:tcPr>
          <w:p>
            <w:r/>
            <w:r>
              <w:rPr>
                <w:rFonts w:ascii="Aptos" w:hAnsi="Aptos"/>
                <w:b w:val="0"/>
                <w:sz w:val="16"/>
              </w:rPr>
              <w:t>Treasure missions spawn more often</w:t>
            </w:r>
          </w:p>
        </w:tc>
      </w:tr>
      <w:tr>
        <w:tc>
          <w:tcPr>
            <w:tcW w:type="dxa" w:w="864"/>
            <w:vAlign w:val="center"/>
          </w:tcPr>
          <w:p>
            <w:r/>
            <w:r>
              <w:rPr>
                <w:rFonts w:ascii="Aptos" w:hAnsi="Aptos"/>
                <w:b w:val="0"/>
                <w:sz w:val="16"/>
              </w:rPr>
              <w:t>8</w:t>
            </w:r>
          </w:p>
        </w:tc>
        <w:tc>
          <w:tcPr>
            <w:tcW w:type="dxa" w:w="2880"/>
            <w:vAlign w:val="center"/>
          </w:tcPr>
          <w:p>
            <w:r/>
            <w:r>
              <w:rPr>
                <w:rFonts w:ascii="Aptos" w:hAnsi="Aptos"/>
                <w:b w:val="0"/>
                <w:sz w:val="16"/>
              </w:rPr>
              <w:t>Relic Hunter</w:t>
            </w:r>
          </w:p>
        </w:tc>
        <w:tc>
          <w:tcPr>
            <w:tcW w:type="dxa" w:w="2304"/>
            <w:vAlign w:val="center"/>
          </w:tcPr>
          <w:p>
            <w:r/>
            <w:r>
              <w:rPr>
                <w:rFonts w:ascii="Aptos" w:hAnsi="Aptos"/>
                <w:b w:val="0"/>
                <w:sz w:val="16"/>
              </w:rPr>
              <w:t>24,000 G + 3 Tokens</w:t>
            </w:r>
          </w:p>
        </w:tc>
        <w:tc>
          <w:tcPr>
            <w:tcW w:type="dxa" w:w="4752"/>
            <w:vAlign w:val="center"/>
          </w:tcPr>
          <w:p>
            <w:r/>
            <w:r>
              <w:rPr>
                <w:rFonts w:ascii="Aptos" w:hAnsi="Aptos"/>
                <w:b w:val="0"/>
                <w:sz w:val="16"/>
              </w:rPr>
              <w:t>Boss relic chance increased</w:t>
            </w:r>
          </w:p>
        </w:tc>
      </w:tr>
      <w:tr>
        <w:tc>
          <w:tcPr>
            <w:tcW w:type="dxa" w:w="864"/>
            <w:vAlign w:val="center"/>
            <w:shd w:fill="F6F3F8"/>
          </w:tcPr>
          <w:p>
            <w:r/>
            <w:r>
              <w:rPr>
                <w:rFonts w:ascii="Aptos" w:hAnsi="Aptos"/>
                <w:b w:val="0"/>
                <w:sz w:val="16"/>
              </w:rPr>
              <w:t>Capstone</w:t>
            </w:r>
          </w:p>
        </w:tc>
        <w:tc>
          <w:tcPr>
            <w:tcW w:type="dxa" w:w="2880"/>
            <w:vAlign w:val="center"/>
            <w:shd w:fill="F6F3F8"/>
          </w:tcPr>
          <w:p>
            <w:r/>
            <w:r>
              <w:rPr>
                <w:rFonts w:ascii="Aptos" w:hAnsi="Aptos"/>
                <w:b w:val="0"/>
                <w:sz w:val="16"/>
              </w:rPr>
              <w:t>Mythic Hunter</w:t>
            </w:r>
          </w:p>
        </w:tc>
        <w:tc>
          <w:tcPr>
            <w:tcW w:type="dxa" w:w="2304"/>
            <w:vAlign w:val="center"/>
            <w:shd w:fill="F6F3F8"/>
          </w:tcPr>
          <w:p>
            <w:r/>
            <w:r>
              <w:rPr>
                <w:rFonts w:ascii="Aptos" w:hAnsi="Aptos"/>
                <w:b w:val="0"/>
                <w:sz w:val="16"/>
              </w:rPr>
              <w:t>50,000 G + 5 Tokens</w:t>
            </w:r>
          </w:p>
        </w:tc>
        <w:tc>
          <w:tcPr>
            <w:tcW w:type="dxa" w:w="4752"/>
            <w:vAlign w:val="center"/>
            <w:shd w:fill="F6F3F8"/>
          </w:tcPr>
          <w:p>
            <w:r/>
            <w:r>
              <w:rPr>
                <w:rFonts w:ascii="Aptos" w:hAnsi="Aptos"/>
                <w:b w:val="0"/>
                <w:sz w:val="16"/>
              </w:rPr>
              <w:t>Small Mythic bonus + special portal weighting</w:t>
            </w:r>
          </w:p>
        </w:tc>
      </w:tr>
    </w:tbl>
    <w:p/>
    <w:p>
      <w:pPr>
        <w:pStyle w:val="Heading1"/>
      </w:pPr>
      <w:r>
        <w:t>15. Automation Branch – Idle Unlock Path</w:t>
      </w:r>
    </w:p>
    <w:p>
      <w:r>
        <w:t>This branch must be deliberately gated. It is the transformation from manual RPG management into an idle management game.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center"/>
            <w:shd w:fill="3A2A4D"/>
          </w:tcPr>
          <w:p>
            <w:r/>
            <w:r>
              <w:rPr>
                <w:rFonts w:ascii="Aptos" w:hAnsi="Aptos"/>
                <w:b/>
                <w:color w:val="FFFFFF"/>
                <w:sz w:val="17"/>
              </w:rPr>
              <w:t>Tier</w:t>
            </w:r>
          </w:p>
        </w:tc>
        <w:tc>
          <w:tcPr>
            <w:tcW w:type="dxa" w:w="3168"/>
            <w:vAlign w:val="center"/>
            <w:shd w:fill="3A2A4D"/>
          </w:tcPr>
          <w:p>
            <w:r/>
            <w:r>
              <w:rPr>
                <w:rFonts w:ascii="Aptos" w:hAnsi="Aptos"/>
                <w:b/>
                <w:color w:val="FFFFFF"/>
                <w:sz w:val="17"/>
              </w:rPr>
              <w:t>Node</w:t>
            </w:r>
          </w:p>
        </w:tc>
        <w:tc>
          <w:tcPr>
            <w:tcW w:type="dxa" w:w="2592"/>
            <w:vAlign w:val="center"/>
            <w:shd w:fill="3A2A4D"/>
          </w:tcPr>
          <w:p>
            <w:r/>
            <w:r>
              <w:rPr>
                <w:rFonts w:ascii="Aptos" w:hAnsi="Aptos"/>
                <w:b/>
                <w:color w:val="FFFFFF"/>
                <w:sz w:val="17"/>
              </w:rPr>
              <w:t>Cost</w:t>
            </w:r>
          </w:p>
        </w:tc>
        <w:tc>
          <w:tcPr>
            <w:tcW w:type="dxa" w:w="4608"/>
            <w:vAlign w:val="center"/>
            <w:shd w:fill="3A2A4D"/>
          </w:tcPr>
          <w:p>
            <w:r/>
            <w:r>
              <w:rPr>
                <w:rFonts w:ascii="Aptos" w:hAnsi="Aptos"/>
                <w:b/>
                <w:color w:val="FFFFFF"/>
                <w:sz w:val="17"/>
              </w:rPr>
              <w:t>Unlock</w:t>
            </w:r>
          </w:p>
        </w:tc>
      </w:tr>
      <w:tr>
        <w:tc>
          <w:tcPr>
            <w:tcW w:type="dxa" w:w="864"/>
            <w:vAlign w:val="center"/>
            <w:shd w:fill="F6F3F8"/>
          </w:tcPr>
          <w:p>
            <w:r/>
            <w:r>
              <w:rPr>
                <w:rFonts w:ascii="Aptos" w:hAnsi="Aptos"/>
                <w:b w:val="0"/>
                <w:sz w:val="16"/>
              </w:rPr>
              <w:t>1</w:t>
            </w:r>
          </w:p>
        </w:tc>
        <w:tc>
          <w:tcPr>
            <w:tcW w:type="dxa" w:w="3168"/>
            <w:vAlign w:val="center"/>
            <w:shd w:fill="F6F3F8"/>
          </w:tcPr>
          <w:p>
            <w:r/>
            <w:r>
              <w:rPr>
                <w:rFonts w:ascii="Aptos" w:hAnsi="Aptos"/>
                <w:b w:val="0"/>
                <w:sz w:val="16"/>
              </w:rPr>
              <w:t>Repeat Orders</w:t>
            </w:r>
          </w:p>
        </w:tc>
        <w:tc>
          <w:tcPr>
            <w:tcW w:type="dxa" w:w="2592"/>
            <w:vAlign w:val="center"/>
            <w:shd w:fill="F6F3F8"/>
          </w:tcPr>
          <w:p>
            <w:r/>
            <w:r>
              <w:rPr>
                <w:rFonts w:ascii="Aptos" w:hAnsi="Aptos"/>
                <w:b w:val="0"/>
                <w:sz w:val="16"/>
              </w:rPr>
              <w:t>250 G</w:t>
            </w:r>
          </w:p>
        </w:tc>
        <w:tc>
          <w:tcPr>
            <w:tcW w:type="dxa" w:w="4608"/>
            <w:vAlign w:val="center"/>
            <w:shd w:fill="F6F3F8"/>
          </w:tcPr>
          <w:p>
            <w:r/>
            <w:r>
              <w:rPr>
                <w:rFonts w:ascii="Aptos" w:hAnsi="Aptos"/>
                <w:b w:val="0"/>
                <w:sz w:val="16"/>
              </w:rPr>
              <w:t>After a successful return, repeat the SAME mission with the SAME party.</w:t>
            </w:r>
          </w:p>
        </w:tc>
      </w:tr>
      <w:tr>
        <w:tc>
          <w:tcPr>
            <w:tcW w:type="dxa" w:w="864"/>
            <w:vAlign w:val="center"/>
          </w:tcPr>
          <w:p>
            <w:r/>
            <w:r>
              <w:rPr>
                <w:rFonts w:ascii="Aptos" w:hAnsi="Aptos"/>
                <w:b w:val="0"/>
                <w:sz w:val="16"/>
              </w:rPr>
              <w:t>2</w:t>
            </w:r>
          </w:p>
        </w:tc>
        <w:tc>
          <w:tcPr>
            <w:tcW w:type="dxa" w:w="3168"/>
            <w:vAlign w:val="center"/>
          </w:tcPr>
          <w:p>
            <w:r/>
            <w:r>
              <w:rPr>
                <w:rFonts w:ascii="Aptos" w:hAnsi="Aptos"/>
                <w:b w:val="0"/>
                <w:sz w:val="16"/>
              </w:rPr>
              <w:t>Automatic Deposit</w:t>
            </w:r>
          </w:p>
        </w:tc>
        <w:tc>
          <w:tcPr>
            <w:tcW w:type="dxa" w:w="2592"/>
            <w:vAlign w:val="center"/>
          </w:tcPr>
          <w:p>
            <w:r/>
            <w:r>
              <w:rPr>
                <w:rFonts w:ascii="Aptos" w:hAnsi="Aptos"/>
                <w:b w:val="0"/>
                <w:sz w:val="16"/>
              </w:rPr>
              <w:t>600 G</w:t>
            </w:r>
          </w:p>
        </w:tc>
        <w:tc>
          <w:tcPr>
            <w:tcW w:type="dxa" w:w="4608"/>
            <w:vAlign w:val="center"/>
          </w:tcPr>
          <w:p>
            <w:r/>
            <w:r>
              <w:rPr>
                <w:rFonts w:ascii="Aptos" w:hAnsi="Aptos"/>
                <w:b w:val="0"/>
                <w:sz w:val="16"/>
              </w:rPr>
              <w:t>Returned loot automatically moves into storage.</w:t>
            </w:r>
          </w:p>
        </w:tc>
      </w:tr>
      <w:tr>
        <w:tc>
          <w:tcPr>
            <w:tcW w:type="dxa" w:w="864"/>
            <w:vAlign w:val="center"/>
            <w:shd w:fill="F6F3F8"/>
          </w:tcPr>
          <w:p>
            <w:r/>
            <w:r>
              <w:rPr>
                <w:rFonts w:ascii="Aptos" w:hAnsi="Aptos"/>
                <w:b w:val="0"/>
                <w:sz w:val="16"/>
              </w:rPr>
              <w:t>3</w:t>
            </w:r>
          </w:p>
        </w:tc>
        <w:tc>
          <w:tcPr>
            <w:tcW w:type="dxa" w:w="3168"/>
            <w:vAlign w:val="center"/>
            <w:shd w:fill="F6F3F8"/>
          </w:tcPr>
          <w:p>
            <w:r/>
            <w:r>
              <w:rPr>
                <w:rFonts w:ascii="Aptos" w:hAnsi="Aptos"/>
                <w:b w:val="0"/>
                <w:sz w:val="16"/>
              </w:rPr>
              <w:t>Scheduled Rest</w:t>
            </w:r>
          </w:p>
        </w:tc>
        <w:tc>
          <w:tcPr>
            <w:tcW w:type="dxa" w:w="2592"/>
            <w:vAlign w:val="center"/>
            <w:shd w:fill="F6F3F8"/>
          </w:tcPr>
          <w:p>
            <w:r/>
            <w:r>
              <w:rPr>
                <w:rFonts w:ascii="Aptos" w:hAnsi="Aptos"/>
                <w:b w:val="0"/>
                <w:sz w:val="16"/>
              </w:rPr>
              <w:t>1,200 G</w:t>
            </w:r>
          </w:p>
        </w:tc>
        <w:tc>
          <w:tcPr>
            <w:tcW w:type="dxa" w:w="4608"/>
            <w:vAlign w:val="center"/>
            <w:shd w:fill="F6F3F8"/>
          </w:tcPr>
          <w:p>
            <w:r/>
            <w:r>
              <w:rPr>
                <w:rFonts w:ascii="Aptos" w:hAnsi="Aptos"/>
                <w:b w:val="0"/>
                <w:sz w:val="16"/>
              </w:rPr>
              <w:t>Party automatically rests until configured energy threshold.</w:t>
            </w:r>
          </w:p>
        </w:tc>
      </w:tr>
      <w:tr>
        <w:tc>
          <w:tcPr>
            <w:tcW w:type="dxa" w:w="864"/>
            <w:vAlign w:val="center"/>
          </w:tcPr>
          <w:p>
            <w:r/>
            <w:r>
              <w:rPr>
                <w:rFonts w:ascii="Aptos" w:hAnsi="Aptos"/>
                <w:b w:val="0"/>
                <w:sz w:val="16"/>
              </w:rPr>
              <w:t>4</w:t>
            </w:r>
          </w:p>
        </w:tc>
        <w:tc>
          <w:tcPr>
            <w:tcW w:type="dxa" w:w="3168"/>
            <w:vAlign w:val="center"/>
          </w:tcPr>
          <w:p>
            <w:r/>
            <w:r>
              <w:rPr>
                <w:rFonts w:ascii="Aptos" w:hAnsi="Aptos"/>
                <w:b w:val="0"/>
                <w:sz w:val="16"/>
              </w:rPr>
              <w:t>Return &amp; Repeat</w:t>
            </w:r>
          </w:p>
        </w:tc>
        <w:tc>
          <w:tcPr>
            <w:tcW w:type="dxa" w:w="2592"/>
            <w:vAlign w:val="center"/>
          </w:tcPr>
          <w:p>
            <w:r/>
            <w:r>
              <w:rPr>
                <w:rFonts w:ascii="Aptos" w:hAnsi="Aptos"/>
                <w:b w:val="0"/>
                <w:sz w:val="16"/>
              </w:rPr>
              <w:t>2,500 G</w:t>
            </w:r>
          </w:p>
        </w:tc>
        <w:tc>
          <w:tcPr>
            <w:tcW w:type="dxa" w:w="4608"/>
            <w:vAlign w:val="center"/>
          </w:tcPr>
          <w:p>
            <w:r/>
            <w:r>
              <w:rPr>
                <w:rFonts w:ascii="Aptos" w:hAnsi="Aptos"/>
                <w:b w:val="0"/>
                <w:sz w:val="16"/>
              </w:rPr>
              <w:t>After rest, automatically re-dispatch to the last mission.</w:t>
            </w:r>
          </w:p>
        </w:tc>
      </w:tr>
      <w:tr>
        <w:tc>
          <w:tcPr>
            <w:tcW w:type="dxa" w:w="864"/>
            <w:vAlign w:val="center"/>
            <w:shd w:fill="F6F3F8"/>
          </w:tcPr>
          <w:p>
            <w:r/>
            <w:r>
              <w:rPr>
                <w:rFonts w:ascii="Aptos" w:hAnsi="Aptos"/>
                <w:b w:val="0"/>
                <w:sz w:val="16"/>
              </w:rPr>
              <w:t>5</w:t>
            </w:r>
          </w:p>
        </w:tc>
        <w:tc>
          <w:tcPr>
            <w:tcW w:type="dxa" w:w="3168"/>
            <w:vAlign w:val="center"/>
            <w:shd w:fill="F6F3F8"/>
          </w:tcPr>
          <w:p>
            <w:r/>
            <w:r>
              <w:rPr>
                <w:rFonts w:ascii="Aptos" w:hAnsi="Aptos"/>
                <w:b w:val="0"/>
                <w:sz w:val="16"/>
              </w:rPr>
              <w:t>Auto Consumables</w:t>
            </w:r>
          </w:p>
        </w:tc>
        <w:tc>
          <w:tcPr>
            <w:tcW w:type="dxa" w:w="2592"/>
            <w:vAlign w:val="center"/>
            <w:shd w:fill="F6F3F8"/>
          </w:tcPr>
          <w:p>
            <w:r/>
            <w:r>
              <w:rPr>
                <w:rFonts w:ascii="Aptos" w:hAnsi="Aptos"/>
                <w:b w:val="0"/>
                <w:sz w:val="16"/>
              </w:rPr>
              <w:t>4,000 G</w:t>
            </w:r>
          </w:p>
        </w:tc>
        <w:tc>
          <w:tcPr>
            <w:tcW w:type="dxa" w:w="4608"/>
            <w:vAlign w:val="center"/>
            <w:shd w:fill="F6F3F8"/>
          </w:tcPr>
          <w:p>
            <w:r/>
            <w:r>
              <w:rPr>
                <w:rFonts w:ascii="Aptos" w:hAnsi="Aptos"/>
                <w:b w:val="0"/>
                <w:sz w:val="16"/>
              </w:rPr>
              <w:t>Use configured basic consumables when conditions trigger.</w:t>
            </w:r>
          </w:p>
        </w:tc>
      </w:tr>
      <w:tr>
        <w:tc>
          <w:tcPr>
            <w:tcW w:type="dxa" w:w="864"/>
            <w:vAlign w:val="center"/>
          </w:tcPr>
          <w:p>
            <w:r/>
            <w:r>
              <w:rPr>
                <w:rFonts w:ascii="Aptos" w:hAnsi="Aptos"/>
                <w:b w:val="0"/>
                <w:sz w:val="16"/>
              </w:rPr>
              <w:t>6</w:t>
            </w:r>
          </w:p>
        </w:tc>
        <w:tc>
          <w:tcPr>
            <w:tcW w:type="dxa" w:w="3168"/>
            <w:vAlign w:val="center"/>
          </w:tcPr>
          <w:p>
            <w:r/>
            <w:r>
              <w:rPr>
                <w:rFonts w:ascii="Aptos" w:hAnsi="Aptos"/>
                <w:b w:val="0"/>
                <w:sz w:val="16"/>
              </w:rPr>
              <w:t>Simple Stop Rules</w:t>
            </w:r>
          </w:p>
        </w:tc>
        <w:tc>
          <w:tcPr>
            <w:tcW w:type="dxa" w:w="2592"/>
            <w:vAlign w:val="center"/>
          </w:tcPr>
          <w:p>
            <w:r/>
            <w:r>
              <w:rPr>
                <w:rFonts w:ascii="Aptos" w:hAnsi="Aptos"/>
                <w:b w:val="0"/>
                <w:sz w:val="16"/>
              </w:rPr>
              <w:t>6,500 G + 1 Token</w:t>
            </w:r>
          </w:p>
        </w:tc>
        <w:tc>
          <w:tcPr>
            <w:tcW w:type="dxa" w:w="4608"/>
            <w:vAlign w:val="center"/>
          </w:tcPr>
          <w:p>
            <w:r/>
            <w:r>
              <w:rPr>
                <w:rFonts w:ascii="Aptos" w:hAnsi="Aptos"/>
                <w:b w:val="0"/>
                <w:sz w:val="16"/>
              </w:rPr>
              <w:t>Player can edit HP, energy and inventory stop thresholds within unlocked limits.</w:t>
            </w:r>
          </w:p>
        </w:tc>
      </w:tr>
      <w:tr>
        <w:tc>
          <w:tcPr>
            <w:tcW w:type="dxa" w:w="864"/>
            <w:vAlign w:val="center"/>
            <w:shd w:fill="F6F3F8"/>
          </w:tcPr>
          <w:p>
            <w:r/>
            <w:r>
              <w:rPr>
                <w:rFonts w:ascii="Aptos" w:hAnsi="Aptos"/>
                <w:b w:val="0"/>
                <w:sz w:val="16"/>
              </w:rPr>
              <w:t>7</w:t>
            </w:r>
          </w:p>
        </w:tc>
        <w:tc>
          <w:tcPr>
            <w:tcW w:type="dxa" w:w="3168"/>
            <w:vAlign w:val="center"/>
            <w:shd w:fill="F6F3F8"/>
          </w:tcPr>
          <w:p>
            <w:r/>
            <w:r>
              <w:rPr>
                <w:rFonts w:ascii="Aptos" w:hAnsi="Aptos"/>
                <w:b w:val="0"/>
                <w:sz w:val="16"/>
              </w:rPr>
              <w:t>Mission Queue</w:t>
            </w:r>
          </w:p>
        </w:tc>
        <w:tc>
          <w:tcPr>
            <w:tcW w:type="dxa" w:w="2592"/>
            <w:vAlign w:val="center"/>
            <w:shd w:fill="F6F3F8"/>
          </w:tcPr>
          <w:p>
            <w:r/>
            <w:r>
              <w:rPr>
                <w:rFonts w:ascii="Aptos" w:hAnsi="Aptos"/>
                <w:b w:val="0"/>
                <w:sz w:val="16"/>
              </w:rPr>
              <w:t>10,000 G + 1 Token</w:t>
            </w:r>
          </w:p>
        </w:tc>
        <w:tc>
          <w:tcPr>
            <w:tcW w:type="dxa" w:w="4608"/>
            <w:vAlign w:val="center"/>
            <w:shd w:fill="F6F3F8"/>
          </w:tcPr>
          <w:p>
            <w:r/>
            <w:r>
              <w:rPr>
                <w:rFonts w:ascii="Aptos" w:hAnsi="Aptos"/>
                <w:b w:val="0"/>
                <w:sz w:val="16"/>
              </w:rPr>
              <w:t>Queue up to 3 manually selected missions.</w:t>
            </w:r>
          </w:p>
        </w:tc>
      </w:tr>
      <w:tr>
        <w:tc>
          <w:tcPr>
            <w:tcW w:type="dxa" w:w="864"/>
            <w:vAlign w:val="center"/>
          </w:tcPr>
          <w:p>
            <w:r/>
            <w:r>
              <w:rPr>
                <w:rFonts w:ascii="Aptos" w:hAnsi="Aptos"/>
                <w:b w:val="0"/>
                <w:sz w:val="16"/>
              </w:rPr>
              <w:t>8</w:t>
            </w:r>
          </w:p>
        </w:tc>
        <w:tc>
          <w:tcPr>
            <w:tcW w:type="dxa" w:w="3168"/>
            <w:vAlign w:val="center"/>
          </w:tcPr>
          <w:p>
            <w:r/>
            <w:r>
              <w:rPr>
                <w:rFonts w:ascii="Aptos" w:hAnsi="Aptos"/>
                <w:b w:val="0"/>
                <w:sz w:val="16"/>
              </w:rPr>
              <w:t>Auto Sell / Keep Rules</w:t>
            </w:r>
          </w:p>
        </w:tc>
        <w:tc>
          <w:tcPr>
            <w:tcW w:type="dxa" w:w="2592"/>
            <w:vAlign w:val="center"/>
          </w:tcPr>
          <w:p>
            <w:r/>
            <w:r>
              <w:rPr>
                <w:rFonts w:ascii="Aptos" w:hAnsi="Aptos"/>
                <w:b w:val="0"/>
                <w:sz w:val="16"/>
              </w:rPr>
              <w:t>15,000 G + 2 Tokens</w:t>
            </w:r>
          </w:p>
        </w:tc>
        <w:tc>
          <w:tcPr>
            <w:tcW w:type="dxa" w:w="4608"/>
            <w:vAlign w:val="center"/>
          </w:tcPr>
          <w:p>
            <w:r/>
            <w:r>
              <w:rPr>
                <w:rFonts w:ascii="Aptos" w:hAnsi="Aptos"/>
                <w:b w:val="0"/>
                <w:sz w:val="16"/>
              </w:rPr>
              <w:t>Simple rarity/item-type storage rules.</w:t>
            </w:r>
          </w:p>
        </w:tc>
      </w:tr>
      <w:tr>
        <w:tc>
          <w:tcPr>
            <w:tcW w:type="dxa" w:w="864"/>
            <w:vAlign w:val="center"/>
            <w:shd w:fill="F6F3F8"/>
          </w:tcPr>
          <w:p>
            <w:r/>
            <w:r>
              <w:rPr>
                <w:rFonts w:ascii="Aptos" w:hAnsi="Aptos"/>
                <w:b w:val="0"/>
                <w:sz w:val="16"/>
              </w:rPr>
              <w:t>9</w:t>
            </w:r>
          </w:p>
        </w:tc>
        <w:tc>
          <w:tcPr>
            <w:tcW w:type="dxa" w:w="3168"/>
            <w:vAlign w:val="center"/>
            <w:shd w:fill="F6F3F8"/>
          </w:tcPr>
          <w:p>
            <w:r/>
            <w:r>
              <w:rPr>
                <w:rFonts w:ascii="Aptos" w:hAnsi="Aptos"/>
                <w:b w:val="0"/>
                <w:sz w:val="16"/>
              </w:rPr>
              <w:t>Auto Dismantle</w:t>
            </w:r>
          </w:p>
        </w:tc>
        <w:tc>
          <w:tcPr>
            <w:tcW w:type="dxa" w:w="2592"/>
            <w:vAlign w:val="center"/>
            <w:shd w:fill="F6F3F8"/>
          </w:tcPr>
          <w:p>
            <w:r/>
            <w:r>
              <w:rPr>
                <w:rFonts w:ascii="Aptos" w:hAnsi="Aptos"/>
                <w:b w:val="0"/>
                <w:sz w:val="16"/>
              </w:rPr>
              <w:t>22,000 G + 2 Tokens</w:t>
            </w:r>
          </w:p>
        </w:tc>
        <w:tc>
          <w:tcPr>
            <w:tcW w:type="dxa" w:w="4608"/>
            <w:vAlign w:val="center"/>
            <w:shd w:fill="F6F3F8"/>
          </w:tcPr>
          <w:p>
            <w:r/>
            <w:r>
              <w:rPr>
                <w:rFonts w:ascii="Aptos" w:hAnsi="Aptos"/>
                <w:b w:val="0"/>
                <w:sz w:val="16"/>
              </w:rPr>
              <w:t>Dismantle configured unwanted drops.</w:t>
            </w:r>
          </w:p>
        </w:tc>
      </w:tr>
      <w:tr>
        <w:tc>
          <w:tcPr>
            <w:tcW w:type="dxa" w:w="864"/>
            <w:vAlign w:val="center"/>
          </w:tcPr>
          <w:p>
            <w:r/>
            <w:r>
              <w:rPr>
                <w:rFonts w:ascii="Aptos" w:hAnsi="Aptos"/>
                <w:b w:val="0"/>
                <w:sz w:val="16"/>
              </w:rPr>
              <w:t>10</w:t>
            </w:r>
          </w:p>
        </w:tc>
        <w:tc>
          <w:tcPr>
            <w:tcW w:type="dxa" w:w="3168"/>
            <w:vAlign w:val="center"/>
          </w:tcPr>
          <w:p>
            <w:r/>
            <w:r>
              <w:rPr>
                <w:rFonts w:ascii="Aptos" w:hAnsi="Aptos"/>
                <w:b w:val="0"/>
                <w:sz w:val="16"/>
              </w:rPr>
              <w:t>Mission Scoring</w:t>
            </w:r>
          </w:p>
        </w:tc>
        <w:tc>
          <w:tcPr>
            <w:tcW w:type="dxa" w:w="2592"/>
            <w:vAlign w:val="center"/>
          </w:tcPr>
          <w:p>
            <w:r/>
            <w:r>
              <w:rPr>
                <w:rFonts w:ascii="Aptos" w:hAnsi="Aptos"/>
                <w:b w:val="0"/>
                <w:sz w:val="16"/>
              </w:rPr>
              <w:t>30,000 G + 3 Tokens</w:t>
            </w:r>
          </w:p>
        </w:tc>
        <w:tc>
          <w:tcPr>
            <w:tcW w:type="dxa" w:w="4608"/>
            <w:vAlign w:val="center"/>
          </w:tcPr>
          <w:p>
            <w:r/>
            <w:r>
              <w:rPr>
                <w:rFonts w:ascii="Aptos" w:hAnsi="Aptos"/>
                <w:b w:val="0"/>
                <w:sz w:val="16"/>
              </w:rPr>
              <w:t>System calculates mission value for a party.</w:t>
            </w:r>
          </w:p>
        </w:tc>
      </w:tr>
      <w:tr>
        <w:tc>
          <w:tcPr>
            <w:tcW w:type="dxa" w:w="864"/>
            <w:vAlign w:val="center"/>
            <w:shd w:fill="F6F3F8"/>
          </w:tcPr>
          <w:p>
            <w:r/>
            <w:r>
              <w:rPr>
                <w:rFonts w:ascii="Aptos" w:hAnsi="Aptos"/>
                <w:b w:val="0"/>
                <w:sz w:val="16"/>
              </w:rPr>
              <w:t>11</w:t>
            </w:r>
          </w:p>
        </w:tc>
        <w:tc>
          <w:tcPr>
            <w:tcW w:type="dxa" w:w="3168"/>
            <w:vAlign w:val="center"/>
            <w:shd w:fill="F6F3F8"/>
          </w:tcPr>
          <w:p>
            <w:r/>
            <w:r>
              <w:rPr>
                <w:rFonts w:ascii="Aptos" w:hAnsi="Aptos"/>
                <w:b w:val="0"/>
                <w:sz w:val="16"/>
              </w:rPr>
              <w:t>Goal Policy</w:t>
            </w:r>
          </w:p>
        </w:tc>
        <w:tc>
          <w:tcPr>
            <w:tcW w:type="dxa" w:w="2592"/>
            <w:vAlign w:val="center"/>
            <w:shd w:fill="F6F3F8"/>
          </w:tcPr>
          <w:p>
            <w:r/>
            <w:r>
              <w:rPr>
                <w:rFonts w:ascii="Aptos" w:hAnsi="Aptos"/>
                <w:b w:val="0"/>
                <w:sz w:val="16"/>
              </w:rPr>
              <w:t>40,000 G + 4 Tokens</w:t>
            </w:r>
          </w:p>
        </w:tc>
        <w:tc>
          <w:tcPr>
            <w:tcW w:type="dxa" w:w="4608"/>
            <w:vAlign w:val="center"/>
            <w:shd w:fill="F6F3F8"/>
          </w:tcPr>
          <w:p>
            <w:r/>
            <w:r>
              <w:rPr>
                <w:rFonts w:ascii="Aptos" w:hAnsi="Aptos"/>
                <w:b w:val="0"/>
                <w:sz w:val="16"/>
              </w:rPr>
              <w:t>Choose goal: XP / Gold / Loot / Material.</w:t>
            </w:r>
          </w:p>
        </w:tc>
      </w:tr>
      <w:tr>
        <w:tc>
          <w:tcPr>
            <w:tcW w:type="dxa" w:w="864"/>
            <w:vAlign w:val="center"/>
          </w:tcPr>
          <w:p>
            <w:r/>
            <w:r>
              <w:rPr>
                <w:rFonts w:ascii="Aptos" w:hAnsi="Aptos"/>
                <w:b w:val="0"/>
                <w:sz w:val="16"/>
              </w:rPr>
              <w:t>12</w:t>
            </w:r>
          </w:p>
        </w:tc>
        <w:tc>
          <w:tcPr>
            <w:tcW w:type="dxa" w:w="3168"/>
            <w:vAlign w:val="center"/>
          </w:tcPr>
          <w:p>
            <w:r/>
            <w:r>
              <w:rPr>
                <w:rFonts w:ascii="Aptos" w:hAnsi="Aptos"/>
                <w:b w:val="0"/>
                <w:sz w:val="16"/>
              </w:rPr>
              <w:t>Auto Dispatch</w:t>
            </w:r>
          </w:p>
        </w:tc>
        <w:tc>
          <w:tcPr>
            <w:tcW w:type="dxa" w:w="2592"/>
            <w:vAlign w:val="center"/>
          </w:tcPr>
          <w:p>
            <w:r/>
            <w:r>
              <w:rPr>
                <w:rFonts w:ascii="Aptos" w:hAnsi="Aptos"/>
                <w:b w:val="0"/>
                <w:sz w:val="16"/>
              </w:rPr>
              <w:t>55,000 G + 5 Tokens</w:t>
            </w:r>
          </w:p>
        </w:tc>
        <w:tc>
          <w:tcPr>
            <w:tcW w:type="dxa" w:w="4608"/>
            <w:vAlign w:val="center"/>
          </w:tcPr>
          <w:p>
            <w:r/>
            <w:r>
              <w:rPr>
                <w:rFonts w:ascii="Aptos" w:hAnsi="Aptos"/>
                <w:b w:val="0"/>
                <w:sz w:val="16"/>
              </w:rPr>
              <w:t>System chooses a normal mission using party score and goal policy.</w:t>
            </w:r>
          </w:p>
        </w:tc>
      </w:tr>
      <w:tr>
        <w:tc>
          <w:tcPr>
            <w:tcW w:type="dxa" w:w="864"/>
            <w:vAlign w:val="center"/>
            <w:shd w:fill="F6F3F8"/>
          </w:tcPr>
          <w:p>
            <w:r/>
            <w:r>
              <w:rPr>
                <w:rFonts w:ascii="Aptos" w:hAnsi="Aptos"/>
                <w:b w:val="0"/>
                <w:sz w:val="16"/>
              </w:rPr>
              <w:t>13</w:t>
            </w:r>
          </w:p>
        </w:tc>
        <w:tc>
          <w:tcPr>
            <w:tcW w:type="dxa" w:w="3168"/>
            <w:vAlign w:val="center"/>
            <w:shd w:fill="F6F3F8"/>
          </w:tcPr>
          <w:p>
            <w:r/>
            <w:r>
              <w:rPr>
                <w:rFonts w:ascii="Aptos" w:hAnsi="Aptos"/>
                <w:b w:val="0"/>
                <w:sz w:val="16"/>
              </w:rPr>
              <w:t>Special Mission Permission</w:t>
            </w:r>
          </w:p>
        </w:tc>
        <w:tc>
          <w:tcPr>
            <w:tcW w:type="dxa" w:w="2592"/>
            <w:vAlign w:val="center"/>
            <w:shd w:fill="F6F3F8"/>
          </w:tcPr>
          <w:p>
            <w:r/>
            <w:r>
              <w:rPr>
                <w:rFonts w:ascii="Aptos" w:hAnsi="Aptos"/>
                <w:b w:val="0"/>
                <w:sz w:val="16"/>
              </w:rPr>
              <w:t>70,000 G + 5 Tokens</w:t>
            </w:r>
          </w:p>
        </w:tc>
        <w:tc>
          <w:tcPr>
            <w:tcW w:type="dxa" w:w="4608"/>
            <w:vAlign w:val="center"/>
            <w:shd w:fill="F6F3F8"/>
          </w:tcPr>
          <w:p>
            <w:r/>
            <w:r>
              <w:rPr>
                <w:rFonts w:ascii="Aptos" w:hAnsi="Aptos"/>
                <w:b w:val="0"/>
                <w:sz w:val="16"/>
              </w:rPr>
              <w:t>Policies may auto-enter Elite missions; Boss/Rare remain manual by default.</w:t>
            </w:r>
          </w:p>
        </w:tc>
      </w:tr>
      <w:tr>
        <w:tc>
          <w:tcPr>
            <w:tcW w:type="dxa" w:w="864"/>
            <w:vAlign w:val="center"/>
          </w:tcPr>
          <w:p>
            <w:r/>
            <w:r>
              <w:rPr>
                <w:rFonts w:ascii="Aptos" w:hAnsi="Aptos"/>
                <w:b w:val="0"/>
                <w:sz w:val="16"/>
              </w:rPr>
              <w:t>14</w:t>
            </w:r>
          </w:p>
        </w:tc>
        <w:tc>
          <w:tcPr>
            <w:tcW w:type="dxa" w:w="3168"/>
            <w:vAlign w:val="center"/>
          </w:tcPr>
          <w:p>
            <w:r/>
            <w:r>
              <w:rPr>
                <w:rFonts w:ascii="Aptos" w:hAnsi="Aptos"/>
                <w:b w:val="0"/>
                <w:sz w:val="16"/>
              </w:rPr>
              <w:t>Guild Routine</w:t>
            </w:r>
          </w:p>
        </w:tc>
        <w:tc>
          <w:tcPr>
            <w:tcW w:type="dxa" w:w="2592"/>
            <w:vAlign w:val="center"/>
          </w:tcPr>
          <w:p>
            <w:r/>
            <w:r>
              <w:rPr>
                <w:rFonts w:ascii="Aptos" w:hAnsi="Aptos"/>
                <w:b w:val="0"/>
                <w:sz w:val="16"/>
              </w:rPr>
              <w:t>90,000 G + 6 Tokens</w:t>
            </w:r>
          </w:p>
        </w:tc>
        <w:tc>
          <w:tcPr>
            <w:tcW w:type="dxa" w:w="4608"/>
            <w:vAlign w:val="center"/>
          </w:tcPr>
          <w:p>
            <w:r/>
            <w:r>
              <w:rPr>
                <w:rFonts w:ascii="Aptos" w:hAnsi="Aptos"/>
                <w:b w:val="0"/>
                <w:sz w:val="16"/>
              </w:rPr>
              <w:t>Full expedition → return → deposit → rest → resupply → next mission loop.</w:t>
            </w:r>
          </w:p>
        </w:tc>
      </w:tr>
      <w:tr>
        <w:tc>
          <w:tcPr>
            <w:tcW w:type="dxa" w:w="864"/>
            <w:vAlign w:val="center"/>
            <w:shd w:fill="F6F3F8"/>
          </w:tcPr>
          <w:p>
            <w:r/>
            <w:r>
              <w:rPr>
                <w:rFonts w:ascii="Aptos" w:hAnsi="Aptos"/>
                <w:b w:val="0"/>
                <w:sz w:val="16"/>
              </w:rPr>
              <w:t>Capstone</w:t>
            </w:r>
          </w:p>
        </w:tc>
        <w:tc>
          <w:tcPr>
            <w:tcW w:type="dxa" w:w="3168"/>
            <w:vAlign w:val="center"/>
            <w:shd w:fill="F6F3F8"/>
          </w:tcPr>
          <w:p>
            <w:r/>
            <w:r>
              <w:rPr>
                <w:rFonts w:ascii="Aptos" w:hAnsi="Aptos"/>
                <w:b w:val="0"/>
                <w:sz w:val="16"/>
              </w:rPr>
              <w:t>Autonomous Guild</w:t>
            </w:r>
          </w:p>
        </w:tc>
        <w:tc>
          <w:tcPr>
            <w:tcW w:type="dxa" w:w="2592"/>
            <w:vAlign w:val="center"/>
            <w:shd w:fill="F6F3F8"/>
          </w:tcPr>
          <w:p>
            <w:r/>
            <w:r>
              <w:rPr>
                <w:rFonts w:ascii="Aptos" w:hAnsi="Aptos"/>
                <w:b w:val="0"/>
                <w:sz w:val="16"/>
              </w:rPr>
              <w:t>125,000 G + 8 Tokens</w:t>
            </w:r>
          </w:p>
        </w:tc>
        <w:tc>
          <w:tcPr>
            <w:tcW w:type="dxa" w:w="4608"/>
            <w:vAlign w:val="center"/>
            <w:shd w:fill="F6F3F8"/>
          </w:tcPr>
          <w:p>
            <w:r/>
            <w:r>
              <w:rPr>
                <w:rFonts w:ascii="Aptos" w:hAnsi="Aptos"/>
                <w:b w:val="0"/>
                <w:sz w:val="16"/>
              </w:rPr>
              <w:t>Advanced optimization selects parties and normal missions within user-defined risk rules.</w:t>
            </w:r>
          </w:p>
        </w:tc>
      </w:tr>
    </w:tbl>
    <w:p/>
    <w:p>
      <w:pPr>
        <w:pStyle w:val="Heading2"/>
      </w:pPr>
      <w:r>
        <w:t>15.1 Automation Safety &amp; Agency</w:t>
      </w:r>
    </w:p>
    <w:p>
      <w:pPr>
        <w:pStyle w:val="ListBullet"/>
      </w:pPr>
      <w:r>
        <w:t>Automation never changes the player's equipment or class skill build without explicit future opt-in.</w:t>
      </w:r>
    </w:p>
    <w:p>
      <w:pPr>
        <w:pStyle w:val="ListBullet"/>
      </w:pPr>
      <w:r>
        <w:t>Boss portals are manual by default even after Autonomous Guild.</w:t>
      </w:r>
    </w:p>
    <w:p>
      <w:pPr>
        <w:pStyle w:val="ListBullet"/>
      </w:pPr>
      <w:r>
        <w:t>Rare/Legendary missions can trigger an optional attention indicator instead of automatic entry.</w:t>
      </w:r>
    </w:p>
    <w:p>
      <w:pPr>
        <w:pStyle w:val="ListBullet"/>
      </w:pPr>
      <w:r>
        <w:t>The user can reserve a party so automation never sends it away.</w:t>
      </w:r>
    </w:p>
    <w:p>
      <w:pPr>
        <w:pStyle w:val="ListBullet"/>
      </w:pPr>
      <w:r>
        <w:t>The user can mark desired loot/materials; missions containing those drops receive a visible recommendation boost.</w:t>
      </w:r>
    </w:p>
    <w:p>
      <w:pPr>
        <w:pStyle w:val="ListBullet"/>
      </w:pPr>
      <w:r>
        <w:t>Automation should explain why it chose a mission: e.g. 'Best XP/hour for current party at Safe risk.'</w:t>
      </w:r>
    </w:p>
    <w:p>
      <w:pPr>
        <w:pStyle w:val="Heading1"/>
      </w:pPr>
      <w:r>
        <w:t>16. Portal Mastery Branch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center"/>
            <w:shd w:fill="3A2A4D"/>
          </w:tcPr>
          <w:p>
            <w:r/>
            <w:r>
              <w:rPr>
                <w:rFonts w:ascii="Aptos" w:hAnsi="Aptos"/>
                <w:b/>
                <w:color w:val="FFFFFF"/>
                <w:sz w:val="17"/>
              </w:rPr>
              <w:t>Tier</w:t>
            </w:r>
          </w:p>
        </w:tc>
        <w:tc>
          <w:tcPr>
            <w:tcW w:type="dxa" w:w="2880"/>
            <w:vAlign w:val="center"/>
            <w:shd w:fill="3A2A4D"/>
          </w:tcPr>
          <w:p>
            <w:r/>
            <w:r>
              <w:rPr>
                <w:rFonts w:ascii="Aptos" w:hAnsi="Aptos"/>
                <w:b/>
                <w:color w:val="FFFFFF"/>
                <w:sz w:val="17"/>
              </w:rPr>
              <w:t>Node</w:t>
            </w:r>
          </w:p>
        </w:tc>
        <w:tc>
          <w:tcPr>
            <w:tcW w:type="dxa" w:w="2304"/>
            <w:vAlign w:val="center"/>
            <w:shd w:fill="3A2A4D"/>
          </w:tcPr>
          <w:p>
            <w:r/>
            <w:r>
              <w:rPr>
                <w:rFonts w:ascii="Aptos" w:hAnsi="Aptos"/>
                <w:b/>
                <w:color w:val="FFFFFF"/>
                <w:sz w:val="17"/>
              </w:rPr>
              <w:t>Cost</w:t>
            </w:r>
          </w:p>
        </w:tc>
        <w:tc>
          <w:tcPr>
            <w:tcW w:type="dxa" w:w="4752"/>
            <w:vAlign w:val="center"/>
            <w:shd w:fill="3A2A4D"/>
          </w:tcPr>
          <w:p>
            <w:r/>
            <w:r>
              <w:rPr>
                <w:rFonts w:ascii="Aptos" w:hAnsi="Aptos"/>
                <w:b/>
                <w:color w:val="FFFFFF"/>
                <w:sz w:val="17"/>
              </w:rPr>
              <w:t>Effect</w:t>
            </w:r>
          </w:p>
        </w:tc>
      </w:tr>
      <w:tr>
        <w:tc>
          <w:tcPr>
            <w:tcW w:type="dxa" w:w="864"/>
            <w:vAlign w:val="center"/>
            <w:shd w:fill="F6F3F8"/>
          </w:tcPr>
          <w:p>
            <w:r/>
            <w:r>
              <w:rPr>
                <w:rFonts w:ascii="Aptos" w:hAnsi="Aptos"/>
                <w:b w:val="0"/>
                <w:sz w:val="16"/>
              </w:rPr>
              <w:t>1</w:t>
            </w:r>
          </w:p>
        </w:tc>
        <w:tc>
          <w:tcPr>
            <w:tcW w:type="dxa" w:w="2880"/>
            <w:vAlign w:val="center"/>
            <w:shd w:fill="F6F3F8"/>
          </w:tcPr>
          <w:p>
            <w:r/>
            <w:r>
              <w:rPr>
                <w:rFonts w:ascii="Aptos" w:hAnsi="Aptos"/>
                <w:b w:val="0"/>
                <w:sz w:val="16"/>
              </w:rPr>
              <w:t>Fresh Contracts</w:t>
            </w:r>
          </w:p>
        </w:tc>
        <w:tc>
          <w:tcPr>
            <w:tcW w:type="dxa" w:w="2304"/>
            <w:vAlign w:val="center"/>
            <w:shd w:fill="F6F3F8"/>
          </w:tcPr>
          <w:p>
            <w:r/>
            <w:r>
              <w:rPr>
                <w:rFonts w:ascii="Aptos" w:hAnsi="Aptos"/>
                <w:b w:val="0"/>
                <w:sz w:val="16"/>
              </w:rPr>
              <w:t>300 G</w:t>
            </w:r>
          </w:p>
        </w:tc>
        <w:tc>
          <w:tcPr>
            <w:tcW w:type="dxa" w:w="4752"/>
            <w:vAlign w:val="center"/>
            <w:shd w:fill="F6F3F8"/>
          </w:tcPr>
          <w:p>
            <w:r/>
            <w:r>
              <w:rPr>
                <w:rFonts w:ascii="Aptos" w:hAnsi="Aptos"/>
                <w:b w:val="0"/>
                <w:sz w:val="16"/>
              </w:rPr>
              <w:t>Rotating mission refresh slightly faster</w:t>
            </w:r>
          </w:p>
        </w:tc>
      </w:tr>
      <w:tr>
        <w:tc>
          <w:tcPr>
            <w:tcW w:type="dxa" w:w="864"/>
            <w:vAlign w:val="center"/>
          </w:tcPr>
          <w:p>
            <w:r/>
            <w:r>
              <w:rPr>
                <w:rFonts w:ascii="Aptos" w:hAnsi="Aptos"/>
                <w:b w:val="0"/>
                <w:sz w:val="16"/>
              </w:rPr>
              <w:t>2</w:t>
            </w:r>
          </w:p>
        </w:tc>
        <w:tc>
          <w:tcPr>
            <w:tcW w:type="dxa" w:w="2880"/>
            <w:vAlign w:val="center"/>
          </w:tcPr>
          <w:p>
            <w:r/>
            <w:r>
              <w:rPr>
                <w:rFonts w:ascii="Aptos" w:hAnsi="Aptos"/>
                <w:b w:val="0"/>
                <w:sz w:val="16"/>
              </w:rPr>
              <w:t>Notice Board</w:t>
            </w:r>
          </w:p>
        </w:tc>
        <w:tc>
          <w:tcPr>
            <w:tcW w:type="dxa" w:w="2304"/>
            <w:vAlign w:val="center"/>
          </w:tcPr>
          <w:p>
            <w:r/>
            <w:r>
              <w:rPr>
                <w:rFonts w:ascii="Aptos" w:hAnsi="Aptos"/>
                <w:b w:val="0"/>
                <w:sz w:val="16"/>
              </w:rPr>
              <w:t>800 G</w:t>
            </w:r>
          </w:p>
        </w:tc>
        <w:tc>
          <w:tcPr>
            <w:tcW w:type="dxa" w:w="4752"/>
            <w:vAlign w:val="center"/>
          </w:tcPr>
          <w:p>
            <w:r/>
            <w:r>
              <w:rPr>
                <w:rFonts w:ascii="Aptos" w:hAnsi="Aptos"/>
                <w:b w:val="0"/>
                <w:sz w:val="16"/>
              </w:rPr>
              <w:t>+1 visible rotating slot</w:t>
            </w:r>
          </w:p>
        </w:tc>
      </w:tr>
      <w:tr>
        <w:tc>
          <w:tcPr>
            <w:tcW w:type="dxa" w:w="864"/>
            <w:vAlign w:val="center"/>
            <w:shd w:fill="F6F3F8"/>
          </w:tcPr>
          <w:p>
            <w:r/>
            <w:r>
              <w:rPr>
                <w:rFonts w:ascii="Aptos" w:hAnsi="Aptos"/>
                <w:b w:val="0"/>
                <w:sz w:val="16"/>
              </w:rPr>
              <w:t>3</w:t>
            </w:r>
          </w:p>
        </w:tc>
        <w:tc>
          <w:tcPr>
            <w:tcW w:type="dxa" w:w="2880"/>
            <w:vAlign w:val="center"/>
            <w:shd w:fill="F6F3F8"/>
          </w:tcPr>
          <w:p>
            <w:r/>
            <w:r>
              <w:rPr>
                <w:rFonts w:ascii="Aptos" w:hAnsi="Aptos"/>
                <w:b w:val="0"/>
                <w:sz w:val="16"/>
              </w:rPr>
              <w:t>Longer Notices</w:t>
            </w:r>
          </w:p>
        </w:tc>
        <w:tc>
          <w:tcPr>
            <w:tcW w:type="dxa" w:w="2304"/>
            <w:vAlign w:val="center"/>
            <w:shd w:fill="F6F3F8"/>
          </w:tcPr>
          <w:p>
            <w:r/>
            <w:r>
              <w:rPr>
                <w:rFonts w:ascii="Aptos" w:hAnsi="Aptos"/>
                <w:b w:val="0"/>
                <w:sz w:val="16"/>
              </w:rPr>
              <w:t>1,750 G</w:t>
            </w:r>
          </w:p>
        </w:tc>
        <w:tc>
          <w:tcPr>
            <w:tcW w:type="dxa" w:w="4752"/>
            <w:vAlign w:val="center"/>
            <w:shd w:fill="F6F3F8"/>
          </w:tcPr>
          <w:p>
            <w:r/>
            <w:r>
              <w:rPr>
                <w:rFonts w:ascii="Aptos" w:hAnsi="Aptos"/>
                <w:b w:val="0"/>
                <w:sz w:val="16"/>
              </w:rPr>
              <w:t>Random missions remain available longer</w:t>
            </w:r>
          </w:p>
        </w:tc>
      </w:tr>
      <w:tr>
        <w:tc>
          <w:tcPr>
            <w:tcW w:type="dxa" w:w="864"/>
            <w:vAlign w:val="center"/>
          </w:tcPr>
          <w:p>
            <w:r/>
            <w:r>
              <w:rPr>
                <w:rFonts w:ascii="Aptos" w:hAnsi="Aptos"/>
                <w:b w:val="0"/>
                <w:sz w:val="16"/>
              </w:rPr>
              <w:t>4</w:t>
            </w:r>
          </w:p>
        </w:tc>
        <w:tc>
          <w:tcPr>
            <w:tcW w:type="dxa" w:w="2880"/>
            <w:vAlign w:val="center"/>
          </w:tcPr>
          <w:p>
            <w:r/>
            <w:r>
              <w:rPr>
                <w:rFonts w:ascii="Aptos" w:hAnsi="Aptos"/>
                <w:b w:val="0"/>
                <w:sz w:val="16"/>
              </w:rPr>
              <w:t>Elite Rumors</w:t>
            </w:r>
          </w:p>
        </w:tc>
        <w:tc>
          <w:tcPr>
            <w:tcW w:type="dxa" w:w="2304"/>
            <w:vAlign w:val="center"/>
          </w:tcPr>
          <w:p>
            <w:r/>
            <w:r>
              <w:rPr>
                <w:rFonts w:ascii="Aptos" w:hAnsi="Aptos"/>
                <w:b w:val="0"/>
                <w:sz w:val="16"/>
              </w:rPr>
              <w:t>3,500 G</w:t>
            </w:r>
          </w:p>
        </w:tc>
        <w:tc>
          <w:tcPr>
            <w:tcW w:type="dxa" w:w="4752"/>
            <w:vAlign w:val="center"/>
          </w:tcPr>
          <w:p>
            <w:r/>
            <w:r>
              <w:rPr>
                <w:rFonts w:ascii="Aptos" w:hAnsi="Aptos"/>
                <w:b w:val="0"/>
                <w:sz w:val="16"/>
              </w:rPr>
              <w:t>Unlock Elite portal spawns</w:t>
            </w:r>
          </w:p>
        </w:tc>
      </w:tr>
      <w:tr>
        <w:tc>
          <w:tcPr>
            <w:tcW w:type="dxa" w:w="864"/>
            <w:vAlign w:val="center"/>
            <w:shd w:fill="F6F3F8"/>
          </w:tcPr>
          <w:p>
            <w:r/>
            <w:r>
              <w:rPr>
                <w:rFonts w:ascii="Aptos" w:hAnsi="Aptos"/>
                <w:b w:val="0"/>
                <w:sz w:val="16"/>
              </w:rPr>
              <w:t>5</w:t>
            </w:r>
          </w:p>
        </w:tc>
        <w:tc>
          <w:tcPr>
            <w:tcW w:type="dxa" w:w="2880"/>
            <w:vAlign w:val="center"/>
            <w:shd w:fill="F6F3F8"/>
          </w:tcPr>
          <w:p>
            <w:r/>
            <w:r>
              <w:rPr>
                <w:rFonts w:ascii="Aptos" w:hAnsi="Aptos"/>
                <w:b w:val="0"/>
                <w:sz w:val="16"/>
              </w:rPr>
              <w:t>Boss Rumors</w:t>
            </w:r>
          </w:p>
        </w:tc>
        <w:tc>
          <w:tcPr>
            <w:tcW w:type="dxa" w:w="2304"/>
            <w:vAlign w:val="center"/>
            <w:shd w:fill="F6F3F8"/>
          </w:tcPr>
          <w:p>
            <w:r/>
            <w:r>
              <w:rPr>
                <w:rFonts w:ascii="Aptos" w:hAnsi="Aptos"/>
                <w:b w:val="0"/>
                <w:sz w:val="16"/>
              </w:rPr>
              <w:t>6,000 G + 1 Token</w:t>
            </w:r>
          </w:p>
        </w:tc>
        <w:tc>
          <w:tcPr>
            <w:tcW w:type="dxa" w:w="4752"/>
            <w:vAlign w:val="center"/>
            <w:shd w:fill="F6F3F8"/>
          </w:tcPr>
          <w:p>
            <w:r/>
            <w:r>
              <w:rPr>
                <w:rFonts w:ascii="Aptos" w:hAnsi="Aptos"/>
                <w:b w:val="0"/>
                <w:sz w:val="16"/>
              </w:rPr>
              <w:t>Unlock random Boss portal spawns</w:t>
            </w:r>
          </w:p>
        </w:tc>
      </w:tr>
      <w:tr>
        <w:tc>
          <w:tcPr>
            <w:tcW w:type="dxa" w:w="864"/>
            <w:vAlign w:val="center"/>
          </w:tcPr>
          <w:p>
            <w:r/>
            <w:r>
              <w:rPr>
                <w:rFonts w:ascii="Aptos" w:hAnsi="Aptos"/>
                <w:b w:val="0"/>
                <w:sz w:val="16"/>
              </w:rPr>
              <w:t>6</w:t>
            </w:r>
          </w:p>
        </w:tc>
        <w:tc>
          <w:tcPr>
            <w:tcW w:type="dxa" w:w="2880"/>
            <w:vAlign w:val="center"/>
          </w:tcPr>
          <w:p>
            <w:r/>
            <w:r>
              <w:rPr>
                <w:rFonts w:ascii="Aptos" w:hAnsi="Aptos"/>
                <w:b w:val="0"/>
                <w:sz w:val="16"/>
              </w:rPr>
              <w:t>Portal Forecast</w:t>
            </w:r>
          </w:p>
        </w:tc>
        <w:tc>
          <w:tcPr>
            <w:tcW w:type="dxa" w:w="2304"/>
            <w:vAlign w:val="center"/>
          </w:tcPr>
          <w:p>
            <w:r/>
            <w:r>
              <w:rPr>
                <w:rFonts w:ascii="Aptos" w:hAnsi="Aptos"/>
                <w:b w:val="0"/>
                <w:sz w:val="16"/>
              </w:rPr>
              <w:t>10,000 G</w:t>
            </w:r>
          </w:p>
        </w:tc>
        <w:tc>
          <w:tcPr>
            <w:tcW w:type="dxa" w:w="4752"/>
            <w:vAlign w:val="center"/>
          </w:tcPr>
          <w:p>
            <w:r/>
            <w:r>
              <w:rPr>
                <w:rFonts w:ascii="Aptos" w:hAnsi="Aptos"/>
                <w:b w:val="0"/>
                <w:sz w:val="16"/>
              </w:rPr>
              <w:t>Show approximate next refresh time/category</w:t>
            </w:r>
          </w:p>
        </w:tc>
      </w:tr>
      <w:tr>
        <w:tc>
          <w:tcPr>
            <w:tcW w:type="dxa" w:w="864"/>
            <w:vAlign w:val="center"/>
            <w:shd w:fill="F6F3F8"/>
          </w:tcPr>
          <w:p>
            <w:r/>
            <w:r>
              <w:rPr>
                <w:rFonts w:ascii="Aptos" w:hAnsi="Aptos"/>
                <w:b w:val="0"/>
                <w:sz w:val="16"/>
              </w:rPr>
              <w:t>7</w:t>
            </w:r>
          </w:p>
        </w:tc>
        <w:tc>
          <w:tcPr>
            <w:tcW w:type="dxa" w:w="2880"/>
            <w:vAlign w:val="center"/>
            <w:shd w:fill="F6F3F8"/>
          </w:tcPr>
          <w:p>
            <w:r/>
            <w:r>
              <w:rPr>
                <w:rFonts w:ascii="Aptos" w:hAnsi="Aptos"/>
                <w:b w:val="0"/>
                <w:sz w:val="16"/>
              </w:rPr>
              <w:t>Reserve Contract</w:t>
            </w:r>
          </w:p>
        </w:tc>
        <w:tc>
          <w:tcPr>
            <w:tcW w:type="dxa" w:w="2304"/>
            <w:vAlign w:val="center"/>
            <w:shd w:fill="F6F3F8"/>
          </w:tcPr>
          <w:p>
            <w:r/>
            <w:r>
              <w:rPr>
                <w:rFonts w:ascii="Aptos" w:hAnsi="Aptos"/>
                <w:b w:val="0"/>
                <w:sz w:val="16"/>
              </w:rPr>
              <w:t>16,000 G + 1 Token</w:t>
            </w:r>
          </w:p>
        </w:tc>
        <w:tc>
          <w:tcPr>
            <w:tcW w:type="dxa" w:w="4752"/>
            <w:vAlign w:val="center"/>
            <w:shd w:fill="F6F3F8"/>
          </w:tcPr>
          <w:p>
            <w:r/>
            <w:r>
              <w:rPr>
                <w:rFonts w:ascii="Aptos" w:hAnsi="Aptos"/>
                <w:b w:val="0"/>
                <w:sz w:val="16"/>
              </w:rPr>
              <w:t>Pin one random mission so it cannot expire</w:t>
            </w:r>
          </w:p>
        </w:tc>
      </w:tr>
      <w:tr>
        <w:tc>
          <w:tcPr>
            <w:tcW w:type="dxa" w:w="864"/>
            <w:vAlign w:val="center"/>
          </w:tcPr>
          <w:p>
            <w:r/>
            <w:r>
              <w:rPr>
                <w:rFonts w:ascii="Aptos" w:hAnsi="Aptos"/>
                <w:b w:val="0"/>
                <w:sz w:val="16"/>
              </w:rPr>
              <w:t>8</w:t>
            </w:r>
          </w:p>
        </w:tc>
        <w:tc>
          <w:tcPr>
            <w:tcW w:type="dxa" w:w="2880"/>
            <w:vAlign w:val="center"/>
          </w:tcPr>
          <w:p>
            <w:r/>
            <w:r>
              <w:rPr>
                <w:rFonts w:ascii="Aptos" w:hAnsi="Aptos"/>
                <w:b w:val="0"/>
                <w:sz w:val="16"/>
              </w:rPr>
              <w:t>Anomaly Detection</w:t>
            </w:r>
          </w:p>
        </w:tc>
        <w:tc>
          <w:tcPr>
            <w:tcW w:type="dxa" w:w="2304"/>
            <w:vAlign w:val="center"/>
          </w:tcPr>
          <w:p>
            <w:r/>
            <w:r>
              <w:rPr>
                <w:rFonts w:ascii="Aptos" w:hAnsi="Aptos"/>
                <w:b w:val="0"/>
                <w:sz w:val="16"/>
              </w:rPr>
              <w:t>28,000 G + 3 Tokens</w:t>
            </w:r>
          </w:p>
        </w:tc>
        <w:tc>
          <w:tcPr>
            <w:tcW w:type="dxa" w:w="4752"/>
            <w:vAlign w:val="center"/>
          </w:tcPr>
          <w:p>
            <w:r/>
            <w:r>
              <w:rPr>
                <w:rFonts w:ascii="Aptos" w:hAnsi="Aptos"/>
                <w:b w:val="0"/>
                <w:sz w:val="16"/>
              </w:rPr>
              <w:t>Unlock Anomaly missions</w:t>
            </w:r>
          </w:p>
        </w:tc>
      </w:tr>
      <w:tr>
        <w:tc>
          <w:tcPr>
            <w:tcW w:type="dxa" w:w="864"/>
            <w:vAlign w:val="center"/>
            <w:shd w:fill="F6F3F8"/>
          </w:tcPr>
          <w:p>
            <w:r/>
            <w:r>
              <w:rPr>
                <w:rFonts w:ascii="Aptos" w:hAnsi="Aptos"/>
                <w:b w:val="0"/>
                <w:sz w:val="16"/>
              </w:rPr>
              <w:t>9</w:t>
            </w:r>
          </w:p>
        </w:tc>
        <w:tc>
          <w:tcPr>
            <w:tcW w:type="dxa" w:w="2880"/>
            <w:vAlign w:val="center"/>
            <w:shd w:fill="F6F3F8"/>
          </w:tcPr>
          <w:p>
            <w:r/>
            <w:r>
              <w:rPr>
                <w:rFonts w:ascii="Aptos" w:hAnsi="Aptos"/>
                <w:b w:val="0"/>
                <w:sz w:val="16"/>
              </w:rPr>
              <w:t>Wanted List</w:t>
            </w:r>
          </w:p>
        </w:tc>
        <w:tc>
          <w:tcPr>
            <w:tcW w:type="dxa" w:w="2304"/>
            <w:vAlign w:val="center"/>
            <w:shd w:fill="F6F3F8"/>
          </w:tcPr>
          <w:p>
            <w:r/>
            <w:r>
              <w:rPr>
                <w:rFonts w:ascii="Aptos" w:hAnsi="Aptos"/>
                <w:b w:val="0"/>
                <w:sz w:val="16"/>
              </w:rPr>
              <w:t>45,000 G + 4 Tokens</w:t>
            </w:r>
          </w:p>
        </w:tc>
        <w:tc>
          <w:tcPr>
            <w:tcW w:type="dxa" w:w="4752"/>
            <w:vAlign w:val="center"/>
            <w:shd w:fill="F6F3F8"/>
          </w:tcPr>
          <w:p>
            <w:r/>
            <w:r>
              <w:rPr>
                <w:rFonts w:ascii="Aptos" w:hAnsi="Aptos"/>
                <w:b w:val="0"/>
                <w:sz w:val="16"/>
              </w:rPr>
              <w:t>Choose one boss/material family to modestly bias opportunities</w:t>
            </w:r>
          </w:p>
        </w:tc>
      </w:tr>
      <w:tr>
        <w:tc>
          <w:tcPr>
            <w:tcW w:type="dxa" w:w="864"/>
            <w:vAlign w:val="center"/>
          </w:tcPr>
          <w:p>
            <w:r/>
            <w:r>
              <w:rPr>
                <w:rFonts w:ascii="Aptos" w:hAnsi="Aptos"/>
                <w:b w:val="0"/>
                <w:sz w:val="16"/>
              </w:rPr>
              <w:t>Capstone</w:t>
            </w:r>
          </w:p>
        </w:tc>
        <w:tc>
          <w:tcPr>
            <w:tcW w:type="dxa" w:w="2880"/>
            <w:vAlign w:val="center"/>
          </w:tcPr>
          <w:p>
            <w:r/>
            <w:r>
              <w:rPr>
                <w:rFonts w:ascii="Aptos" w:hAnsi="Aptos"/>
                <w:b w:val="0"/>
                <w:sz w:val="16"/>
              </w:rPr>
              <w:t>Gatekeeper</w:t>
            </w:r>
          </w:p>
        </w:tc>
        <w:tc>
          <w:tcPr>
            <w:tcW w:type="dxa" w:w="2304"/>
            <w:vAlign w:val="center"/>
          </w:tcPr>
          <w:p>
            <w:r/>
            <w:r>
              <w:rPr>
                <w:rFonts w:ascii="Aptos" w:hAnsi="Aptos"/>
                <w:b w:val="0"/>
                <w:sz w:val="16"/>
              </w:rPr>
              <w:t>75,000 G + 6 Tokens</w:t>
            </w:r>
          </w:p>
        </w:tc>
        <w:tc>
          <w:tcPr>
            <w:tcW w:type="dxa" w:w="4752"/>
            <w:vAlign w:val="center"/>
          </w:tcPr>
          <w:p>
            <w:r/>
            <w:r>
              <w:rPr>
                <w:rFonts w:ascii="Aptos" w:hAnsi="Aptos"/>
                <w:b w:val="0"/>
                <w:sz w:val="16"/>
              </w:rPr>
              <w:t>Additional special portal slot + improved rare mission quality</w:t>
            </w:r>
          </w:p>
        </w:tc>
      </w:tr>
    </w:tbl>
    <w:p/>
    <w:p>
      <w:pPr>
        <w:pStyle w:val="Heading1"/>
      </w:pPr>
      <w:r>
        <w:t>17. Offline Branch</w:t>
      </w:r>
    </w:p>
    <w:p>
      <w:r>
        <w:t>Offline progression should unlock only after the player has already learned the active and semi-automatic loop.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center"/>
            <w:shd w:fill="3A2A4D"/>
          </w:tcPr>
          <w:p>
            <w:r/>
            <w:r>
              <w:rPr>
                <w:rFonts w:ascii="Aptos" w:hAnsi="Aptos"/>
                <w:b/>
                <w:color w:val="FFFFFF"/>
                <w:sz w:val="17"/>
              </w:rPr>
              <w:t>Tier</w:t>
            </w:r>
          </w:p>
        </w:tc>
        <w:tc>
          <w:tcPr>
            <w:tcW w:type="dxa" w:w="3024"/>
            <w:vAlign w:val="center"/>
            <w:shd w:fill="3A2A4D"/>
          </w:tcPr>
          <w:p>
            <w:r/>
            <w:r>
              <w:rPr>
                <w:rFonts w:ascii="Aptos" w:hAnsi="Aptos"/>
                <w:b/>
                <w:color w:val="FFFFFF"/>
                <w:sz w:val="17"/>
              </w:rPr>
              <w:t>Node</w:t>
            </w:r>
          </w:p>
        </w:tc>
        <w:tc>
          <w:tcPr>
            <w:tcW w:type="dxa" w:w="2448"/>
            <w:vAlign w:val="center"/>
            <w:shd w:fill="3A2A4D"/>
          </w:tcPr>
          <w:p>
            <w:r/>
            <w:r>
              <w:rPr>
                <w:rFonts w:ascii="Aptos" w:hAnsi="Aptos"/>
                <w:b/>
                <w:color w:val="FFFFFF"/>
                <w:sz w:val="17"/>
              </w:rPr>
              <w:t>Cost</w:t>
            </w:r>
          </w:p>
        </w:tc>
        <w:tc>
          <w:tcPr>
            <w:tcW w:type="dxa" w:w="4608"/>
            <w:vAlign w:val="center"/>
            <w:shd w:fill="3A2A4D"/>
          </w:tcPr>
          <w:p>
            <w:r/>
            <w:r>
              <w:rPr>
                <w:rFonts w:ascii="Aptos" w:hAnsi="Aptos"/>
                <w:b/>
                <w:color w:val="FFFFFF"/>
                <w:sz w:val="17"/>
              </w:rPr>
              <w:t>Offline Capability</w:t>
            </w:r>
          </w:p>
        </w:tc>
      </w:tr>
      <w:tr>
        <w:tc>
          <w:tcPr>
            <w:tcW w:type="dxa" w:w="864"/>
            <w:vAlign w:val="center"/>
            <w:shd w:fill="F6F3F8"/>
          </w:tcPr>
          <w:p>
            <w:r/>
            <w:r>
              <w:rPr>
                <w:rFonts w:ascii="Aptos" w:hAnsi="Aptos"/>
                <w:b w:val="0"/>
                <w:sz w:val="16"/>
              </w:rPr>
              <w:t>1</w:t>
            </w:r>
          </w:p>
        </w:tc>
        <w:tc>
          <w:tcPr>
            <w:tcW w:type="dxa" w:w="3024"/>
            <w:vAlign w:val="center"/>
            <w:shd w:fill="F6F3F8"/>
          </w:tcPr>
          <w:p>
            <w:r/>
            <w:r>
              <w:rPr>
                <w:rFonts w:ascii="Aptos" w:hAnsi="Aptos"/>
                <w:b w:val="0"/>
                <w:sz w:val="16"/>
              </w:rPr>
              <w:t>Sleeping Guild</w:t>
            </w:r>
          </w:p>
        </w:tc>
        <w:tc>
          <w:tcPr>
            <w:tcW w:type="dxa" w:w="2448"/>
            <w:vAlign w:val="center"/>
            <w:shd w:fill="F6F3F8"/>
          </w:tcPr>
          <w:p>
            <w:r/>
            <w:r>
              <w:rPr>
                <w:rFonts w:ascii="Aptos" w:hAnsi="Aptos"/>
                <w:b w:val="0"/>
                <w:sz w:val="16"/>
              </w:rPr>
              <w:t>3,000 G</w:t>
            </w:r>
          </w:p>
        </w:tc>
        <w:tc>
          <w:tcPr>
            <w:tcW w:type="dxa" w:w="4608"/>
            <w:vAlign w:val="center"/>
            <w:shd w:fill="F6F3F8"/>
          </w:tcPr>
          <w:p>
            <w:r/>
            <w:r>
              <w:rPr>
                <w:rFonts w:ascii="Aptos" w:hAnsi="Aptos"/>
                <w:b w:val="0"/>
                <w:sz w:val="16"/>
              </w:rPr>
              <w:t>Up to 1 hour at 40% efficiency</w:t>
            </w:r>
          </w:p>
        </w:tc>
      </w:tr>
      <w:tr>
        <w:tc>
          <w:tcPr>
            <w:tcW w:type="dxa" w:w="864"/>
            <w:vAlign w:val="center"/>
          </w:tcPr>
          <w:p>
            <w:r/>
            <w:r>
              <w:rPr>
                <w:rFonts w:ascii="Aptos" w:hAnsi="Aptos"/>
                <w:b w:val="0"/>
                <w:sz w:val="16"/>
              </w:rPr>
              <w:t>2</w:t>
            </w:r>
          </w:p>
        </w:tc>
        <w:tc>
          <w:tcPr>
            <w:tcW w:type="dxa" w:w="3024"/>
            <w:vAlign w:val="center"/>
          </w:tcPr>
          <w:p>
            <w:r/>
            <w:r>
              <w:rPr>
                <w:rFonts w:ascii="Aptos" w:hAnsi="Aptos"/>
                <w:b w:val="0"/>
                <w:sz w:val="16"/>
              </w:rPr>
              <w:t>Night Watch</w:t>
            </w:r>
          </w:p>
        </w:tc>
        <w:tc>
          <w:tcPr>
            <w:tcW w:type="dxa" w:w="2448"/>
            <w:vAlign w:val="center"/>
          </w:tcPr>
          <w:p>
            <w:r/>
            <w:r>
              <w:rPr>
                <w:rFonts w:ascii="Aptos" w:hAnsi="Aptos"/>
                <w:b w:val="0"/>
                <w:sz w:val="16"/>
              </w:rPr>
              <w:t>7,500 G</w:t>
            </w:r>
          </w:p>
        </w:tc>
        <w:tc>
          <w:tcPr>
            <w:tcW w:type="dxa" w:w="4608"/>
            <w:vAlign w:val="center"/>
          </w:tcPr>
          <w:p>
            <w:r/>
            <w:r>
              <w:rPr>
                <w:rFonts w:ascii="Aptos" w:hAnsi="Aptos"/>
                <w:b w:val="0"/>
                <w:sz w:val="16"/>
              </w:rPr>
              <w:t>Up to 2 hours at 50% efficiency</w:t>
            </w:r>
          </w:p>
        </w:tc>
      </w:tr>
      <w:tr>
        <w:tc>
          <w:tcPr>
            <w:tcW w:type="dxa" w:w="864"/>
            <w:vAlign w:val="center"/>
            <w:shd w:fill="F6F3F8"/>
          </w:tcPr>
          <w:p>
            <w:r/>
            <w:r>
              <w:rPr>
                <w:rFonts w:ascii="Aptos" w:hAnsi="Aptos"/>
                <w:b w:val="0"/>
                <w:sz w:val="16"/>
              </w:rPr>
              <w:t>3</w:t>
            </w:r>
          </w:p>
        </w:tc>
        <w:tc>
          <w:tcPr>
            <w:tcW w:type="dxa" w:w="3024"/>
            <w:vAlign w:val="center"/>
            <w:shd w:fill="F6F3F8"/>
          </w:tcPr>
          <w:p>
            <w:r/>
            <w:r>
              <w:rPr>
                <w:rFonts w:ascii="Aptos" w:hAnsi="Aptos"/>
                <w:b w:val="0"/>
                <w:sz w:val="16"/>
              </w:rPr>
              <w:t>Reliable Crew</w:t>
            </w:r>
          </w:p>
        </w:tc>
        <w:tc>
          <w:tcPr>
            <w:tcW w:type="dxa" w:w="2448"/>
            <w:vAlign w:val="center"/>
            <w:shd w:fill="F6F3F8"/>
          </w:tcPr>
          <w:p>
            <w:r/>
            <w:r>
              <w:rPr>
                <w:rFonts w:ascii="Aptos" w:hAnsi="Aptos"/>
                <w:b w:val="0"/>
                <w:sz w:val="16"/>
              </w:rPr>
              <w:t>15,000 G + 1 Token</w:t>
            </w:r>
          </w:p>
        </w:tc>
        <w:tc>
          <w:tcPr>
            <w:tcW w:type="dxa" w:w="4608"/>
            <w:vAlign w:val="center"/>
            <w:shd w:fill="F6F3F8"/>
          </w:tcPr>
          <w:p>
            <w:r/>
            <w:r>
              <w:rPr>
                <w:rFonts w:ascii="Aptos" w:hAnsi="Aptos"/>
                <w:b w:val="0"/>
                <w:sz w:val="16"/>
              </w:rPr>
              <w:t>Up to 4 hours at 60%</w:t>
            </w:r>
          </w:p>
        </w:tc>
      </w:tr>
      <w:tr>
        <w:tc>
          <w:tcPr>
            <w:tcW w:type="dxa" w:w="864"/>
            <w:vAlign w:val="center"/>
          </w:tcPr>
          <w:p>
            <w:r/>
            <w:r>
              <w:rPr>
                <w:rFonts w:ascii="Aptos" w:hAnsi="Aptos"/>
                <w:b w:val="0"/>
                <w:sz w:val="16"/>
              </w:rPr>
              <w:t>4</w:t>
            </w:r>
          </w:p>
        </w:tc>
        <w:tc>
          <w:tcPr>
            <w:tcW w:type="dxa" w:w="3024"/>
            <w:vAlign w:val="center"/>
          </w:tcPr>
          <w:p>
            <w:r/>
            <w:r>
              <w:rPr>
                <w:rFonts w:ascii="Aptos" w:hAnsi="Aptos"/>
                <w:b w:val="0"/>
                <w:sz w:val="16"/>
              </w:rPr>
              <w:t>Prepared Supplies</w:t>
            </w:r>
          </w:p>
        </w:tc>
        <w:tc>
          <w:tcPr>
            <w:tcW w:type="dxa" w:w="2448"/>
            <w:vAlign w:val="center"/>
          </w:tcPr>
          <w:p>
            <w:r/>
            <w:r>
              <w:rPr>
                <w:rFonts w:ascii="Aptos" w:hAnsi="Aptos"/>
                <w:b w:val="0"/>
                <w:sz w:val="16"/>
              </w:rPr>
              <w:t>30,000 G + 2 Tokens</w:t>
            </w:r>
          </w:p>
        </w:tc>
        <w:tc>
          <w:tcPr>
            <w:tcW w:type="dxa" w:w="4608"/>
            <w:vAlign w:val="center"/>
          </w:tcPr>
          <w:p>
            <w:r/>
            <w:r>
              <w:rPr>
                <w:rFonts w:ascii="Aptos" w:hAnsi="Aptos"/>
                <w:b w:val="0"/>
                <w:sz w:val="16"/>
              </w:rPr>
              <w:t>Up to 8 hours at 65%</w:t>
            </w:r>
          </w:p>
        </w:tc>
      </w:tr>
      <w:tr>
        <w:tc>
          <w:tcPr>
            <w:tcW w:type="dxa" w:w="864"/>
            <w:vAlign w:val="center"/>
            <w:shd w:fill="F6F3F8"/>
          </w:tcPr>
          <w:p>
            <w:r/>
            <w:r>
              <w:rPr>
                <w:rFonts w:ascii="Aptos" w:hAnsi="Aptos"/>
                <w:b w:val="0"/>
                <w:sz w:val="16"/>
              </w:rPr>
              <w:t>5</w:t>
            </w:r>
          </w:p>
        </w:tc>
        <w:tc>
          <w:tcPr>
            <w:tcW w:type="dxa" w:w="3024"/>
            <w:vAlign w:val="center"/>
            <w:shd w:fill="F6F3F8"/>
          </w:tcPr>
          <w:p>
            <w:r/>
            <w:r>
              <w:rPr>
                <w:rFonts w:ascii="Aptos" w:hAnsi="Aptos"/>
                <w:b w:val="0"/>
                <w:sz w:val="16"/>
              </w:rPr>
              <w:t>Self-Sufficient Guild</w:t>
            </w:r>
          </w:p>
        </w:tc>
        <w:tc>
          <w:tcPr>
            <w:tcW w:type="dxa" w:w="2448"/>
            <w:vAlign w:val="center"/>
            <w:shd w:fill="F6F3F8"/>
          </w:tcPr>
          <w:p>
            <w:r/>
            <w:r>
              <w:rPr>
                <w:rFonts w:ascii="Aptos" w:hAnsi="Aptos"/>
                <w:b w:val="0"/>
                <w:sz w:val="16"/>
              </w:rPr>
              <w:t>55,000 G + 3 Tokens</w:t>
            </w:r>
          </w:p>
        </w:tc>
        <w:tc>
          <w:tcPr>
            <w:tcW w:type="dxa" w:w="4608"/>
            <w:vAlign w:val="center"/>
            <w:shd w:fill="F6F3F8"/>
          </w:tcPr>
          <w:p>
            <w:r/>
            <w:r>
              <w:rPr>
                <w:rFonts w:ascii="Aptos" w:hAnsi="Aptos"/>
                <w:b w:val="0"/>
                <w:sz w:val="16"/>
              </w:rPr>
              <w:t>Up to 12 hours at 70%</w:t>
            </w:r>
          </w:p>
        </w:tc>
      </w:tr>
      <w:tr>
        <w:tc>
          <w:tcPr>
            <w:tcW w:type="dxa" w:w="864"/>
            <w:vAlign w:val="center"/>
          </w:tcPr>
          <w:p>
            <w:r/>
            <w:r>
              <w:rPr>
                <w:rFonts w:ascii="Aptos" w:hAnsi="Aptos"/>
                <w:b w:val="0"/>
                <w:sz w:val="16"/>
              </w:rPr>
              <w:t>6</w:t>
            </w:r>
          </w:p>
        </w:tc>
        <w:tc>
          <w:tcPr>
            <w:tcW w:type="dxa" w:w="3024"/>
            <w:vAlign w:val="center"/>
          </w:tcPr>
          <w:p>
            <w:r/>
            <w:r>
              <w:rPr>
                <w:rFonts w:ascii="Aptos" w:hAnsi="Aptos"/>
                <w:b w:val="0"/>
                <w:sz w:val="16"/>
              </w:rPr>
              <w:t>Night Operations</w:t>
            </w:r>
          </w:p>
        </w:tc>
        <w:tc>
          <w:tcPr>
            <w:tcW w:type="dxa" w:w="2448"/>
            <w:vAlign w:val="center"/>
          </w:tcPr>
          <w:p>
            <w:r/>
            <w:r>
              <w:rPr>
                <w:rFonts w:ascii="Aptos" w:hAnsi="Aptos"/>
                <w:b w:val="0"/>
                <w:sz w:val="16"/>
              </w:rPr>
              <w:t>85,000 G + 4 Tokens</w:t>
            </w:r>
          </w:p>
        </w:tc>
        <w:tc>
          <w:tcPr>
            <w:tcW w:type="dxa" w:w="4608"/>
            <w:vAlign w:val="center"/>
          </w:tcPr>
          <w:p>
            <w:r/>
            <w:r>
              <w:rPr>
                <w:rFonts w:ascii="Aptos" w:hAnsi="Aptos"/>
                <w:b w:val="0"/>
                <w:sz w:val="16"/>
              </w:rPr>
              <w:t>Up to 16 hours at 75%</w:t>
            </w:r>
          </w:p>
        </w:tc>
      </w:tr>
      <w:tr>
        <w:tc>
          <w:tcPr>
            <w:tcW w:type="dxa" w:w="864"/>
            <w:vAlign w:val="center"/>
            <w:shd w:fill="F6F3F8"/>
          </w:tcPr>
          <w:p>
            <w:r/>
            <w:r>
              <w:rPr>
                <w:rFonts w:ascii="Aptos" w:hAnsi="Aptos"/>
                <w:b w:val="0"/>
                <w:sz w:val="16"/>
              </w:rPr>
              <w:t>Capstone</w:t>
            </w:r>
          </w:p>
        </w:tc>
        <w:tc>
          <w:tcPr>
            <w:tcW w:type="dxa" w:w="3024"/>
            <w:vAlign w:val="center"/>
            <w:shd w:fill="F6F3F8"/>
          </w:tcPr>
          <w:p>
            <w:r/>
            <w:r>
              <w:rPr>
                <w:rFonts w:ascii="Aptos" w:hAnsi="Aptos"/>
                <w:b w:val="0"/>
                <w:sz w:val="16"/>
              </w:rPr>
              <w:t>Guild Never Sleeps</w:t>
            </w:r>
          </w:p>
        </w:tc>
        <w:tc>
          <w:tcPr>
            <w:tcW w:type="dxa" w:w="2448"/>
            <w:vAlign w:val="center"/>
            <w:shd w:fill="F6F3F8"/>
          </w:tcPr>
          <w:p>
            <w:r/>
            <w:r>
              <w:rPr>
                <w:rFonts w:ascii="Aptos" w:hAnsi="Aptos"/>
                <w:b w:val="0"/>
                <w:sz w:val="16"/>
              </w:rPr>
              <w:t>125,000 G + 6 Tokens</w:t>
            </w:r>
          </w:p>
        </w:tc>
        <w:tc>
          <w:tcPr>
            <w:tcW w:type="dxa" w:w="4608"/>
            <w:vAlign w:val="center"/>
            <w:shd w:fill="F6F3F8"/>
          </w:tcPr>
          <w:p>
            <w:r/>
            <w:r>
              <w:rPr>
                <w:rFonts w:ascii="Aptos" w:hAnsi="Aptos"/>
                <w:b w:val="0"/>
                <w:sz w:val="16"/>
              </w:rPr>
              <w:t>Up to 24 hours at 80%</w:t>
            </w:r>
          </w:p>
        </w:tc>
      </w:tr>
    </w:tbl>
    <w:p/>
    <w:p>
      <w:pPr>
        <w:pStyle w:val="Heading1"/>
      </w:pPr>
      <w:r>
        <w:t>18. Mission Scoring for Late Automation</w:t>
      </w:r>
    </w:p>
    <w:p>
      <w:r>
        <w:t>Auto Dispatch should not simply choose the highest level mission. It scores missions against the current party and the player's chosen goal.</w:t>
      </w:r>
    </w:p>
    <w:p>
      <w:r>
        <w:t>Conceptual score:</w:t>
      </w:r>
    </w:p>
    <w:p>
      <w:pPr>
        <w:jc w:val="center"/>
      </w:pPr>
      <w:r>
        <w:rPr>
          <w:b/>
        </w:rPr>
        <w:t>Mission Score = Reward Value × Success Confidence × Goal Weight × Time Efficiency × Loot Preference − Risk Penalty</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3A2A4D"/>
          </w:tcPr>
          <w:p>
            <w:r/>
            <w:r>
              <w:rPr>
                <w:rFonts w:ascii="Aptos" w:hAnsi="Aptos"/>
                <w:b/>
                <w:color w:val="FFFFFF"/>
                <w:sz w:val="17"/>
              </w:rPr>
              <w:t>Factor</w:t>
            </w:r>
          </w:p>
        </w:tc>
        <w:tc>
          <w:tcPr>
            <w:tcW w:type="dxa" w:w="7920"/>
            <w:vAlign w:val="center"/>
            <w:shd w:fill="3A2A4D"/>
          </w:tcPr>
          <w:p>
            <w:r/>
            <w:r>
              <w:rPr>
                <w:rFonts w:ascii="Aptos" w:hAnsi="Aptos"/>
                <w:b/>
                <w:color w:val="FFFFFF"/>
                <w:sz w:val="17"/>
              </w:rPr>
              <w:t>Meaning</w:t>
            </w:r>
          </w:p>
        </w:tc>
      </w:tr>
      <w:tr>
        <w:tc>
          <w:tcPr>
            <w:tcW w:type="dxa" w:w="2592"/>
            <w:vAlign w:val="center"/>
            <w:shd w:fill="F6F3F8"/>
          </w:tcPr>
          <w:p>
            <w:r/>
            <w:r>
              <w:rPr>
                <w:rFonts w:ascii="Aptos" w:hAnsi="Aptos"/>
                <w:b w:val="0"/>
                <w:sz w:val="16"/>
              </w:rPr>
              <w:t>Reward Value</w:t>
            </w:r>
          </w:p>
        </w:tc>
        <w:tc>
          <w:tcPr>
            <w:tcW w:type="dxa" w:w="7920"/>
            <w:vAlign w:val="center"/>
            <w:shd w:fill="F6F3F8"/>
          </w:tcPr>
          <w:p>
            <w:r/>
            <w:r>
              <w:rPr>
                <w:rFonts w:ascii="Aptos" w:hAnsi="Aptos"/>
                <w:b w:val="0"/>
                <w:sz w:val="16"/>
              </w:rPr>
              <w:t>Expected Gold / XP / loot quality</w:t>
            </w:r>
          </w:p>
        </w:tc>
      </w:tr>
      <w:tr>
        <w:tc>
          <w:tcPr>
            <w:tcW w:type="dxa" w:w="2592"/>
            <w:vAlign w:val="center"/>
          </w:tcPr>
          <w:p>
            <w:r/>
            <w:r>
              <w:rPr>
                <w:rFonts w:ascii="Aptos" w:hAnsi="Aptos"/>
                <w:b w:val="0"/>
                <w:sz w:val="16"/>
              </w:rPr>
              <w:t>Success Confidence</w:t>
            </w:r>
          </w:p>
        </w:tc>
        <w:tc>
          <w:tcPr>
            <w:tcW w:type="dxa" w:w="7920"/>
            <w:vAlign w:val="center"/>
          </w:tcPr>
          <w:p>
            <w:r/>
            <w:r>
              <w:rPr>
                <w:rFonts w:ascii="Aptos" w:hAnsi="Aptos"/>
                <w:b w:val="0"/>
                <w:sz w:val="16"/>
              </w:rPr>
              <w:t>Predicted ability to complete before stop condition</w:t>
            </w:r>
          </w:p>
        </w:tc>
      </w:tr>
      <w:tr>
        <w:tc>
          <w:tcPr>
            <w:tcW w:type="dxa" w:w="2592"/>
            <w:vAlign w:val="center"/>
            <w:shd w:fill="F6F3F8"/>
          </w:tcPr>
          <w:p>
            <w:r/>
            <w:r>
              <w:rPr>
                <w:rFonts w:ascii="Aptos" w:hAnsi="Aptos"/>
                <w:b w:val="0"/>
                <w:sz w:val="16"/>
              </w:rPr>
              <w:t>Goal Weight</w:t>
            </w:r>
          </w:p>
        </w:tc>
        <w:tc>
          <w:tcPr>
            <w:tcW w:type="dxa" w:w="7920"/>
            <w:vAlign w:val="center"/>
            <w:shd w:fill="F6F3F8"/>
          </w:tcPr>
          <w:p>
            <w:r/>
            <w:r>
              <w:rPr>
                <w:rFonts w:ascii="Aptos" w:hAnsi="Aptos"/>
                <w:b w:val="0"/>
                <w:sz w:val="16"/>
              </w:rPr>
              <w:t>XP, Gold, Loot or Material priority</w:t>
            </w:r>
          </w:p>
        </w:tc>
      </w:tr>
      <w:tr>
        <w:tc>
          <w:tcPr>
            <w:tcW w:type="dxa" w:w="2592"/>
            <w:vAlign w:val="center"/>
          </w:tcPr>
          <w:p>
            <w:r/>
            <w:r>
              <w:rPr>
                <w:rFonts w:ascii="Aptos" w:hAnsi="Aptos"/>
                <w:b w:val="0"/>
                <w:sz w:val="16"/>
              </w:rPr>
              <w:t>Time Efficiency</w:t>
            </w:r>
          </w:p>
        </w:tc>
        <w:tc>
          <w:tcPr>
            <w:tcW w:type="dxa" w:w="7920"/>
            <w:vAlign w:val="center"/>
          </w:tcPr>
          <w:p>
            <w:r/>
            <w:r>
              <w:rPr>
                <w:rFonts w:ascii="Aptos" w:hAnsi="Aptos"/>
                <w:b w:val="0"/>
                <w:sz w:val="16"/>
              </w:rPr>
              <w:t>Expected value per minute</w:t>
            </w:r>
          </w:p>
        </w:tc>
      </w:tr>
      <w:tr>
        <w:tc>
          <w:tcPr>
            <w:tcW w:type="dxa" w:w="2592"/>
            <w:vAlign w:val="center"/>
            <w:shd w:fill="F6F3F8"/>
          </w:tcPr>
          <w:p>
            <w:r/>
            <w:r>
              <w:rPr>
                <w:rFonts w:ascii="Aptos" w:hAnsi="Aptos"/>
                <w:b w:val="0"/>
                <w:sz w:val="16"/>
              </w:rPr>
              <w:t>Loot Preference</w:t>
            </w:r>
          </w:p>
        </w:tc>
        <w:tc>
          <w:tcPr>
            <w:tcW w:type="dxa" w:w="7920"/>
            <w:vAlign w:val="center"/>
            <w:shd w:fill="F6F3F8"/>
          </w:tcPr>
          <w:p>
            <w:r/>
            <w:r>
              <w:rPr>
                <w:rFonts w:ascii="Aptos" w:hAnsi="Aptos"/>
                <w:b w:val="0"/>
                <w:sz w:val="16"/>
              </w:rPr>
              <w:t>Bonus when mission contains tracked desired drops</w:t>
            </w:r>
          </w:p>
        </w:tc>
      </w:tr>
      <w:tr>
        <w:tc>
          <w:tcPr>
            <w:tcW w:type="dxa" w:w="2592"/>
            <w:vAlign w:val="center"/>
          </w:tcPr>
          <w:p>
            <w:r/>
            <w:r>
              <w:rPr>
                <w:rFonts w:ascii="Aptos" w:hAnsi="Aptos"/>
                <w:b w:val="0"/>
                <w:sz w:val="16"/>
              </w:rPr>
              <w:t>Risk Penalty</w:t>
            </w:r>
          </w:p>
        </w:tc>
        <w:tc>
          <w:tcPr>
            <w:tcW w:type="dxa" w:w="7920"/>
            <w:vAlign w:val="center"/>
          </w:tcPr>
          <w:p>
            <w:r/>
            <w:r>
              <w:rPr>
                <w:rFonts w:ascii="Aptos" w:hAnsi="Aptos"/>
                <w:b w:val="0"/>
                <w:sz w:val="16"/>
              </w:rPr>
              <w:t>Reduces score based on configured Safe/Balanced/Aggressive policy</w:t>
            </w:r>
          </w:p>
        </w:tc>
      </w:tr>
    </w:tbl>
    <w:p/>
    <w:p>
      <w:pPr>
        <w:pStyle w:val="Heading1"/>
      </w:pPr>
      <w:r>
        <w:t>19. Why the Player Still Checks the Game</w:t>
      </w:r>
    </w:p>
    <w:p>
      <w:pPr>
        <w:pStyle w:val="ListBullet"/>
      </w:pPr>
      <w:r>
        <w:t>Boss Portal appears with a unique loot table the player currently wants.</w:t>
      </w:r>
    </w:p>
    <w:p>
      <w:pPr>
        <w:pStyle w:val="ListBullet"/>
      </w:pPr>
      <w:r>
        <w:t>A rare material mission spawns for a recipe or character quest.</w:t>
      </w:r>
    </w:p>
    <w:p>
      <w:pPr>
        <w:pStyle w:val="ListBullet"/>
      </w:pPr>
      <w:r>
        <w:t>A Legendary/Anomaly portal appears that automation is not allowed to consume.</w:t>
      </w:r>
    </w:p>
    <w:p>
      <w:pPr>
        <w:pStyle w:val="ListBullet"/>
      </w:pPr>
      <w:r>
        <w:t>A party returns earlier than expected because a stop condition triggered.</w:t>
      </w:r>
    </w:p>
    <w:p>
      <w:pPr>
        <w:pStyle w:val="ListBullet"/>
      </w:pPr>
      <w:r>
        <w:t>A high-value Elite mission appears but needs a different party composition.</w:t>
      </w:r>
    </w:p>
    <w:p>
      <w:pPr>
        <w:pStyle w:val="ListBullet"/>
      </w:pPr>
      <w:r>
        <w:t>The player wants to override the optimizer because a particular character needs XP, Bond, loot or story progress.</w:t>
      </w:r>
    </w:p>
    <w:p>
      <w:pPr>
        <w:pStyle w:val="ListBullet"/>
      </w:pPr>
      <w:r>
        <w:t>New portal slots and scouting data make mission selection strategically interesting even when routine missions are automated.</w:t>
      </w:r>
    </w:p>
    <w:p>
      <w:pPr>
        <w:pStyle w:val="Heading1"/>
      </w:pPr>
      <w:r>
        <w:t>20. Example Player Journey</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3A2A4D"/>
          </w:tcPr>
          <w:p>
            <w:r/>
            <w:r>
              <w:rPr>
                <w:rFonts w:ascii="Aptos" w:hAnsi="Aptos"/>
                <w:b/>
                <w:color w:val="FFFFFF"/>
                <w:sz w:val="17"/>
              </w:rPr>
              <w:t>Time / Stage</w:t>
            </w:r>
          </w:p>
        </w:tc>
        <w:tc>
          <w:tcPr>
            <w:tcW w:type="dxa" w:w="8064"/>
            <w:vAlign w:val="center"/>
            <w:shd w:fill="3A2A4D"/>
          </w:tcPr>
          <w:p>
            <w:r/>
            <w:r>
              <w:rPr>
                <w:rFonts w:ascii="Aptos" w:hAnsi="Aptos"/>
                <w:b/>
                <w:color w:val="FFFFFF"/>
                <w:sz w:val="17"/>
              </w:rPr>
              <w:t>Experience</w:t>
            </w:r>
          </w:p>
        </w:tc>
      </w:tr>
      <w:tr>
        <w:tc>
          <w:tcPr>
            <w:tcW w:type="dxa" w:w="2448"/>
            <w:vAlign w:val="center"/>
            <w:shd w:fill="F6F3F8"/>
          </w:tcPr>
          <w:p>
            <w:r/>
            <w:r>
              <w:rPr>
                <w:rFonts w:ascii="Aptos" w:hAnsi="Aptos"/>
                <w:b w:val="0"/>
                <w:sz w:val="16"/>
              </w:rPr>
              <w:t>First 30 min</w:t>
            </w:r>
          </w:p>
        </w:tc>
        <w:tc>
          <w:tcPr>
            <w:tcW w:type="dxa" w:w="8064"/>
            <w:vAlign w:val="center"/>
            <w:shd w:fill="F6F3F8"/>
          </w:tcPr>
          <w:p>
            <w:r/>
            <w:r>
              <w:rPr>
                <w:rFonts w:ascii="Aptos" w:hAnsi="Aptos"/>
                <w:b w:val="0"/>
                <w:sz w:val="16"/>
              </w:rPr>
              <w:t>Player manually chooses Forest missions, sends Arthur, waits for return, compares rewards.</w:t>
            </w:r>
          </w:p>
        </w:tc>
      </w:tr>
      <w:tr>
        <w:tc>
          <w:tcPr>
            <w:tcW w:type="dxa" w:w="2448"/>
            <w:vAlign w:val="center"/>
          </w:tcPr>
          <w:p>
            <w:r/>
            <w:r>
              <w:rPr>
                <w:rFonts w:ascii="Aptos" w:hAnsi="Aptos"/>
                <w:b w:val="0"/>
                <w:sz w:val="16"/>
              </w:rPr>
              <w:t>1–3 hours</w:t>
            </w:r>
          </w:p>
        </w:tc>
        <w:tc>
          <w:tcPr>
            <w:tcW w:type="dxa" w:w="8064"/>
            <w:vAlign w:val="center"/>
          </w:tcPr>
          <w:p>
            <w:r/>
            <w:r>
              <w:rPr>
                <w:rFonts w:ascii="Aptos" w:hAnsi="Aptos"/>
                <w:b w:val="0"/>
                <w:sz w:val="16"/>
              </w:rPr>
              <w:t>Repeat Orders unlocked. Same mission can loop, but HP/energy/inventory bring Arthur home.</w:t>
            </w:r>
          </w:p>
        </w:tc>
      </w:tr>
      <w:tr>
        <w:tc>
          <w:tcPr>
            <w:tcW w:type="dxa" w:w="2448"/>
            <w:vAlign w:val="center"/>
            <w:shd w:fill="F6F3F8"/>
          </w:tcPr>
          <w:p>
            <w:r/>
            <w:r>
              <w:rPr>
                <w:rFonts w:ascii="Aptos" w:hAnsi="Aptos"/>
                <w:b w:val="0"/>
                <w:sz w:val="16"/>
              </w:rPr>
              <w:t>3–8 hours</w:t>
            </w:r>
          </w:p>
        </w:tc>
        <w:tc>
          <w:tcPr>
            <w:tcW w:type="dxa" w:w="8064"/>
            <w:vAlign w:val="center"/>
            <w:shd w:fill="F6F3F8"/>
          </w:tcPr>
          <w:p>
            <w:r/>
            <w:r>
              <w:rPr>
                <w:rFonts w:ascii="Aptos" w:hAnsi="Aptos"/>
                <w:b w:val="0"/>
                <w:sz w:val="16"/>
              </w:rPr>
              <w:t>Player improves stop conditions, opens more portal slots and begins choosing Elite opportunities.</w:t>
            </w:r>
          </w:p>
        </w:tc>
      </w:tr>
      <w:tr>
        <w:tc>
          <w:tcPr>
            <w:tcW w:type="dxa" w:w="2448"/>
            <w:vAlign w:val="center"/>
          </w:tcPr>
          <w:p>
            <w:r/>
            <w:r>
              <w:rPr>
                <w:rFonts w:ascii="Aptos" w:hAnsi="Aptos"/>
                <w:b w:val="0"/>
                <w:sz w:val="16"/>
              </w:rPr>
              <w:t>8–15 hours</w:t>
            </w:r>
          </w:p>
        </w:tc>
        <w:tc>
          <w:tcPr>
            <w:tcW w:type="dxa" w:w="8064"/>
            <w:vAlign w:val="center"/>
          </w:tcPr>
          <w:p>
            <w:r/>
            <w:r>
              <w:rPr>
                <w:rFonts w:ascii="Aptos" w:hAnsi="Aptos"/>
                <w:b w:val="0"/>
                <w:sz w:val="16"/>
              </w:rPr>
              <w:t>Scheduled Rest + Return &amp; Repeat create the first meaningful idle routine.</w:t>
            </w:r>
          </w:p>
        </w:tc>
      </w:tr>
      <w:tr>
        <w:tc>
          <w:tcPr>
            <w:tcW w:type="dxa" w:w="2448"/>
            <w:vAlign w:val="center"/>
            <w:shd w:fill="F6F3F8"/>
          </w:tcPr>
          <w:p>
            <w:r/>
            <w:r>
              <w:rPr>
                <w:rFonts w:ascii="Aptos" w:hAnsi="Aptos"/>
                <w:b w:val="0"/>
                <w:sz w:val="16"/>
              </w:rPr>
              <w:t>15–30 hours</w:t>
            </w:r>
          </w:p>
        </w:tc>
        <w:tc>
          <w:tcPr>
            <w:tcW w:type="dxa" w:w="8064"/>
            <w:vAlign w:val="center"/>
            <w:shd w:fill="F6F3F8"/>
          </w:tcPr>
          <w:p>
            <w:r/>
            <w:r>
              <w:rPr>
                <w:rFonts w:ascii="Aptos" w:hAnsi="Aptos"/>
                <w:b w:val="0"/>
                <w:sz w:val="16"/>
              </w:rPr>
              <w:t>Mission Queue, stronger parties and second hero allow longer unattended runs.</w:t>
            </w:r>
          </w:p>
        </w:tc>
      </w:tr>
      <w:tr>
        <w:tc>
          <w:tcPr>
            <w:tcW w:type="dxa" w:w="2448"/>
            <w:vAlign w:val="center"/>
          </w:tcPr>
          <w:p>
            <w:r/>
            <w:r>
              <w:rPr>
                <w:rFonts w:ascii="Aptos" w:hAnsi="Aptos"/>
                <w:b w:val="0"/>
                <w:sz w:val="16"/>
              </w:rPr>
              <w:t>30–60 hours</w:t>
            </w:r>
          </w:p>
        </w:tc>
        <w:tc>
          <w:tcPr>
            <w:tcW w:type="dxa" w:w="8064"/>
            <w:vAlign w:val="center"/>
          </w:tcPr>
          <w:p>
            <w:r/>
            <w:r>
              <w:rPr>
                <w:rFonts w:ascii="Aptos" w:hAnsi="Aptos"/>
                <w:b w:val="0"/>
                <w:sz w:val="16"/>
              </w:rPr>
              <w:t>Mission Scoring and Goal Policies let the system recommend / select normal missions.</w:t>
            </w:r>
          </w:p>
        </w:tc>
      </w:tr>
      <w:tr>
        <w:tc>
          <w:tcPr>
            <w:tcW w:type="dxa" w:w="2448"/>
            <w:vAlign w:val="center"/>
            <w:shd w:fill="F6F3F8"/>
          </w:tcPr>
          <w:p>
            <w:r/>
            <w:r>
              <w:rPr>
                <w:rFonts w:ascii="Aptos" w:hAnsi="Aptos"/>
                <w:b w:val="0"/>
                <w:sz w:val="16"/>
              </w:rPr>
              <w:t>60+ hours</w:t>
            </w:r>
          </w:p>
        </w:tc>
        <w:tc>
          <w:tcPr>
            <w:tcW w:type="dxa" w:w="8064"/>
            <w:vAlign w:val="center"/>
            <w:shd w:fill="F6F3F8"/>
          </w:tcPr>
          <w:p>
            <w:r/>
            <w:r>
              <w:rPr>
                <w:rFonts w:ascii="Aptos" w:hAnsi="Aptos"/>
                <w:b w:val="0"/>
                <w:sz w:val="16"/>
              </w:rPr>
              <w:t>Auto Dispatch and Guild Routine handle routine content. Player mainly intervenes for Boss, Anomaly, desired loot and build decisions.</w:t>
            </w:r>
          </w:p>
        </w:tc>
      </w:tr>
      <w:tr>
        <w:tc>
          <w:tcPr>
            <w:tcW w:type="dxa" w:w="2448"/>
            <w:vAlign w:val="center"/>
          </w:tcPr>
          <w:p>
            <w:r/>
            <w:r>
              <w:rPr>
                <w:rFonts w:ascii="Aptos" w:hAnsi="Aptos"/>
                <w:b w:val="0"/>
                <w:sz w:val="16"/>
              </w:rPr>
              <w:t>Endgame</w:t>
            </w:r>
          </w:p>
        </w:tc>
        <w:tc>
          <w:tcPr>
            <w:tcW w:type="dxa" w:w="8064"/>
            <w:vAlign w:val="center"/>
          </w:tcPr>
          <w:p>
            <w:r/>
            <w:r>
              <w:rPr>
                <w:rFonts w:ascii="Aptos" w:hAnsi="Aptos"/>
                <w:b w:val="0"/>
                <w:sz w:val="16"/>
              </w:rPr>
              <w:t>Autonomous Guild optimizes normal operations, while rare portals, Legendary characters, endgame loot and facility constraints preserve meaningful intervention.</w:t>
            </w:r>
          </w:p>
        </w:tc>
      </w:tr>
    </w:tbl>
    <w:p/>
    <w:p>
      <w:pPr>
        <w:pStyle w:val="Heading1"/>
      </w:pPr>
      <w:r>
        <w:t>21. Interface Requirements</w:t>
      </w:r>
    </w:p>
    <w:p>
      <w:pPr>
        <w:pStyle w:val="ListBullet"/>
      </w:pPr>
      <w:r>
        <w:t>Mission Board must make difficulty, duration and reward identity readable at a glance.</w:t>
      </w:r>
    </w:p>
    <w:p>
      <w:pPr>
        <w:pStyle w:val="ListBullet"/>
      </w:pPr>
      <w:r>
        <w:t>A mission recommendation badge should explain its reason rather than merely saying 'Best'.</w:t>
      </w:r>
    </w:p>
    <w:p>
      <w:pPr>
        <w:pStyle w:val="ListBullet"/>
      </w:pPr>
      <w:r>
        <w:t>Current stop conditions must be visible before dispatch.</w:t>
      </w:r>
    </w:p>
    <w:p>
      <w:pPr>
        <w:pStyle w:val="ListBullet"/>
      </w:pPr>
      <w:r>
        <w:t>Automation status must always be understandable: Manual / Repeat / Queue / Auto Dispatch.</w:t>
      </w:r>
    </w:p>
    <w:p>
      <w:pPr>
        <w:pStyle w:val="ListBullet"/>
      </w:pPr>
      <w:r>
        <w:t>When automation is active, the user can pause it instantly without losing the current mission.</w:t>
      </w:r>
    </w:p>
    <w:p>
      <w:pPr>
        <w:pStyle w:val="ListBullet"/>
      </w:pPr>
      <w:r>
        <w:t>Rare mission alerts should be noticeable but non-intrusive in taskbar mode.</w:t>
      </w:r>
    </w:p>
    <w:p>
      <w:pPr>
        <w:pStyle w:val="ListBullet"/>
      </w:pPr>
      <w:r>
        <w:t>Expiring Boss/Anomaly portals should show enough time for a normal desktop user to notice.</w:t>
      </w:r>
    </w:p>
    <w:p>
      <w:pPr>
        <w:pStyle w:val="Heading1"/>
      </w:pPr>
      <w:r>
        <w:t>22. Technical Data Model</w:t>
      </w:r>
    </w:p>
    <w:p>
      <w:r>
        <w:t>Suggested data-driven structures:</w:t>
      </w:r>
    </w:p>
    <w:p>
      <w:pPr>
        <w:pStyle w:val="Heading3"/>
      </w:pPr>
      <w:r>
        <w:t>MissionData</w:t>
      </w:r>
    </w:p>
    <w:p>
      <w:r>
        <w:t>id / region_id / mission_type / difficulty / recommended_power / duration_profile / enemy_pool / boss_id / reward_table / loot_table / expiry_duration / tags / special_flags</w:t>
      </w:r>
    </w:p>
    <w:p>
      <w:pPr>
        <w:pStyle w:val="Heading3"/>
      </w:pPr>
      <w:r>
        <w:t>MissionInstance</w:t>
      </w:r>
    </w:p>
    <w:p>
      <w:r>
        <w:t>mission_data_id / spawned_at / expires_at / seed / modifiers / reserved / current_party_id</w:t>
      </w:r>
    </w:p>
    <w:p>
      <w:pPr>
        <w:pStyle w:val="Heading3"/>
      </w:pPr>
      <w:r>
        <w:t>ExpeditionPolicy</w:t>
      </w:r>
    </w:p>
    <w:p>
      <w:r>
        <w:t>goal / risk_mode / hp_stop_threshold / energy_stop_threshold / inventory_stop_threshold / auto_consumable_rules / allowed_mission_types / desired_loot_tags / reserved_heroes</w:t>
      </w:r>
    </w:p>
    <w:p>
      <w:pPr>
        <w:pStyle w:val="Heading3"/>
      </w:pPr>
      <w:r>
        <w:t>GuildMasteryState</w:t>
      </w:r>
    </w:p>
    <w:p>
      <w:r>
        <w:t>unlocked_node_ids / guild_tokens / offline_cap / offline_efficiency / portal_slots / automation_level</w:t>
      </w:r>
    </w:p>
    <w:p>
      <w:pPr>
        <w:pStyle w:val="Heading3"/>
      </w:pPr>
      <w:r>
        <w:t>ExpeditionRunState</w:t>
      </w:r>
    </w:p>
    <w:p>
      <w:r>
        <w:t>party_id / mission_instance_id / encounters_completed / current_hp_state / energy_state / carried_loot / consumables / stop_reason / started_at</w:t>
      </w:r>
    </w:p>
    <w:p>
      <w:pPr>
        <w:pStyle w:val="Heading1"/>
      </w:pPr>
      <w:r>
        <w:t>23. Implementation Order</w:t>
      </w:r>
    </w:p>
    <w:tbl>
      <w:tblPr>
        <w:tblStyle w:val="TableGrid"/>
        <w:tblW w:type="auto" w:w="0"/>
        <w:jc w:val="center"/>
        <w:tblLook w:firstColumn="1" w:firstRow="1" w:lastColumn="0" w:lastRow="0" w:noHBand="0" w:noVBand="1" w:val="04A0"/>
      </w:tblPr>
      <w:tblGrid>
        <w:gridCol w:w="5184"/>
        <w:gridCol w:w="5184"/>
      </w:tblGrid>
      <w:tr>
        <w:tc>
          <w:tcPr>
            <w:tcW w:type="dxa" w:w="1728"/>
            <w:vAlign w:val="center"/>
            <w:shd w:fill="3A2A4D"/>
          </w:tcPr>
          <w:p>
            <w:r/>
            <w:r>
              <w:rPr>
                <w:rFonts w:ascii="Aptos" w:hAnsi="Aptos"/>
                <w:b/>
                <w:color w:val="FFFFFF"/>
                <w:sz w:val="17"/>
              </w:rPr>
              <w:t>Milestone</w:t>
            </w:r>
          </w:p>
        </w:tc>
        <w:tc>
          <w:tcPr>
            <w:tcW w:type="dxa" w:w="8784"/>
            <w:vAlign w:val="center"/>
            <w:shd w:fill="3A2A4D"/>
          </w:tcPr>
          <w:p>
            <w:r/>
            <w:r>
              <w:rPr>
                <w:rFonts w:ascii="Aptos" w:hAnsi="Aptos"/>
                <w:b/>
                <w:color w:val="FFFFFF"/>
                <w:sz w:val="17"/>
              </w:rPr>
              <w:t>Scope</w:t>
            </w:r>
          </w:p>
        </w:tc>
      </w:tr>
      <w:tr>
        <w:tc>
          <w:tcPr>
            <w:tcW w:type="dxa" w:w="1728"/>
            <w:vAlign w:val="center"/>
            <w:shd w:fill="F6F3F8"/>
          </w:tcPr>
          <w:p>
            <w:r/>
            <w:r>
              <w:rPr>
                <w:rFonts w:ascii="Aptos" w:hAnsi="Aptos"/>
                <w:b w:val="0"/>
                <w:sz w:val="16"/>
              </w:rPr>
              <w:t>M6</w:t>
            </w:r>
          </w:p>
        </w:tc>
        <w:tc>
          <w:tcPr>
            <w:tcW w:type="dxa" w:w="8784"/>
            <w:vAlign w:val="center"/>
            <w:shd w:fill="F6F3F8"/>
          </w:tcPr>
          <w:p>
            <w:r/>
            <w:r>
              <w:rPr>
                <w:rFonts w:ascii="Aptos" w:hAnsi="Aptos"/>
                <w:b w:val="0"/>
                <w:sz w:val="16"/>
              </w:rPr>
              <w:t>Class Skill Tree integration (current)</w:t>
            </w:r>
          </w:p>
        </w:tc>
      </w:tr>
      <w:tr>
        <w:tc>
          <w:tcPr>
            <w:tcW w:type="dxa" w:w="1728"/>
            <w:vAlign w:val="center"/>
          </w:tcPr>
          <w:p>
            <w:r/>
            <w:r>
              <w:rPr>
                <w:rFonts w:ascii="Aptos" w:hAnsi="Aptos"/>
                <w:b w:val="0"/>
                <w:sz w:val="16"/>
              </w:rPr>
              <w:t>M7A</w:t>
            </w:r>
          </w:p>
        </w:tc>
        <w:tc>
          <w:tcPr>
            <w:tcW w:type="dxa" w:w="8784"/>
            <w:vAlign w:val="center"/>
          </w:tcPr>
          <w:p>
            <w:r/>
            <w:r>
              <w:rPr>
                <w:rFonts w:ascii="Aptos" w:hAnsi="Aptos"/>
                <w:b w:val="0"/>
                <w:sz w:val="16"/>
              </w:rPr>
              <w:t>Generic Guild Mastery data/state + Economy/Training starter nodes</w:t>
            </w:r>
          </w:p>
        </w:tc>
      </w:tr>
      <w:tr>
        <w:tc>
          <w:tcPr>
            <w:tcW w:type="dxa" w:w="1728"/>
            <w:vAlign w:val="center"/>
            <w:shd w:fill="F6F3F8"/>
          </w:tcPr>
          <w:p>
            <w:r/>
            <w:r>
              <w:rPr>
                <w:rFonts w:ascii="Aptos" w:hAnsi="Aptos"/>
                <w:b w:val="0"/>
                <w:sz w:val="16"/>
              </w:rPr>
              <w:t>M7B</w:t>
            </w:r>
          </w:p>
        </w:tc>
        <w:tc>
          <w:tcPr>
            <w:tcW w:type="dxa" w:w="8784"/>
            <w:vAlign w:val="center"/>
            <w:shd w:fill="F6F3F8"/>
          </w:tcPr>
          <w:p>
            <w:r/>
            <w:r>
              <w:rPr>
                <w:rFonts w:ascii="Aptos" w:hAnsi="Aptos"/>
                <w:b w:val="0"/>
                <w:sz w:val="16"/>
              </w:rPr>
              <w:t>Mission Portal board: 3 manual missions, difficulty/reward preview</w:t>
            </w:r>
          </w:p>
        </w:tc>
      </w:tr>
      <w:tr>
        <w:tc>
          <w:tcPr>
            <w:tcW w:type="dxa" w:w="1728"/>
            <w:vAlign w:val="center"/>
          </w:tcPr>
          <w:p>
            <w:r/>
            <w:r>
              <w:rPr>
                <w:rFonts w:ascii="Aptos" w:hAnsi="Aptos"/>
                <w:b w:val="0"/>
                <w:sz w:val="16"/>
              </w:rPr>
              <w:t>M8</w:t>
            </w:r>
          </w:p>
        </w:tc>
        <w:tc>
          <w:tcPr>
            <w:tcW w:type="dxa" w:w="8784"/>
            <w:vAlign w:val="center"/>
          </w:tcPr>
          <w:p>
            <w:r/>
            <w:r>
              <w:rPr>
                <w:rFonts w:ascii="Aptos" w:hAnsi="Aptos"/>
                <w:b w:val="0"/>
                <w:sz w:val="16"/>
              </w:rPr>
              <w:t>Manual expedition lifecycle + stop conditions</w:t>
            </w:r>
          </w:p>
        </w:tc>
      </w:tr>
      <w:tr>
        <w:tc>
          <w:tcPr>
            <w:tcW w:type="dxa" w:w="1728"/>
            <w:vAlign w:val="center"/>
            <w:shd w:fill="F6F3F8"/>
          </w:tcPr>
          <w:p>
            <w:r/>
            <w:r>
              <w:rPr>
                <w:rFonts w:ascii="Aptos" w:hAnsi="Aptos"/>
                <w:b w:val="0"/>
                <w:sz w:val="16"/>
              </w:rPr>
              <w:t>M9</w:t>
            </w:r>
          </w:p>
        </w:tc>
        <w:tc>
          <w:tcPr>
            <w:tcW w:type="dxa" w:w="8784"/>
            <w:vAlign w:val="center"/>
            <w:shd w:fill="F6F3F8"/>
          </w:tcPr>
          <w:p>
            <w:r/>
            <w:r>
              <w:rPr>
                <w:rFonts w:ascii="Aptos" w:hAnsi="Aptos"/>
                <w:b w:val="0"/>
                <w:sz w:val="16"/>
              </w:rPr>
              <w:t>Random rotating missions + Elite/Boss portal spawns</w:t>
            </w:r>
          </w:p>
        </w:tc>
      </w:tr>
      <w:tr>
        <w:tc>
          <w:tcPr>
            <w:tcW w:type="dxa" w:w="1728"/>
            <w:vAlign w:val="center"/>
          </w:tcPr>
          <w:p>
            <w:r/>
            <w:r>
              <w:rPr>
                <w:rFonts w:ascii="Aptos" w:hAnsi="Aptos"/>
                <w:b w:val="0"/>
                <w:sz w:val="16"/>
              </w:rPr>
              <w:t>M10</w:t>
            </w:r>
          </w:p>
        </w:tc>
        <w:tc>
          <w:tcPr>
            <w:tcW w:type="dxa" w:w="8784"/>
            <w:vAlign w:val="center"/>
          </w:tcPr>
          <w:p>
            <w:r/>
            <w:r>
              <w:rPr>
                <w:rFonts w:ascii="Aptos" w:hAnsi="Aptos"/>
                <w:b w:val="0"/>
                <w:sz w:val="16"/>
              </w:rPr>
              <w:t>Repeat Orders + basic automation unlock</w:t>
            </w:r>
          </w:p>
        </w:tc>
      </w:tr>
      <w:tr>
        <w:tc>
          <w:tcPr>
            <w:tcW w:type="dxa" w:w="1728"/>
            <w:vAlign w:val="center"/>
            <w:shd w:fill="F6F3F8"/>
          </w:tcPr>
          <w:p>
            <w:r/>
            <w:r>
              <w:rPr>
                <w:rFonts w:ascii="Aptos" w:hAnsi="Aptos"/>
                <w:b w:val="0"/>
                <w:sz w:val="16"/>
              </w:rPr>
              <w:t>M11</w:t>
            </w:r>
          </w:p>
        </w:tc>
        <w:tc>
          <w:tcPr>
            <w:tcW w:type="dxa" w:w="8784"/>
            <w:vAlign w:val="center"/>
            <w:shd w:fill="F6F3F8"/>
          </w:tcPr>
          <w:p>
            <w:r/>
            <w:r>
              <w:rPr>
                <w:rFonts w:ascii="Aptos" w:hAnsi="Aptos"/>
                <w:b w:val="0"/>
                <w:sz w:val="16"/>
              </w:rPr>
              <w:t>Multi-hero parties + party suitability scoring</w:t>
            </w:r>
          </w:p>
        </w:tc>
      </w:tr>
      <w:tr>
        <w:tc>
          <w:tcPr>
            <w:tcW w:type="dxa" w:w="1728"/>
            <w:vAlign w:val="center"/>
          </w:tcPr>
          <w:p>
            <w:r/>
            <w:r>
              <w:rPr>
                <w:rFonts w:ascii="Aptos" w:hAnsi="Aptos"/>
                <w:b w:val="0"/>
                <w:sz w:val="16"/>
              </w:rPr>
              <w:t>M12</w:t>
            </w:r>
          </w:p>
        </w:tc>
        <w:tc>
          <w:tcPr>
            <w:tcW w:type="dxa" w:w="8784"/>
            <w:vAlign w:val="center"/>
          </w:tcPr>
          <w:p>
            <w:r/>
            <w:r>
              <w:rPr>
                <w:rFonts w:ascii="Aptos" w:hAnsi="Aptos"/>
                <w:b w:val="0"/>
                <w:sz w:val="16"/>
              </w:rPr>
              <w:t>Scheduled Rest / Return &amp; Repeat</w:t>
            </w:r>
          </w:p>
        </w:tc>
      </w:tr>
      <w:tr>
        <w:tc>
          <w:tcPr>
            <w:tcW w:type="dxa" w:w="1728"/>
            <w:vAlign w:val="center"/>
            <w:shd w:fill="F6F3F8"/>
          </w:tcPr>
          <w:p>
            <w:r/>
            <w:r>
              <w:rPr>
                <w:rFonts w:ascii="Aptos" w:hAnsi="Aptos"/>
                <w:b w:val="0"/>
                <w:sz w:val="16"/>
              </w:rPr>
              <w:t>M13</w:t>
            </w:r>
          </w:p>
        </w:tc>
        <w:tc>
          <w:tcPr>
            <w:tcW w:type="dxa" w:w="8784"/>
            <w:vAlign w:val="center"/>
            <w:shd w:fill="F6F3F8"/>
          </w:tcPr>
          <w:p>
            <w:r/>
            <w:r>
              <w:rPr>
                <w:rFonts w:ascii="Aptos" w:hAnsi="Aptos"/>
                <w:b w:val="0"/>
                <w:sz w:val="16"/>
              </w:rPr>
              <w:t>Portal Mastery + reserve mission</w:t>
            </w:r>
          </w:p>
        </w:tc>
      </w:tr>
      <w:tr>
        <w:tc>
          <w:tcPr>
            <w:tcW w:type="dxa" w:w="1728"/>
            <w:vAlign w:val="center"/>
          </w:tcPr>
          <w:p>
            <w:r/>
            <w:r>
              <w:rPr>
                <w:rFonts w:ascii="Aptos" w:hAnsi="Aptos"/>
                <w:b w:val="0"/>
                <w:sz w:val="16"/>
              </w:rPr>
              <w:t>M14</w:t>
            </w:r>
          </w:p>
        </w:tc>
        <w:tc>
          <w:tcPr>
            <w:tcW w:type="dxa" w:w="8784"/>
            <w:vAlign w:val="center"/>
          </w:tcPr>
          <w:p>
            <w:r/>
            <w:r>
              <w:rPr>
                <w:rFonts w:ascii="Aptos" w:hAnsi="Aptos"/>
                <w:b w:val="0"/>
                <w:sz w:val="16"/>
              </w:rPr>
              <w:t>Mission Queue</w:t>
            </w:r>
          </w:p>
        </w:tc>
      </w:tr>
      <w:tr>
        <w:tc>
          <w:tcPr>
            <w:tcW w:type="dxa" w:w="1728"/>
            <w:vAlign w:val="center"/>
            <w:shd w:fill="F6F3F8"/>
          </w:tcPr>
          <w:p>
            <w:r/>
            <w:r>
              <w:rPr>
                <w:rFonts w:ascii="Aptos" w:hAnsi="Aptos"/>
                <w:b w:val="0"/>
                <w:sz w:val="16"/>
              </w:rPr>
              <w:t>M15</w:t>
            </w:r>
          </w:p>
        </w:tc>
        <w:tc>
          <w:tcPr>
            <w:tcW w:type="dxa" w:w="8784"/>
            <w:vAlign w:val="center"/>
            <w:shd w:fill="F6F3F8"/>
          </w:tcPr>
          <w:p>
            <w:r/>
            <w:r>
              <w:rPr>
                <w:rFonts w:ascii="Aptos" w:hAnsi="Aptos"/>
                <w:b w:val="0"/>
                <w:sz w:val="16"/>
              </w:rPr>
              <w:t>Mission Scoring + recommendation</w:t>
            </w:r>
          </w:p>
        </w:tc>
      </w:tr>
      <w:tr>
        <w:tc>
          <w:tcPr>
            <w:tcW w:type="dxa" w:w="1728"/>
            <w:vAlign w:val="center"/>
          </w:tcPr>
          <w:p>
            <w:r/>
            <w:r>
              <w:rPr>
                <w:rFonts w:ascii="Aptos" w:hAnsi="Aptos"/>
                <w:b w:val="0"/>
                <w:sz w:val="16"/>
              </w:rPr>
              <w:t>M16</w:t>
            </w:r>
          </w:p>
        </w:tc>
        <w:tc>
          <w:tcPr>
            <w:tcW w:type="dxa" w:w="8784"/>
            <w:vAlign w:val="center"/>
          </w:tcPr>
          <w:p>
            <w:r/>
            <w:r>
              <w:rPr>
                <w:rFonts w:ascii="Aptos" w:hAnsi="Aptos"/>
                <w:b w:val="0"/>
                <w:sz w:val="16"/>
              </w:rPr>
              <w:t>Auto Dispatch for normal missions</w:t>
            </w:r>
          </w:p>
        </w:tc>
      </w:tr>
      <w:tr>
        <w:tc>
          <w:tcPr>
            <w:tcW w:type="dxa" w:w="1728"/>
            <w:vAlign w:val="center"/>
            <w:shd w:fill="F6F3F8"/>
          </w:tcPr>
          <w:p>
            <w:r/>
            <w:r>
              <w:rPr>
                <w:rFonts w:ascii="Aptos" w:hAnsi="Aptos"/>
                <w:b w:val="0"/>
                <w:sz w:val="16"/>
              </w:rPr>
              <w:t>M17</w:t>
            </w:r>
          </w:p>
        </w:tc>
        <w:tc>
          <w:tcPr>
            <w:tcW w:type="dxa" w:w="8784"/>
            <w:vAlign w:val="center"/>
            <w:shd w:fill="F6F3F8"/>
          </w:tcPr>
          <w:p>
            <w:r/>
            <w:r>
              <w:rPr>
                <w:rFonts w:ascii="Aptos" w:hAnsi="Aptos"/>
                <w:b w:val="0"/>
                <w:sz w:val="16"/>
              </w:rPr>
              <w:t>Guild Routine + auto supplies</w:t>
            </w:r>
          </w:p>
        </w:tc>
      </w:tr>
      <w:tr>
        <w:tc>
          <w:tcPr>
            <w:tcW w:type="dxa" w:w="1728"/>
            <w:vAlign w:val="center"/>
          </w:tcPr>
          <w:p>
            <w:r/>
            <w:r>
              <w:rPr>
                <w:rFonts w:ascii="Aptos" w:hAnsi="Aptos"/>
                <w:b w:val="0"/>
                <w:sz w:val="16"/>
              </w:rPr>
              <w:t>M18</w:t>
            </w:r>
          </w:p>
        </w:tc>
        <w:tc>
          <w:tcPr>
            <w:tcW w:type="dxa" w:w="8784"/>
            <w:vAlign w:val="center"/>
          </w:tcPr>
          <w:p>
            <w:r/>
            <w:r>
              <w:rPr>
                <w:rFonts w:ascii="Aptos" w:hAnsi="Aptos"/>
                <w:b w:val="0"/>
                <w:sz w:val="16"/>
              </w:rPr>
              <w:t>Offline progression</w:t>
            </w:r>
          </w:p>
        </w:tc>
      </w:tr>
      <w:tr>
        <w:tc>
          <w:tcPr>
            <w:tcW w:type="dxa" w:w="1728"/>
            <w:vAlign w:val="center"/>
            <w:shd w:fill="F6F3F8"/>
          </w:tcPr>
          <w:p>
            <w:r/>
            <w:r>
              <w:rPr>
                <w:rFonts w:ascii="Aptos" w:hAnsi="Aptos"/>
                <w:b w:val="0"/>
                <w:sz w:val="16"/>
              </w:rPr>
              <w:t>Late</w:t>
            </w:r>
          </w:p>
        </w:tc>
        <w:tc>
          <w:tcPr>
            <w:tcW w:type="dxa" w:w="8784"/>
            <w:vAlign w:val="center"/>
            <w:shd w:fill="F6F3F8"/>
          </w:tcPr>
          <w:p>
            <w:r/>
            <w:r>
              <w:rPr>
                <w:rFonts w:ascii="Aptos" w:hAnsi="Aptos"/>
                <w:b w:val="0"/>
                <w:sz w:val="16"/>
              </w:rPr>
              <w:t>Autonomous Guild + advanced policies</w:t>
            </w:r>
          </w:p>
        </w:tc>
      </w:tr>
    </w:tbl>
    <w:p/>
    <w:p>
      <w:pPr>
        <w:pStyle w:val="Heading1"/>
      </w:pPr>
      <w:r>
        <w:t>24. MVP Cut</w:t>
      </w:r>
    </w:p>
    <w:p>
      <w:r>
        <w:t>The full tree above is the long-term design. The first implementation should NOT build every node. For the first Guild Mastery milestone, implement a generic mastery system and only a small starter set:</w:t>
      </w:r>
    </w:p>
    <w:p>
      <w:pPr>
        <w:pStyle w:val="ListBullet"/>
      </w:pPr>
      <w:r>
        <w:t>Coin Pouch I: +5% Gold</w:t>
      </w:r>
    </w:p>
    <w:p>
      <w:pPr>
        <w:pStyle w:val="ListBullet"/>
      </w:pPr>
      <w:r>
        <w:t>Shared Experience I: +5% XP</w:t>
      </w:r>
    </w:p>
    <w:p>
      <w:pPr>
        <w:pStyle w:val="ListBullet"/>
      </w:pPr>
      <w:r>
        <w:t>Trail Knowledge: +10% travel speed (can remain inactive until missions exist)</w:t>
      </w:r>
    </w:p>
    <w:p>
      <w:pPr>
        <w:pStyle w:val="ListBullet"/>
      </w:pPr>
      <w:r>
        <w:t>Repeat Orders: automation flag, initially disabled until expedition system is implemented</w:t>
      </w:r>
    </w:p>
    <w:p>
      <w:pPr>
        <w:pStyle w:val="ListBullet"/>
      </w:pPr>
      <w:r>
        <w:t>Notice Board: placeholder portal-slot upgrade</w:t>
      </w:r>
    </w:p>
    <w:p>
      <w:pPr>
        <w:pStyle w:val="ListBullet"/>
      </w:pPr>
      <w:r>
        <w:t>Sleeping Guild: keep locked until offline system exists</w:t>
      </w:r>
    </w:p>
    <w:p>
      <w:pPr>
        <w:pStyle w:val="Heading1"/>
      </w:pPr>
      <w:r>
        <w:t>25. Final Design Principle</w:t>
      </w:r>
    </w:p>
    <w:p>
      <w:r>
        <w:rPr>
          <w:b/>
        </w:rPr>
        <w:t>Tiny Guild should begin as a game where the player commands adventurers and gradually become a game where the player designs the rules by which an adventurer guild runs itself.</w:t>
      </w:r>
    </w:p>
    <w:p>
      <w:r>
        <w:t>The reward for progression is not only higher numbers. It is reduced micromanagement, longer safe expeditions, smarter mission selection, better opportunity awareness and more freedom to focus on rare portals, bosses, character builds and relationships.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